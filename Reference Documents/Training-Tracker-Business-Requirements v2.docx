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40B6" w14:textId="77777777" w:rsidR="008B4D73" w:rsidRPr="006A18CA" w:rsidRDefault="008B4D73">
      <w:pPr>
        <w:pStyle w:val="Title"/>
        <w:rPr>
          <w:rFonts w:ascii="Aptos" w:hAnsi="Aptos"/>
        </w:rPr>
      </w:pPr>
    </w:p>
    <w:p w14:paraId="631840B7" w14:textId="77777777" w:rsidR="008B4D73" w:rsidRPr="006A18CA" w:rsidRDefault="008B4D73" w:rsidP="008B4D73">
      <w:pPr>
        <w:pStyle w:val="Heading1"/>
        <w:rPr>
          <w:rFonts w:ascii="Aptos" w:hAnsi="Aptos"/>
        </w:rPr>
      </w:pPr>
      <w:bookmarkStart w:id="0" w:name="_Toc241676413"/>
      <w:r w:rsidRPr="006A18CA">
        <w:rPr>
          <w:rFonts w:ascii="Aptos" w:hAnsi="Aptos"/>
        </w:rPr>
        <w:t>Document Control</w:t>
      </w:r>
      <w:bookmarkEnd w:id="0"/>
    </w:p>
    <w:tbl>
      <w:tblPr>
        <w:tblStyle w:val="TableGrid"/>
        <w:tblW w:w="0" w:type="auto"/>
        <w:jc w:val="center"/>
        <w:tblLook w:val="04A0" w:firstRow="1" w:lastRow="0" w:firstColumn="1" w:lastColumn="0" w:noHBand="0" w:noVBand="1"/>
      </w:tblPr>
      <w:tblGrid>
        <w:gridCol w:w="2810"/>
        <w:gridCol w:w="7548"/>
      </w:tblGrid>
      <w:tr w:rsidR="008B4D73" w:rsidRPr="006A18CA" w14:paraId="631840BA" w14:textId="77777777" w:rsidTr="000D0E8A">
        <w:trPr>
          <w:jc w:val="center"/>
        </w:trPr>
        <w:tc>
          <w:tcPr>
            <w:tcW w:w="2880" w:type="dxa"/>
            <w:shd w:val="clear" w:color="auto" w:fill="17365D"/>
            <w:tcMar>
              <w:top w:w="80" w:type="dxa"/>
              <w:left w:w="80" w:type="dxa"/>
              <w:bottom w:w="80" w:type="dxa"/>
              <w:right w:w="80" w:type="dxa"/>
            </w:tcMar>
            <w:vAlign w:val="center"/>
          </w:tcPr>
          <w:p w14:paraId="631840B8" w14:textId="77777777" w:rsidR="008B4D73" w:rsidRPr="006A18CA" w:rsidRDefault="008B4D73" w:rsidP="000D0E8A">
            <w:pPr>
              <w:rPr>
                <w:rFonts w:ascii="Aptos" w:hAnsi="Aptos"/>
              </w:rPr>
            </w:pPr>
            <w:r w:rsidRPr="006A18CA">
              <w:rPr>
                <w:rFonts w:ascii="Aptos" w:hAnsi="Aptos"/>
                <w:b/>
                <w:color w:val="FFFFFF"/>
                <w:sz w:val="17"/>
              </w:rPr>
              <w:t>Item</w:t>
            </w:r>
          </w:p>
        </w:tc>
        <w:tc>
          <w:tcPr>
            <w:tcW w:w="7776" w:type="dxa"/>
            <w:shd w:val="clear" w:color="auto" w:fill="17365D"/>
            <w:tcMar>
              <w:top w:w="80" w:type="dxa"/>
              <w:left w:w="80" w:type="dxa"/>
              <w:bottom w:w="80" w:type="dxa"/>
              <w:right w:w="80" w:type="dxa"/>
            </w:tcMar>
            <w:vAlign w:val="center"/>
          </w:tcPr>
          <w:p w14:paraId="631840B9" w14:textId="77777777" w:rsidR="008B4D73" w:rsidRPr="006A18CA" w:rsidRDefault="008B4D73" w:rsidP="000D0E8A">
            <w:pPr>
              <w:rPr>
                <w:rFonts w:ascii="Aptos" w:hAnsi="Aptos"/>
              </w:rPr>
            </w:pPr>
            <w:r w:rsidRPr="006A18CA">
              <w:rPr>
                <w:rFonts w:ascii="Aptos" w:hAnsi="Aptos"/>
                <w:b/>
                <w:color w:val="FFFFFF"/>
                <w:sz w:val="17"/>
              </w:rPr>
              <w:t>Details</w:t>
            </w:r>
          </w:p>
        </w:tc>
      </w:tr>
      <w:tr w:rsidR="008B4D73" w:rsidRPr="006A18CA" w14:paraId="631840BD" w14:textId="77777777" w:rsidTr="000D0E8A">
        <w:trPr>
          <w:jc w:val="center"/>
        </w:trPr>
        <w:tc>
          <w:tcPr>
            <w:tcW w:w="2880" w:type="dxa"/>
            <w:tcMar>
              <w:top w:w="80" w:type="dxa"/>
              <w:left w:w="80" w:type="dxa"/>
              <w:bottom w:w="80" w:type="dxa"/>
              <w:right w:w="80" w:type="dxa"/>
            </w:tcMar>
          </w:tcPr>
          <w:p w14:paraId="631840BB" w14:textId="77777777" w:rsidR="008B4D73" w:rsidRPr="006A18CA" w:rsidRDefault="008B4D73" w:rsidP="000D0E8A">
            <w:pPr>
              <w:rPr>
                <w:rFonts w:ascii="Aptos" w:hAnsi="Aptos"/>
              </w:rPr>
            </w:pPr>
            <w:r w:rsidRPr="006A18CA">
              <w:rPr>
                <w:rFonts w:ascii="Aptos" w:hAnsi="Aptos"/>
                <w:sz w:val="17"/>
              </w:rPr>
              <w:t>Document Name</w:t>
            </w:r>
          </w:p>
        </w:tc>
        <w:tc>
          <w:tcPr>
            <w:tcW w:w="7776" w:type="dxa"/>
            <w:tcMar>
              <w:top w:w="80" w:type="dxa"/>
              <w:left w:w="80" w:type="dxa"/>
              <w:bottom w:w="80" w:type="dxa"/>
              <w:right w:w="80" w:type="dxa"/>
            </w:tcMar>
          </w:tcPr>
          <w:p w14:paraId="631840BC" w14:textId="77777777" w:rsidR="008B4D73" w:rsidRPr="006A18CA" w:rsidRDefault="008B4D73" w:rsidP="000D0E8A">
            <w:pPr>
              <w:rPr>
                <w:rFonts w:ascii="Aptos" w:hAnsi="Aptos"/>
              </w:rPr>
            </w:pPr>
            <w:r w:rsidRPr="006A18CA">
              <w:rPr>
                <w:rFonts w:ascii="Aptos" w:hAnsi="Aptos"/>
                <w:sz w:val="17"/>
              </w:rPr>
              <w:t>Centralized Web-based Training Tracker Module - Requirement Document</w:t>
            </w:r>
          </w:p>
        </w:tc>
      </w:tr>
      <w:tr w:rsidR="008B4D73" w:rsidRPr="006A18CA" w14:paraId="631840C0" w14:textId="77777777" w:rsidTr="000D0E8A">
        <w:trPr>
          <w:jc w:val="center"/>
        </w:trPr>
        <w:tc>
          <w:tcPr>
            <w:tcW w:w="2880" w:type="dxa"/>
            <w:shd w:val="clear" w:color="auto" w:fill="FAFBFC"/>
            <w:tcMar>
              <w:top w:w="80" w:type="dxa"/>
              <w:left w:w="80" w:type="dxa"/>
              <w:bottom w:w="80" w:type="dxa"/>
              <w:right w:w="80" w:type="dxa"/>
            </w:tcMar>
          </w:tcPr>
          <w:p w14:paraId="631840BE" w14:textId="77777777" w:rsidR="008B4D73" w:rsidRPr="006A18CA" w:rsidRDefault="008B4D73" w:rsidP="000D0E8A">
            <w:pPr>
              <w:rPr>
                <w:rFonts w:ascii="Aptos" w:hAnsi="Aptos"/>
              </w:rPr>
            </w:pPr>
            <w:r w:rsidRPr="006A18CA">
              <w:rPr>
                <w:rFonts w:ascii="Aptos" w:hAnsi="Aptos"/>
                <w:sz w:val="17"/>
              </w:rPr>
              <w:t>Version</w:t>
            </w:r>
          </w:p>
        </w:tc>
        <w:tc>
          <w:tcPr>
            <w:tcW w:w="7776" w:type="dxa"/>
            <w:shd w:val="clear" w:color="auto" w:fill="FAFBFC"/>
            <w:tcMar>
              <w:top w:w="80" w:type="dxa"/>
              <w:left w:w="80" w:type="dxa"/>
              <w:bottom w:w="80" w:type="dxa"/>
              <w:right w:w="80" w:type="dxa"/>
            </w:tcMar>
          </w:tcPr>
          <w:p w14:paraId="631840BF" w14:textId="6DDCDF9E" w:rsidR="008B4D73" w:rsidRPr="006A18CA" w:rsidRDefault="00C513AB" w:rsidP="000D0E8A">
            <w:pPr>
              <w:rPr>
                <w:rFonts w:ascii="Aptos" w:hAnsi="Aptos"/>
              </w:rPr>
            </w:pPr>
            <w:r>
              <w:rPr>
                <w:rFonts w:ascii="Aptos" w:hAnsi="Aptos"/>
                <w:sz w:val="17"/>
              </w:rPr>
              <w:t>2</w:t>
            </w:r>
            <w:r w:rsidR="008B4D73" w:rsidRPr="006A18CA">
              <w:rPr>
                <w:rFonts w:ascii="Aptos" w:hAnsi="Aptos"/>
                <w:sz w:val="17"/>
              </w:rPr>
              <w:t>.0</w:t>
            </w:r>
          </w:p>
        </w:tc>
      </w:tr>
      <w:tr w:rsidR="008B4D73" w:rsidRPr="006A18CA" w14:paraId="631840C3" w14:textId="77777777" w:rsidTr="000D0E8A">
        <w:trPr>
          <w:jc w:val="center"/>
        </w:trPr>
        <w:tc>
          <w:tcPr>
            <w:tcW w:w="2880" w:type="dxa"/>
            <w:tcMar>
              <w:top w:w="80" w:type="dxa"/>
              <w:left w:w="80" w:type="dxa"/>
              <w:bottom w:w="80" w:type="dxa"/>
              <w:right w:w="80" w:type="dxa"/>
            </w:tcMar>
          </w:tcPr>
          <w:p w14:paraId="631840C1" w14:textId="77777777" w:rsidR="008B4D73" w:rsidRPr="006A18CA" w:rsidRDefault="008B4D73" w:rsidP="000D0E8A">
            <w:pPr>
              <w:rPr>
                <w:rFonts w:ascii="Aptos" w:hAnsi="Aptos"/>
              </w:rPr>
            </w:pPr>
            <w:r w:rsidRPr="006A18CA">
              <w:rPr>
                <w:rFonts w:ascii="Aptos" w:hAnsi="Aptos"/>
                <w:sz w:val="17"/>
              </w:rPr>
              <w:t>Source</w:t>
            </w:r>
          </w:p>
        </w:tc>
        <w:tc>
          <w:tcPr>
            <w:tcW w:w="7776" w:type="dxa"/>
            <w:tcMar>
              <w:top w:w="80" w:type="dxa"/>
              <w:left w:w="80" w:type="dxa"/>
              <w:bottom w:w="80" w:type="dxa"/>
              <w:right w:w="80" w:type="dxa"/>
            </w:tcMar>
          </w:tcPr>
          <w:p w14:paraId="631840C2" w14:textId="07D0F9E9" w:rsidR="008B4D73" w:rsidRPr="006A18CA" w:rsidRDefault="008B4D73" w:rsidP="000D0E8A">
            <w:pPr>
              <w:rPr>
                <w:rFonts w:ascii="Aptos" w:hAnsi="Aptos"/>
              </w:rPr>
            </w:pPr>
            <w:r w:rsidRPr="006A18CA">
              <w:rPr>
                <w:rFonts w:ascii="Aptos" w:hAnsi="Aptos"/>
                <w:sz w:val="17"/>
              </w:rPr>
              <w:t xml:space="preserve"> requirement + detailed business requirement notes</w:t>
            </w:r>
          </w:p>
        </w:tc>
      </w:tr>
      <w:tr w:rsidR="008B4D73" w:rsidRPr="006A18CA" w14:paraId="631840C6" w14:textId="77777777" w:rsidTr="000D0E8A">
        <w:trPr>
          <w:jc w:val="center"/>
        </w:trPr>
        <w:tc>
          <w:tcPr>
            <w:tcW w:w="2880" w:type="dxa"/>
            <w:shd w:val="clear" w:color="auto" w:fill="FAFBFC"/>
            <w:tcMar>
              <w:top w:w="80" w:type="dxa"/>
              <w:left w:w="80" w:type="dxa"/>
              <w:bottom w:w="80" w:type="dxa"/>
              <w:right w:w="80" w:type="dxa"/>
            </w:tcMar>
          </w:tcPr>
          <w:p w14:paraId="631840C4" w14:textId="77777777" w:rsidR="008B4D73" w:rsidRPr="006A18CA" w:rsidRDefault="008B4D73" w:rsidP="000D0E8A">
            <w:pPr>
              <w:rPr>
                <w:rFonts w:ascii="Aptos" w:hAnsi="Aptos"/>
              </w:rPr>
            </w:pPr>
            <w:r w:rsidRPr="006A18CA">
              <w:rPr>
                <w:rFonts w:ascii="Aptos" w:hAnsi="Aptos"/>
                <w:sz w:val="17"/>
              </w:rPr>
              <w:t>Prepared For</w:t>
            </w:r>
          </w:p>
        </w:tc>
        <w:tc>
          <w:tcPr>
            <w:tcW w:w="7776" w:type="dxa"/>
            <w:shd w:val="clear" w:color="auto" w:fill="FAFBFC"/>
            <w:tcMar>
              <w:top w:w="80" w:type="dxa"/>
              <w:left w:w="80" w:type="dxa"/>
              <w:bottom w:w="80" w:type="dxa"/>
              <w:right w:w="80" w:type="dxa"/>
            </w:tcMar>
          </w:tcPr>
          <w:p w14:paraId="631840C5" w14:textId="77777777" w:rsidR="008B4D73" w:rsidRPr="006A18CA" w:rsidRDefault="008B4D73" w:rsidP="000D0E8A">
            <w:pPr>
              <w:rPr>
                <w:rFonts w:ascii="Aptos" w:hAnsi="Aptos"/>
              </w:rPr>
            </w:pPr>
            <w:r w:rsidRPr="006A18CA">
              <w:rPr>
                <w:rFonts w:ascii="Aptos" w:hAnsi="Aptos"/>
                <w:sz w:val="17"/>
              </w:rPr>
              <w:t>Teacher/Student Training Tracker implementation</w:t>
            </w:r>
          </w:p>
        </w:tc>
      </w:tr>
      <w:tr w:rsidR="008B4D73" w:rsidRPr="006A18CA" w14:paraId="631840C9" w14:textId="77777777" w:rsidTr="000D0E8A">
        <w:trPr>
          <w:jc w:val="center"/>
        </w:trPr>
        <w:tc>
          <w:tcPr>
            <w:tcW w:w="2880" w:type="dxa"/>
            <w:tcMar>
              <w:top w:w="80" w:type="dxa"/>
              <w:left w:w="80" w:type="dxa"/>
              <w:bottom w:w="80" w:type="dxa"/>
              <w:right w:w="80" w:type="dxa"/>
            </w:tcMar>
          </w:tcPr>
          <w:p w14:paraId="631840C7" w14:textId="77777777" w:rsidR="008B4D73" w:rsidRPr="006A18CA" w:rsidRDefault="008B4D73" w:rsidP="000D0E8A">
            <w:pPr>
              <w:rPr>
                <w:rFonts w:ascii="Aptos" w:hAnsi="Aptos"/>
              </w:rPr>
            </w:pPr>
            <w:r w:rsidRPr="006A18CA">
              <w:rPr>
                <w:rFonts w:ascii="Aptos" w:hAnsi="Aptos"/>
                <w:sz w:val="17"/>
              </w:rPr>
              <w:t>Status</w:t>
            </w:r>
          </w:p>
        </w:tc>
        <w:tc>
          <w:tcPr>
            <w:tcW w:w="7776" w:type="dxa"/>
            <w:tcMar>
              <w:top w:w="80" w:type="dxa"/>
              <w:left w:w="80" w:type="dxa"/>
              <w:bottom w:w="80" w:type="dxa"/>
              <w:right w:w="80" w:type="dxa"/>
            </w:tcMar>
          </w:tcPr>
          <w:p w14:paraId="631840C8" w14:textId="77777777" w:rsidR="008B4D73" w:rsidRPr="006A18CA" w:rsidRDefault="008B4D73" w:rsidP="000D0E8A">
            <w:pPr>
              <w:rPr>
                <w:rFonts w:ascii="Aptos" w:hAnsi="Aptos"/>
              </w:rPr>
            </w:pPr>
            <w:r w:rsidRPr="006A18CA">
              <w:rPr>
                <w:rFonts w:ascii="Aptos" w:hAnsi="Aptos"/>
                <w:sz w:val="17"/>
              </w:rPr>
              <w:t>Baseline for stakeholder review and sign-off</w:t>
            </w:r>
          </w:p>
        </w:tc>
      </w:tr>
    </w:tbl>
    <w:p w14:paraId="631840CA" w14:textId="77777777" w:rsidR="008B4D73" w:rsidRPr="006A18CA" w:rsidRDefault="008B4D73" w:rsidP="008B4D73">
      <w:pPr>
        <w:rPr>
          <w:rFonts w:ascii="Aptos" w:hAnsi="Aptos"/>
        </w:rPr>
      </w:pPr>
    </w:p>
    <w:p w14:paraId="631840CB" w14:textId="77777777" w:rsidR="008B4D73" w:rsidRPr="006A18CA" w:rsidRDefault="008B4D73" w:rsidP="008B4D73">
      <w:pPr>
        <w:pStyle w:val="Heading2"/>
        <w:rPr>
          <w:rFonts w:ascii="Aptos" w:hAnsi="Aptos"/>
        </w:rPr>
      </w:pPr>
      <w:bookmarkStart w:id="1" w:name="_Toc241676414"/>
      <w:r w:rsidRPr="006A18CA">
        <w:rPr>
          <w:rFonts w:ascii="Aptos" w:hAnsi="Aptos"/>
        </w:rPr>
        <w:t>Revision History</w:t>
      </w:r>
      <w:bookmarkEnd w:id="1"/>
    </w:p>
    <w:tbl>
      <w:tblPr>
        <w:tblStyle w:val="TableGrid"/>
        <w:tblW w:w="0" w:type="auto"/>
        <w:jc w:val="center"/>
        <w:tblLook w:val="04A0" w:firstRow="1" w:lastRow="0" w:firstColumn="1" w:lastColumn="0" w:noHBand="0" w:noVBand="1"/>
      </w:tblPr>
      <w:tblGrid>
        <w:gridCol w:w="1413"/>
        <w:gridCol w:w="1819"/>
        <w:gridCol w:w="5577"/>
        <w:gridCol w:w="1549"/>
      </w:tblGrid>
      <w:tr w:rsidR="008B4D73" w:rsidRPr="006A18CA" w14:paraId="631840D0" w14:textId="77777777" w:rsidTr="65B79F9E">
        <w:trPr>
          <w:jc w:val="center"/>
        </w:trPr>
        <w:tc>
          <w:tcPr>
            <w:tcW w:w="1413" w:type="dxa"/>
            <w:shd w:val="clear" w:color="auto" w:fill="17365D" w:themeFill="text2" w:themeFillShade="BF"/>
            <w:tcMar>
              <w:top w:w="80" w:type="dxa"/>
              <w:left w:w="80" w:type="dxa"/>
              <w:bottom w:w="80" w:type="dxa"/>
              <w:right w:w="80" w:type="dxa"/>
            </w:tcMar>
            <w:vAlign w:val="center"/>
          </w:tcPr>
          <w:p w14:paraId="631840CC" w14:textId="77777777" w:rsidR="008B4D73" w:rsidRPr="006A18CA" w:rsidRDefault="008B4D73" w:rsidP="000D0E8A">
            <w:pPr>
              <w:rPr>
                <w:rFonts w:ascii="Aptos" w:hAnsi="Aptos"/>
              </w:rPr>
            </w:pPr>
            <w:r w:rsidRPr="006A18CA">
              <w:rPr>
                <w:rFonts w:ascii="Aptos" w:hAnsi="Aptos"/>
                <w:b/>
                <w:color w:val="FFFFFF"/>
                <w:sz w:val="17"/>
              </w:rPr>
              <w:t>Version</w:t>
            </w:r>
          </w:p>
        </w:tc>
        <w:tc>
          <w:tcPr>
            <w:tcW w:w="1819" w:type="dxa"/>
            <w:shd w:val="clear" w:color="auto" w:fill="17365D" w:themeFill="text2" w:themeFillShade="BF"/>
            <w:tcMar>
              <w:top w:w="80" w:type="dxa"/>
              <w:left w:w="80" w:type="dxa"/>
              <w:bottom w:w="80" w:type="dxa"/>
              <w:right w:w="80" w:type="dxa"/>
            </w:tcMar>
            <w:vAlign w:val="center"/>
          </w:tcPr>
          <w:p w14:paraId="631840CD" w14:textId="77777777" w:rsidR="008B4D73" w:rsidRPr="006A18CA" w:rsidRDefault="008B4D73" w:rsidP="000D0E8A">
            <w:pPr>
              <w:rPr>
                <w:rFonts w:ascii="Aptos" w:hAnsi="Aptos"/>
              </w:rPr>
            </w:pPr>
            <w:r w:rsidRPr="006A18CA">
              <w:rPr>
                <w:rFonts w:ascii="Aptos" w:hAnsi="Aptos"/>
                <w:b/>
                <w:color w:val="FFFFFF"/>
                <w:sz w:val="17"/>
              </w:rPr>
              <w:t>Date</w:t>
            </w:r>
          </w:p>
        </w:tc>
        <w:tc>
          <w:tcPr>
            <w:tcW w:w="5577" w:type="dxa"/>
            <w:shd w:val="clear" w:color="auto" w:fill="17365D" w:themeFill="text2" w:themeFillShade="BF"/>
            <w:tcMar>
              <w:top w:w="80" w:type="dxa"/>
              <w:left w:w="80" w:type="dxa"/>
              <w:bottom w:w="80" w:type="dxa"/>
              <w:right w:w="80" w:type="dxa"/>
            </w:tcMar>
            <w:vAlign w:val="center"/>
          </w:tcPr>
          <w:p w14:paraId="631840CE" w14:textId="77777777" w:rsidR="008B4D73" w:rsidRPr="006A18CA" w:rsidRDefault="008B4D73" w:rsidP="000D0E8A">
            <w:pPr>
              <w:rPr>
                <w:rFonts w:ascii="Aptos" w:hAnsi="Aptos"/>
              </w:rPr>
            </w:pPr>
            <w:r w:rsidRPr="006A18CA">
              <w:rPr>
                <w:rFonts w:ascii="Aptos" w:hAnsi="Aptos"/>
                <w:b/>
                <w:color w:val="FFFFFF"/>
                <w:sz w:val="17"/>
              </w:rPr>
              <w:t>Description</w:t>
            </w:r>
          </w:p>
        </w:tc>
        <w:tc>
          <w:tcPr>
            <w:tcW w:w="1549" w:type="dxa"/>
            <w:shd w:val="clear" w:color="auto" w:fill="17365D" w:themeFill="text2" w:themeFillShade="BF"/>
            <w:tcMar>
              <w:top w:w="80" w:type="dxa"/>
              <w:left w:w="80" w:type="dxa"/>
              <w:bottom w:w="80" w:type="dxa"/>
              <w:right w:w="80" w:type="dxa"/>
            </w:tcMar>
            <w:vAlign w:val="center"/>
          </w:tcPr>
          <w:p w14:paraId="631840CF" w14:textId="77777777" w:rsidR="008B4D73" w:rsidRPr="006A18CA" w:rsidRDefault="008B4D73" w:rsidP="000D0E8A">
            <w:pPr>
              <w:rPr>
                <w:rFonts w:ascii="Aptos" w:hAnsi="Aptos"/>
              </w:rPr>
            </w:pPr>
            <w:r w:rsidRPr="006A18CA">
              <w:rPr>
                <w:rFonts w:ascii="Aptos" w:hAnsi="Aptos"/>
                <w:b/>
                <w:color w:val="FFFFFF"/>
                <w:sz w:val="17"/>
              </w:rPr>
              <w:t>Status</w:t>
            </w:r>
          </w:p>
        </w:tc>
      </w:tr>
      <w:tr w:rsidR="00230F31" w:rsidRPr="006A18CA" w14:paraId="3CF85039" w14:textId="77777777" w:rsidTr="65B79F9E">
        <w:trPr>
          <w:jc w:val="center"/>
        </w:trPr>
        <w:tc>
          <w:tcPr>
            <w:tcW w:w="1413" w:type="dxa"/>
            <w:tcMar>
              <w:top w:w="80" w:type="dxa"/>
              <w:left w:w="80" w:type="dxa"/>
              <w:bottom w:w="80" w:type="dxa"/>
              <w:right w:w="80" w:type="dxa"/>
            </w:tcMar>
          </w:tcPr>
          <w:p w14:paraId="1F7BF571" w14:textId="77777777" w:rsidR="00230F31" w:rsidRPr="006A18CA" w:rsidRDefault="00230F31" w:rsidP="00E22413">
            <w:pPr>
              <w:rPr>
                <w:rFonts w:ascii="Aptos" w:hAnsi="Aptos"/>
              </w:rPr>
            </w:pPr>
            <w:r w:rsidRPr="006A18CA">
              <w:rPr>
                <w:rFonts w:ascii="Aptos" w:hAnsi="Aptos"/>
                <w:sz w:val="17"/>
              </w:rPr>
              <w:t>1.0</w:t>
            </w:r>
          </w:p>
        </w:tc>
        <w:tc>
          <w:tcPr>
            <w:tcW w:w="1819" w:type="dxa"/>
            <w:tcMar>
              <w:top w:w="80" w:type="dxa"/>
              <w:left w:w="80" w:type="dxa"/>
              <w:bottom w:w="80" w:type="dxa"/>
              <w:right w:w="80" w:type="dxa"/>
            </w:tcMar>
          </w:tcPr>
          <w:p w14:paraId="7183B369" w14:textId="77777777" w:rsidR="00230F31" w:rsidRPr="006A18CA" w:rsidRDefault="00230F31" w:rsidP="00E22413">
            <w:pPr>
              <w:rPr>
                <w:rFonts w:ascii="Aptos" w:hAnsi="Aptos"/>
              </w:rPr>
            </w:pPr>
            <w:r w:rsidRPr="006A18CA">
              <w:rPr>
                <w:rFonts w:ascii="Aptos" w:hAnsi="Aptos"/>
                <w:sz w:val="17"/>
              </w:rPr>
              <w:t>30-Sep-2026</w:t>
            </w:r>
          </w:p>
        </w:tc>
        <w:tc>
          <w:tcPr>
            <w:tcW w:w="5577" w:type="dxa"/>
            <w:tcMar>
              <w:top w:w="80" w:type="dxa"/>
              <w:left w:w="80" w:type="dxa"/>
              <w:bottom w:w="80" w:type="dxa"/>
              <w:right w:w="80" w:type="dxa"/>
            </w:tcMar>
          </w:tcPr>
          <w:p w14:paraId="6486A84C" w14:textId="77777777" w:rsidR="00230F31" w:rsidRPr="006A18CA" w:rsidRDefault="00230F31" w:rsidP="00E22413">
            <w:pPr>
              <w:rPr>
                <w:rFonts w:ascii="Aptos" w:hAnsi="Aptos"/>
              </w:rPr>
            </w:pPr>
            <w:r w:rsidRPr="006A18CA">
              <w:rPr>
                <w:rFonts w:ascii="Aptos" w:hAnsi="Aptos"/>
                <w:sz w:val="17"/>
              </w:rPr>
              <w:t>Initial consolidated requirement document</w:t>
            </w:r>
          </w:p>
        </w:tc>
        <w:tc>
          <w:tcPr>
            <w:tcW w:w="1549" w:type="dxa"/>
            <w:tcMar>
              <w:top w:w="80" w:type="dxa"/>
              <w:left w:w="80" w:type="dxa"/>
              <w:bottom w:w="80" w:type="dxa"/>
              <w:right w:w="80" w:type="dxa"/>
            </w:tcMar>
          </w:tcPr>
          <w:p w14:paraId="1CF34DB1" w14:textId="77777777" w:rsidR="00230F31" w:rsidRPr="006A18CA" w:rsidRDefault="00230F31" w:rsidP="00E22413">
            <w:pPr>
              <w:rPr>
                <w:rFonts w:ascii="Aptos" w:hAnsi="Aptos"/>
              </w:rPr>
            </w:pPr>
            <w:r w:rsidRPr="006A18CA">
              <w:rPr>
                <w:rFonts w:ascii="Aptos" w:hAnsi="Aptos"/>
                <w:sz w:val="17"/>
              </w:rPr>
              <w:t>For Review</w:t>
            </w:r>
          </w:p>
        </w:tc>
      </w:tr>
      <w:tr w:rsidR="008B4D73" w:rsidRPr="006A18CA" w14:paraId="631840D5" w14:textId="77777777" w:rsidTr="65B79F9E">
        <w:trPr>
          <w:jc w:val="center"/>
        </w:trPr>
        <w:tc>
          <w:tcPr>
            <w:tcW w:w="1413" w:type="dxa"/>
            <w:tcMar>
              <w:top w:w="80" w:type="dxa"/>
              <w:left w:w="80" w:type="dxa"/>
              <w:bottom w:w="80" w:type="dxa"/>
              <w:right w:w="80" w:type="dxa"/>
            </w:tcMar>
          </w:tcPr>
          <w:p w14:paraId="631840D1" w14:textId="0FAC7B5F" w:rsidR="008B4D73" w:rsidRPr="006A18CA" w:rsidRDefault="00851E70" w:rsidP="000D0E8A">
            <w:pPr>
              <w:rPr>
                <w:rFonts w:ascii="Aptos" w:hAnsi="Aptos"/>
              </w:rPr>
            </w:pPr>
            <w:r>
              <w:rPr>
                <w:rFonts w:ascii="Aptos" w:hAnsi="Aptos"/>
                <w:sz w:val="17"/>
              </w:rPr>
              <w:t>2</w:t>
            </w:r>
            <w:r w:rsidR="008B4D73" w:rsidRPr="006A18CA">
              <w:rPr>
                <w:rFonts w:ascii="Aptos" w:hAnsi="Aptos"/>
                <w:sz w:val="17"/>
              </w:rPr>
              <w:t>.0</w:t>
            </w:r>
          </w:p>
        </w:tc>
        <w:tc>
          <w:tcPr>
            <w:tcW w:w="1819" w:type="dxa"/>
            <w:tcMar>
              <w:top w:w="80" w:type="dxa"/>
              <w:left w:w="80" w:type="dxa"/>
              <w:bottom w:w="80" w:type="dxa"/>
              <w:right w:w="80" w:type="dxa"/>
            </w:tcMar>
          </w:tcPr>
          <w:p w14:paraId="631840D2" w14:textId="7CBB9C8D" w:rsidR="008B4D73" w:rsidRPr="006A18CA" w:rsidRDefault="00851E70" w:rsidP="000D0E8A">
            <w:pPr>
              <w:rPr>
                <w:rFonts w:ascii="Aptos" w:hAnsi="Aptos"/>
              </w:rPr>
            </w:pPr>
            <w:r>
              <w:rPr>
                <w:rFonts w:ascii="Aptos" w:hAnsi="Aptos"/>
                <w:sz w:val="17"/>
              </w:rPr>
              <w:t>15-Oct-26</w:t>
            </w:r>
          </w:p>
        </w:tc>
        <w:tc>
          <w:tcPr>
            <w:tcW w:w="5577" w:type="dxa"/>
            <w:tcMar>
              <w:top w:w="80" w:type="dxa"/>
              <w:left w:w="80" w:type="dxa"/>
              <w:bottom w:w="80" w:type="dxa"/>
              <w:right w:w="80" w:type="dxa"/>
            </w:tcMar>
          </w:tcPr>
          <w:p w14:paraId="631840D3" w14:textId="30D3D6AE" w:rsidR="008B4D73" w:rsidRPr="006A18CA" w:rsidRDefault="65B79F9E" w:rsidP="000D0E8A">
            <w:pPr>
              <w:rPr>
                <w:rFonts w:ascii="Aptos" w:hAnsi="Aptos"/>
              </w:rPr>
            </w:pPr>
            <w:r w:rsidRPr="65B79F9E">
              <w:rPr>
                <w:rFonts w:ascii="Aptos" w:hAnsi="Aptos"/>
                <w:sz w:val="17"/>
                <w:szCs w:val="17"/>
              </w:rPr>
              <w:t>Updated admin, trainee dashboard requirements</w:t>
            </w:r>
          </w:p>
        </w:tc>
        <w:tc>
          <w:tcPr>
            <w:tcW w:w="1549" w:type="dxa"/>
            <w:tcMar>
              <w:top w:w="80" w:type="dxa"/>
              <w:left w:w="80" w:type="dxa"/>
              <w:bottom w:w="80" w:type="dxa"/>
              <w:right w:w="80" w:type="dxa"/>
            </w:tcMar>
          </w:tcPr>
          <w:p w14:paraId="631840D4" w14:textId="77777777" w:rsidR="008B4D73" w:rsidRPr="006A18CA" w:rsidRDefault="008B4D73" w:rsidP="000D0E8A">
            <w:pPr>
              <w:rPr>
                <w:rFonts w:ascii="Aptos" w:hAnsi="Aptos"/>
              </w:rPr>
            </w:pPr>
            <w:r w:rsidRPr="006A18CA">
              <w:rPr>
                <w:rFonts w:ascii="Aptos" w:hAnsi="Aptos"/>
                <w:sz w:val="17"/>
              </w:rPr>
              <w:t>For Review</w:t>
            </w:r>
          </w:p>
        </w:tc>
      </w:tr>
    </w:tbl>
    <w:p w14:paraId="631840D6" w14:textId="77777777" w:rsidR="008B4D73" w:rsidRPr="006A18CA" w:rsidRDefault="008B4D73" w:rsidP="008B4D73">
      <w:pPr>
        <w:rPr>
          <w:rFonts w:ascii="Aptos" w:hAnsi="Aptos"/>
        </w:rPr>
      </w:pPr>
    </w:p>
    <w:p w14:paraId="631840D7" w14:textId="77777777" w:rsidR="008B4D73" w:rsidRPr="006A18CA" w:rsidRDefault="008B4D73" w:rsidP="008B4D73">
      <w:pPr>
        <w:pStyle w:val="Heading2"/>
        <w:rPr>
          <w:rFonts w:ascii="Aptos" w:hAnsi="Aptos"/>
        </w:rPr>
      </w:pPr>
      <w:bookmarkStart w:id="2" w:name="_Toc241676415"/>
      <w:r w:rsidRPr="006A18CA">
        <w:rPr>
          <w:rFonts w:ascii="Aptos" w:hAnsi="Aptos"/>
        </w:rPr>
        <w:t>Approvals / Sign-off</w:t>
      </w:r>
      <w:bookmarkEnd w:id="2"/>
    </w:p>
    <w:tbl>
      <w:tblPr>
        <w:tblStyle w:val="TableGrid"/>
        <w:tblW w:w="0" w:type="auto"/>
        <w:jc w:val="center"/>
        <w:tblLook w:val="04A0" w:firstRow="1" w:lastRow="0" w:firstColumn="1" w:lastColumn="0" w:noHBand="0" w:noVBand="1"/>
      </w:tblPr>
      <w:tblGrid>
        <w:gridCol w:w="2880"/>
        <w:gridCol w:w="2880"/>
        <w:gridCol w:w="2592"/>
        <w:gridCol w:w="1728"/>
      </w:tblGrid>
      <w:tr w:rsidR="008B4D73" w:rsidRPr="006A18CA" w14:paraId="631840DC" w14:textId="77777777" w:rsidTr="008B4D73">
        <w:trPr>
          <w:trHeight w:val="510"/>
          <w:jc w:val="center"/>
        </w:trPr>
        <w:tc>
          <w:tcPr>
            <w:tcW w:w="2880" w:type="dxa"/>
            <w:shd w:val="clear" w:color="auto" w:fill="17365D"/>
            <w:tcMar>
              <w:top w:w="80" w:type="dxa"/>
              <w:left w:w="80" w:type="dxa"/>
              <w:bottom w:w="80" w:type="dxa"/>
              <w:right w:w="80" w:type="dxa"/>
            </w:tcMar>
            <w:vAlign w:val="center"/>
          </w:tcPr>
          <w:p w14:paraId="631840D8" w14:textId="77777777" w:rsidR="008B4D73" w:rsidRPr="006A18CA" w:rsidRDefault="008B4D73" w:rsidP="000D0E8A">
            <w:pPr>
              <w:rPr>
                <w:rFonts w:ascii="Aptos" w:hAnsi="Aptos"/>
              </w:rPr>
            </w:pPr>
            <w:r w:rsidRPr="006A18CA">
              <w:rPr>
                <w:rFonts w:ascii="Aptos" w:hAnsi="Aptos"/>
                <w:b/>
                <w:color w:val="FFFFFF"/>
                <w:sz w:val="17"/>
              </w:rPr>
              <w:t>Role</w:t>
            </w:r>
          </w:p>
        </w:tc>
        <w:tc>
          <w:tcPr>
            <w:tcW w:w="2880" w:type="dxa"/>
            <w:shd w:val="clear" w:color="auto" w:fill="17365D"/>
            <w:tcMar>
              <w:top w:w="80" w:type="dxa"/>
              <w:left w:w="80" w:type="dxa"/>
              <w:bottom w:w="80" w:type="dxa"/>
              <w:right w:w="80" w:type="dxa"/>
            </w:tcMar>
            <w:vAlign w:val="center"/>
          </w:tcPr>
          <w:p w14:paraId="631840D9" w14:textId="77777777" w:rsidR="008B4D73" w:rsidRPr="006A18CA" w:rsidRDefault="008B4D73" w:rsidP="000D0E8A">
            <w:pPr>
              <w:rPr>
                <w:rFonts w:ascii="Aptos" w:hAnsi="Aptos"/>
              </w:rPr>
            </w:pPr>
            <w:r w:rsidRPr="006A18CA">
              <w:rPr>
                <w:rFonts w:ascii="Aptos" w:hAnsi="Aptos"/>
                <w:b/>
                <w:color w:val="FFFFFF"/>
                <w:sz w:val="17"/>
              </w:rPr>
              <w:t>Name</w:t>
            </w:r>
          </w:p>
        </w:tc>
        <w:tc>
          <w:tcPr>
            <w:tcW w:w="2592" w:type="dxa"/>
            <w:shd w:val="clear" w:color="auto" w:fill="17365D"/>
            <w:tcMar>
              <w:top w:w="80" w:type="dxa"/>
              <w:left w:w="80" w:type="dxa"/>
              <w:bottom w:w="80" w:type="dxa"/>
              <w:right w:w="80" w:type="dxa"/>
            </w:tcMar>
            <w:vAlign w:val="center"/>
          </w:tcPr>
          <w:p w14:paraId="631840DA" w14:textId="77777777" w:rsidR="008B4D73" w:rsidRPr="006A18CA" w:rsidRDefault="008B4D73" w:rsidP="000D0E8A">
            <w:pPr>
              <w:rPr>
                <w:rFonts w:ascii="Aptos" w:hAnsi="Aptos"/>
              </w:rPr>
            </w:pPr>
            <w:r w:rsidRPr="006A18CA">
              <w:rPr>
                <w:rFonts w:ascii="Aptos" w:hAnsi="Aptos"/>
                <w:b/>
                <w:color w:val="FFFFFF"/>
                <w:sz w:val="17"/>
              </w:rPr>
              <w:t>Signature</w:t>
            </w:r>
          </w:p>
        </w:tc>
        <w:tc>
          <w:tcPr>
            <w:tcW w:w="1728" w:type="dxa"/>
            <w:shd w:val="clear" w:color="auto" w:fill="17365D"/>
            <w:tcMar>
              <w:top w:w="80" w:type="dxa"/>
              <w:left w:w="80" w:type="dxa"/>
              <w:bottom w:w="80" w:type="dxa"/>
              <w:right w:w="80" w:type="dxa"/>
            </w:tcMar>
            <w:vAlign w:val="center"/>
          </w:tcPr>
          <w:p w14:paraId="631840DB" w14:textId="77777777" w:rsidR="008B4D73" w:rsidRPr="006A18CA" w:rsidRDefault="008B4D73" w:rsidP="000D0E8A">
            <w:pPr>
              <w:rPr>
                <w:rFonts w:ascii="Aptos" w:hAnsi="Aptos"/>
              </w:rPr>
            </w:pPr>
            <w:r w:rsidRPr="006A18CA">
              <w:rPr>
                <w:rFonts w:ascii="Aptos" w:hAnsi="Aptos"/>
                <w:b/>
                <w:color w:val="FFFFFF"/>
                <w:sz w:val="17"/>
              </w:rPr>
              <w:t>Date</w:t>
            </w:r>
          </w:p>
        </w:tc>
      </w:tr>
      <w:tr w:rsidR="008B4D73" w:rsidRPr="006A18CA" w14:paraId="631840E1" w14:textId="77777777" w:rsidTr="000D0E8A">
        <w:trPr>
          <w:jc w:val="center"/>
        </w:trPr>
        <w:tc>
          <w:tcPr>
            <w:tcW w:w="2880" w:type="dxa"/>
            <w:tcMar>
              <w:top w:w="80" w:type="dxa"/>
              <w:left w:w="80" w:type="dxa"/>
              <w:bottom w:w="80" w:type="dxa"/>
              <w:right w:w="80" w:type="dxa"/>
            </w:tcMar>
          </w:tcPr>
          <w:p w14:paraId="631840DD" w14:textId="77777777" w:rsidR="008B4D73" w:rsidRPr="006A18CA" w:rsidRDefault="008B4D73" w:rsidP="000D0E8A">
            <w:pPr>
              <w:rPr>
                <w:rFonts w:ascii="Aptos" w:hAnsi="Aptos"/>
              </w:rPr>
            </w:pPr>
            <w:r w:rsidRPr="006A18CA">
              <w:rPr>
                <w:rFonts w:ascii="Aptos" w:hAnsi="Aptos"/>
                <w:sz w:val="17"/>
              </w:rPr>
              <w:t>Business Owner</w:t>
            </w:r>
          </w:p>
        </w:tc>
        <w:tc>
          <w:tcPr>
            <w:tcW w:w="2880" w:type="dxa"/>
            <w:tcMar>
              <w:top w:w="80" w:type="dxa"/>
              <w:left w:w="80" w:type="dxa"/>
              <w:bottom w:w="80" w:type="dxa"/>
              <w:right w:w="80" w:type="dxa"/>
            </w:tcMar>
          </w:tcPr>
          <w:p w14:paraId="631840DE" w14:textId="4813B641" w:rsidR="008B4D73" w:rsidRPr="006A18CA" w:rsidRDefault="00957E4F" w:rsidP="000D0E8A">
            <w:pPr>
              <w:rPr>
                <w:rFonts w:ascii="Aptos" w:hAnsi="Aptos"/>
              </w:rPr>
            </w:pPr>
            <w:r w:rsidRPr="006A18CA">
              <w:rPr>
                <w:rFonts w:ascii="Aptos" w:hAnsi="Aptos"/>
              </w:rPr>
              <w:t>Partha</w:t>
            </w:r>
          </w:p>
        </w:tc>
        <w:tc>
          <w:tcPr>
            <w:tcW w:w="2592" w:type="dxa"/>
            <w:tcMar>
              <w:top w:w="80" w:type="dxa"/>
              <w:left w:w="80" w:type="dxa"/>
              <w:bottom w:w="80" w:type="dxa"/>
              <w:right w:w="80" w:type="dxa"/>
            </w:tcMar>
          </w:tcPr>
          <w:p w14:paraId="631840DF" w14:textId="77777777" w:rsidR="008B4D73" w:rsidRPr="006A18CA" w:rsidRDefault="008B4D73" w:rsidP="000D0E8A">
            <w:pPr>
              <w:rPr>
                <w:rFonts w:ascii="Aptos" w:hAnsi="Aptos"/>
              </w:rPr>
            </w:pPr>
          </w:p>
        </w:tc>
        <w:tc>
          <w:tcPr>
            <w:tcW w:w="1728" w:type="dxa"/>
            <w:tcMar>
              <w:top w:w="80" w:type="dxa"/>
              <w:left w:w="80" w:type="dxa"/>
              <w:bottom w:w="80" w:type="dxa"/>
              <w:right w:w="80" w:type="dxa"/>
            </w:tcMar>
          </w:tcPr>
          <w:p w14:paraId="631840E0" w14:textId="77777777" w:rsidR="008B4D73" w:rsidRPr="006A18CA" w:rsidRDefault="008B4D73" w:rsidP="000D0E8A">
            <w:pPr>
              <w:rPr>
                <w:rFonts w:ascii="Aptos" w:hAnsi="Aptos"/>
              </w:rPr>
            </w:pPr>
          </w:p>
        </w:tc>
      </w:tr>
      <w:tr w:rsidR="008B4D73" w:rsidRPr="006A18CA" w14:paraId="631840E6" w14:textId="77777777" w:rsidTr="000D0E8A">
        <w:trPr>
          <w:jc w:val="center"/>
        </w:trPr>
        <w:tc>
          <w:tcPr>
            <w:tcW w:w="2880" w:type="dxa"/>
            <w:shd w:val="clear" w:color="auto" w:fill="FAFBFC"/>
            <w:tcMar>
              <w:top w:w="80" w:type="dxa"/>
              <w:left w:w="80" w:type="dxa"/>
              <w:bottom w:w="80" w:type="dxa"/>
              <w:right w:w="80" w:type="dxa"/>
            </w:tcMar>
          </w:tcPr>
          <w:p w14:paraId="631840E2" w14:textId="77777777" w:rsidR="008B4D73" w:rsidRPr="006A18CA" w:rsidRDefault="008B4D73" w:rsidP="000D0E8A">
            <w:pPr>
              <w:rPr>
                <w:rFonts w:ascii="Aptos" w:hAnsi="Aptos"/>
              </w:rPr>
            </w:pPr>
            <w:r w:rsidRPr="006A18CA">
              <w:rPr>
                <w:rFonts w:ascii="Aptos" w:hAnsi="Aptos"/>
                <w:sz w:val="17"/>
              </w:rPr>
              <w:t>Schoolnet Project Owner</w:t>
            </w:r>
          </w:p>
        </w:tc>
        <w:tc>
          <w:tcPr>
            <w:tcW w:w="2880" w:type="dxa"/>
            <w:shd w:val="clear" w:color="auto" w:fill="FAFBFC"/>
            <w:tcMar>
              <w:top w:w="80" w:type="dxa"/>
              <w:left w:w="80" w:type="dxa"/>
              <w:bottom w:w="80" w:type="dxa"/>
              <w:right w:w="80" w:type="dxa"/>
            </w:tcMar>
          </w:tcPr>
          <w:p w14:paraId="631840E3" w14:textId="6D35D796" w:rsidR="008B4D73" w:rsidRPr="006A18CA" w:rsidRDefault="00957E4F" w:rsidP="000D0E8A">
            <w:pPr>
              <w:rPr>
                <w:rFonts w:ascii="Aptos" w:hAnsi="Aptos"/>
              </w:rPr>
            </w:pPr>
            <w:r w:rsidRPr="006A18CA">
              <w:rPr>
                <w:rFonts w:ascii="Aptos" w:hAnsi="Aptos"/>
              </w:rPr>
              <w:t>Durgesh</w:t>
            </w:r>
          </w:p>
        </w:tc>
        <w:tc>
          <w:tcPr>
            <w:tcW w:w="2592" w:type="dxa"/>
            <w:shd w:val="clear" w:color="auto" w:fill="FAFBFC"/>
            <w:tcMar>
              <w:top w:w="80" w:type="dxa"/>
              <w:left w:w="80" w:type="dxa"/>
              <w:bottom w:w="80" w:type="dxa"/>
              <w:right w:w="80" w:type="dxa"/>
            </w:tcMar>
          </w:tcPr>
          <w:p w14:paraId="631840E4" w14:textId="77777777" w:rsidR="008B4D73" w:rsidRPr="006A18CA" w:rsidRDefault="008B4D73" w:rsidP="000D0E8A">
            <w:pPr>
              <w:rPr>
                <w:rFonts w:ascii="Aptos" w:hAnsi="Aptos"/>
              </w:rPr>
            </w:pPr>
          </w:p>
        </w:tc>
        <w:tc>
          <w:tcPr>
            <w:tcW w:w="1728" w:type="dxa"/>
            <w:shd w:val="clear" w:color="auto" w:fill="FAFBFC"/>
            <w:tcMar>
              <w:top w:w="80" w:type="dxa"/>
              <w:left w:w="80" w:type="dxa"/>
              <w:bottom w:w="80" w:type="dxa"/>
              <w:right w:w="80" w:type="dxa"/>
            </w:tcMar>
          </w:tcPr>
          <w:p w14:paraId="631840E5" w14:textId="77777777" w:rsidR="008B4D73" w:rsidRPr="006A18CA" w:rsidRDefault="008B4D73" w:rsidP="000D0E8A">
            <w:pPr>
              <w:rPr>
                <w:rFonts w:ascii="Aptos" w:hAnsi="Aptos"/>
              </w:rPr>
            </w:pPr>
          </w:p>
        </w:tc>
      </w:tr>
      <w:tr w:rsidR="008B4D73" w:rsidRPr="006A18CA" w14:paraId="631840EB" w14:textId="77777777" w:rsidTr="000D0E8A">
        <w:trPr>
          <w:jc w:val="center"/>
        </w:trPr>
        <w:tc>
          <w:tcPr>
            <w:tcW w:w="2880" w:type="dxa"/>
            <w:tcMar>
              <w:top w:w="80" w:type="dxa"/>
              <w:left w:w="80" w:type="dxa"/>
              <w:bottom w:w="80" w:type="dxa"/>
              <w:right w:w="80" w:type="dxa"/>
            </w:tcMar>
          </w:tcPr>
          <w:p w14:paraId="631840E7" w14:textId="77777777" w:rsidR="008B4D73" w:rsidRPr="006A18CA" w:rsidRDefault="008B4D73" w:rsidP="000D0E8A">
            <w:pPr>
              <w:rPr>
                <w:rFonts w:ascii="Aptos" w:hAnsi="Aptos"/>
              </w:rPr>
            </w:pPr>
            <w:r w:rsidRPr="006A18CA">
              <w:rPr>
                <w:rFonts w:ascii="Aptos" w:hAnsi="Aptos"/>
                <w:sz w:val="17"/>
              </w:rPr>
              <w:t>Technical Owner</w:t>
            </w:r>
          </w:p>
        </w:tc>
        <w:tc>
          <w:tcPr>
            <w:tcW w:w="2880" w:type="dxa"/>
            <w:tcMar>
              <w:top w:w="80" w:type="dxa"/>
              <w:left w:w="80" w:type="dxa"/>
              <w:bottom w:w="80" w:type="dxa"/>
              <w:right w:w="80" w:type="dxa"/>
            </w:tcMar>
          </w:tcPr>
          <w:p w14:paraId="631840E8" w14:textId="1F1BC28B" w:rsidR="008B4D73" w:rsidRPr="006A18CA" w:rsidRDefault="000546EF" w:rsidP="000D0E8A">
            <w:pPr>
              <w:rPr>
                <w:rFonts w:ascii="Aptos" w:hAnsi="Aptos"/>
              </w:rPr>
            </w:pPr>
            <w:r>
              <w:rPr>
                <w:rFonts w:ascii="Aptos" w:hAnsi="Aptos"/>
              </w:rPr>
              <w:t>Shrikant</w:t>
            </w:r>
          </w:p>
        </w:tc>
        <w:tc>
          <w:tcPr>
            <w:tcW w:w="2592" w:type="dxa"/>
            <w:tcMar>
              <w:top w:w="80" w:type="dxa"/>
              <w:left w:w="80" w:type="dxa"/>
              <w:bottom w:w="80" w:type="dxa"/>
              <w:right w:w="80" w:type="dxa"/>
            </w:tcMar>
          </w:tcPr>
          <w:p w14:paraId="631840E9" w14:textId="77777777" w:rsidR="008B4D73" w:rsidRPr="006A18CA" w:rsidRDefault="008B4D73" w:rsidP="000D0E8A">
            <w:pPr>
              <w:rPr>
                <w:rFonts w:ascii="Aptos" w:hAnsi="Aptos"/>
              </w:rPr>
            </w:pPr>
          </w:p>
        </w:tc>
        <w:tc>
          <w:tcPr>
            <w:tcW w:w="1728" w:type="dxa"/>
            <w:tcMar>
              <w:top w:w="80" w:type="dxa"/>
              <w:left w:w="80" w:type="dxa"/>
              <w:bottom w:w="80" w:type="dxa"/>
              <w:right w:w="80" w:type="dxa"/>
            </w:tcMar>
          </w:tcPr>
          <w:p w14:paraId="631840EA" w14:textId="77777777" w:rsidR="008B4D73" w:rsidRPr="006A18CA" w:rsidRDefault="008B4D73" w:rsidP="000D0E8A">
            <w:pPr>
              <w:rPr>
                <w:rFonts w:ascii="Aptos" w:hAnsi="Aptos"/>
              </w:rPr>
            </w:pPr>
          </w:p>
        </w:tc>
      </w:tr>
      <w:tr w:rsidR="008B4D73" w:rsidRPr="006A18CA" w14:paraId="631840F0" w14:textId="77777777" w:rsidTr="000D0E8A">
        <w:trPr>
          <w:jc w:val="center"/>
        </w:trPr>
        <w:tc>
          <w:tcPr>
            <w:tcW w:w="2880" w:type="dxa"/>
            <w:shd w:val="clear" w:color="auto" w:fill="FAFBFC"/>
            <w:tcMar>
              <w:top w:w="80" w:type="dxa"/>
              <w:left w:w="80" w:type="dxa"/>
              <w:bottom w:w="80" w:type="dxa"/>
              <w:right w:w="80" w:type="dxa"/>
            </w:tcMar>
          </w:tcPr>
          <w:p w14:paraId="631840EC" w14:textId="77777777" w:rsidR="008B4D73" w:rsidRPr="006A18CA" w:rsidRDefault="008B4D73" w:rsidP="000D0E8A">
            <w:pPr>
              <w:rPr>
                <w:rFonts w:ascii="Aptos" w:hAnsi="Aptos"/>
              </w:rPr>
            </w:pPr>
            <w:r w:rsidRPr="006A18CA">
              <w:rPr>
                <w:rFonts w:ascii="Aptos" w:hAnsi="Aptos"/>
                <w:sz w:val="17"/>
              </w:rPr>
              <w:t>Information Security / Compliance</w:t>
            </w:r>
          </w:p>
        </w:tc>
        <w:tc>
          <w:tcPr>
            <w:tcW w:w="2880" w:type="dxa"/>
            <w:shd w:val="clear" w:color="auto" w:fill="FAFBFC"/>
            <w:tcMar>
              <w:top w:w="80" w:type="dxa"/>
              <w:left w:w="80" w:type="dxa"/>
              <w:bottom w:w="80" w:type="dxa"/>
              <w:right w:w="80" w:type="dxa"/>
            </w:tcMar>
          </w:tcPr>
          <w:p w14:paraId="631840ED" w14:textId="66CED537" w:rsidR="008B4D73" w:rsidRPr="006A18CA" w:rsidRDefault="00957E4F" w:rsidP="000D0E8A">
            <w:pPr>
              <w:rPr>
                <w:rFonts w:ascii="Aptos" w:hAnsi="Aptos"/>
              </w:rPr>
            </w:pPr>
            <w:r w:rsidRPr="006A18CA">
              <w:rPr>
                <w:rFonts w:ascii="Aptos" w:hAnsi="Aptos"/>
              </w:rPr>
              <w:t>Durgesh</w:t>
            </w:r>
          </w:p>
        </w:tc>
        <w:tc>
          <w:tcPr>
            <w:tcW w:w="2592" w:type="dxa"/>
            <w:shd w:val="clear" w:color="auto" w:fill="FAFBFC"/>
            <w:tcMar>
              <w:top w:w="80" w:type="dxa"/>
              <w:left w:w="80" w:type="dxa"/>
              <w:bottom w:w="80" w:type="dxa"/>
              <w:right w:w="80" w:type="dxa"/>
            </w:tcMar>
          </w:tcPr>
          <w:p w14:paraId="631840EE" w14:textId="77777777" w:rsidR="008B4D73" w:rsidRPr="006A18CA" w:rsidRDefault="008B4D73" w:rsidP="000D0E8A">
            <w:pPr>
              <w:rPr>
                <w:rFonts w:ascii="Aptos" w:hAnsi="Aptos"/>
              </w:rPr>
            </w:pPr>
          </w:p>
        </w:tc>
        <w:tc>
          <w:tcPr>
            <w:tcW w:w="1728" w:type="dxa"/>
            <w:shd w:val="clear" w:color="auto" w:fill="FAFBFC"/>
            <w:tcMar>
              <w:top w:w="80" w:type="dxa"/>
              <w:left w:w="80" w:type="dxa"/>
              <w:bottom w:w="80" w:type="dxa"/>
              <w:right w:w="80" w:type="dxa"/>
            </w:tcMar>
          </w:tcPr>
          <w:p w14:paraId="631840EF" w14:textId="77777777" w:rsidR="008B4D73" w:rsidRPr="006A18CA" w:rsidRDefault="008B4D73" w:rsidP="000D0E8A">
            <w:pPr>
              <w:rPr>
                <w:rFonts w:ascii="Aptos" w:hAnsi="Aptos"/>
              </w:rPr>
            </w:pPr>
          </w:p>
        </w:tc>
      </w:tr>
    </w:tbl>
    <w:p w14:paraId="631840F1" w14:textId="77777777" w:rsidR="008B4D73" w:rsidRPr="006A18CA" w:rsidRDefault="008B4D73" w:rsidP="008B4D73">
      <w:pPr>
        <w:rPr>
          <w:rFonts w:ascii="Aptos" w:hAnsi="Aptos"/>
        </w:rPr>
      </w:pPr>
    </w:p>
    <w:p w14:paraId="631840F2" w14:textId="77777777" w:rsidR="008B4D73" w:rsidRPr="006A18CA" w:rsidRDefault="008B4D73">
      <w:pPr>
        <w:pStyle w:val="Title"/>
        <w:rPr>
          <w:rFonts w:ascii="Aptos" w:hAnsi="Aptos"/>
        </w:rPr>
      </w:pPr>
    </w:p>
    <w:p w14:paraId="3B9CF59B" w14:textId="7F0DE86B" w:rsidR="00096BFE" w:rsidRDefault="00AC2505" w:rsidP="00096BFE">
      <w:pPr>
        <w:pStyle w:val="NormalWeb"/>
      </w:pPr>
      <w:r w:rsidRPr="006A18CA">
        <w:rPr>
          <w:rFonts w:ascii="Aptos" w:hAnsi="Aptos"/>
        </w:rPr>
        <w:br w:type="page"/>
      </w:r>
    </w:p>
    <w:p w14:paraId="60F17165" w14:textId="77777777" w:rsidR="00096BFE" w:rsidRDefault="00096BFE" w:rsidP="00096BFE">
      <w:pPr>
        <w:pStyle w:val="Heading1"/>
      </w:pPr>
      <w:r>
        <w:t>Teacher Training Tracker</w:t>
      </w:r>
    </w:p>
    <w:p w14:paraId="29981898" w14:textId="77777777" w:rsidR="00096BFE" w:rsidRDefault="00096BFE" w:rsidP="00096BFE">
      <w:pPr>
        <w:pStyle w:val="Heading2"/>
      </w:pPr>
      <w:r>
        <w:t>Business Requirements Document (BRD) and Functional Specification</w:t>
      </w:r>
    </w:p>
    <w:p w14:paraId="16FE94AE" w14:textId="5257964B" w:rsidR="00096BFE" w:rsidRDefault="00096BFE" w:rsidP="1DCBF9C4">
      <w:pPr>
        <w:pStyle w:val="NormalWeb"/>
      </w:pPr>
      <w:r w:rsidRPr="1DCBF9C4">
        <w:rPr>
          <w:rStyle w:val="Strong"/>
        </w:rPr>
        <w:t>Document Version:</w:t>
      </w:r>
      <w:r>
        <w:t xml:space="preserve"> </w:t>
      </w:r>
      <w:r w:rsidR="004D1BBD">
        <w:t>2</w:t>
      </w:r>
      <w:r>
        <w:t>.0</w:t>
      </w:r>
      <w:r>
        <w:br/>
      </w:r>
      <w:r w:rsidRPr="1DCBF9C4">
        <w:rPr>
          <w:rStyle w:val="Strong"/>
        </w:rPr>
        <w:t>Status:</w:t>
      </w:r>
      <w:r>
        <w:t xml:space="preserve"> Draft for Business Review </w:t>
      </w:r>
      <w:r>
        <w:br/>
      </w:r>
      <w:r w:rsidRPr="1DCBF9C4">
        <w:rPr>
          <w:rStyle w:val="Strong"/>
        </w:rPr>
        <w:t>Purpose:</w:t>
      </w:r>
      <w:r>
        <w:t xml:space="preserve"> Define the business workflows, functional requirements, business rules, data structure, security controls, dashboards, and acceptance criteria for developing the Teacher Training Tracker.</w:t>
      </w:r>
    </w:p>
    <w:p w14:paraId="3F9AA403" w14:textId="77777777" w:rsidR="00096BFE" w:rsidRDefault="00096BFE" w:rsidP="00096BFE">
      <w:pPr>
        <w:pStyle w:val="Heading1"/>
      </w:pPr>
      <w:r>
        <w:t>1. Executive Summary</w:t>
      </w:r>
    </w:p>
    <w:p w14:paraId="2A92E7E6" w14:textId="77777777" w:rsidR="00096BFE" w:rsidRDefault="00096BFE" w:rsidP="00096BFE">
      <w:pPr>
        <w:pStyle w:val="NormalWeb"/>
      </w:pPr>
      <w:r>
        <w:t>The Teacher Training Tracker will be a centralized web-based platform to plan, organize, deliver, monitor, and report teacher and student training activities across multiple sponsors, states, projects, schools, and training cycles.</w:t>
      </w:r>
    </w:p>
    <w:p w14:paraId="60D7301B" w14:textId="77777777" w:rsidR="00096BFE" w:rsidRDefault="00096BFE" w:rsidP="00096BFE">
      <w:pPr>
        <w:pStyle w:val="NormalWeb"/>
      </w:pPr>
      <w:r>
        <w:t>The system will support the complete training lifecycle, from project creation and training planning through batch scheduling, trainer allocation, trainee registration, training delivery, attendance, assessments, feedback, completion, certification, and management reporting.</w:t>
      </w:r>
    </w:p>
    <w:p w14:paraId="3A5D5593" w14:textId="77777777" w:rsidR="00096BFE" w:rsidRDefault="00096BFE" w:rsidP="00096BFE">
      <w:pPr>
        <w:pStyle w:val="NormalWeb"/>
      </w:pPr>
      <w:r>
        <w:t>The platform will maintain common repositories for trainers, training resources, assessment forms, feedback forms, holidays, and certificate templates. Authorized users will be able to reuse approved resources and training plans across projects where permitted.</w:t>
      </w:r>
    </w:p>
    <w:p w14:paraId="29A8B31C" w14:textId="77777777" w:rsidR="00096BFE" w:rsidRDefault="00096BFE" w:rsidP="00096BFE">
      <w:pPr>
        <w:pStyle w:val="NormalWeb"/>
      </w:pPr>
      <w:r>
        <w:t>The system will use role-based access control so that each user can access only the projects, beneficiaries, information, reports, and functions authorized for their role.</w:t>
      </w:r>
    </w:p>
    <w:p w14:paraId="47EBF052" w14:textId="7EB8C675" w:rsidR="00096BFE" w:rsidRDefault="00096BFE" w:rsidP="00096BFE">
      <w:pPr>
        <w:pStyle w:val="NormalWeb"/>
      </w:pPr>
      <w:r>
        <w:t>The application must be designed for future enhancement, with clearly separated business rules, reusable components, and a relational database structure suitable for further development.</w:t>
      </w:r>
    </w:p>
    <w:p w14:paraId="416F47A4" w14:textId="77777777" w:rsidR="00096BFE" w:rsidRDefault="00096BFE" w:rsidP="00096BFE">
      <w:pPr>
        <w:pStyle w:val="Heading2"/>
      </w:pPr>
      <w:r>
        <w:t>1.1 Business objectives</w:t>
      </w:r>
    </w:p>
    <w:p w14:paraId="651C2DDA" w14:textId="77777777" w:rsidR="00096BFE" w:rsidRDefault="00096BFE" w:rsidP="00EC2148">
      <w:pPr>
        <w:pStyle w:val="NormalWeb"/>
        <w:numPr>
          <w:ilvl w:val="0"/>
          <w:numId w:val="7"/>
        </w:numPr>
      </w:pPr>
      <w:r>
        <w:t>Centralize training data across projects and sponsors.</w:t>
      </w:r>
    </w:p>
    <w:p w14:paraId="0517E4C8" w14:textId="77777777" w:rsidR="00096BFE" w:rsidRDefault="00096BFE" w:rsidP="00EC2148">
      <w:pPr>
        <w:pStyle w:val="NormalWeb"/>
        <w:numPr>
          <w:ilvl w:val="0"/>
          <w:numId w:val="7"/>
        </w:numPr>
      </w:pPr>
      <w:r>
        <w:t>Reduce manual coordination through batch uploads, trainer availability checks, and self-registration.</w:t>
      </w:r>
    </w:p>
    <w:p w14:paraId="00B0854E" w14:textId="77777777" w:rsidR="00096BFE" w:rsidRDefault="00096BFE" w:rsidP="00EC2148">
      <w:pPr>
        <w:pStyle w:val="NormalWeb"/>
        <w:numPr>
          <w:ilvl w:val="0"/>
          <w:numId w:val="7"/>
        </w:numPr>
      </w:pPr>
      <w:r>
        <w:t>Ensure accurate attendance, assessment, feedback, and completion records.</w:t>
      </w:r>
    </w:p>
    <w:p w14:paraId="0EF6C11A" w14:textId="77777777" w:rsidR="00096BFE" w:rsidRDefault="00096BFE" w:rsidP="00EC2148">
      <w:pPr>
        <w:pStyle w:val="NormalWeb"/>
        <w:numPr>
          <w:ilvl w:val="0"/>
          <w:numId w:val="7"/>
        </w:numPr>
      </w:pPr>
      <w:r>
        <w:t>Reuse approved training plans and multilingual learning resources.</w:t>
      </w:r>
    </w:p>
    <w:p w14:paraId="2B5ACC07" w14:textId="77777777" w:rsidR="00096BFE" w:rsidRDefault="00096BFE" w:rsidP="00EC2148">
      <w:pPr>
        <w:pStyle w:val="NormalWeb"/>
        <w:numPr>
          <w:ilvl w:val="0"/>
          <w:numId w:val="7"/>
        </w:numPr>
      </w:pPr>
      <w:r>
        <w:t>Monitor training coverage and performance from sponsor level down to individual batches and trainees.</w:t>
      </w:r>
    </w:p>
    <w:p w14:paraId="5551F5C1" w14:textId="77777777" w:rsidR="00096BFE" w:rsidRDefault="00096BFE" w:rsidP="00EC2148">
      <w:pPr>
        <w:pStyle w:val="NormalWeb"/>
        <w:numPr>
          <w:ilvl w:val="0"/>
          <w:numId w:val="7"/>
        </w:numPr>
      </w:pPr>
      <w:r>
        <w:t>Provide timely MIS reports and downloadable data for authorized users.</w:t>
      </w:r>
    </w:p>
    <w:p w14:paraId="444DE111" w14:textId="77777777" w:rsidR="00096BFE" w:rsidRDefault="00096BFE" w:rsidP="00EC2148">
      <w:pPr>
        <w:pStyle w:val="NormalWeb"/>
        <w:numPr>
          <w:ilvl w:val="0"/>
          <w:numId w:val="7"/>
        </w:numPr>
      </w:pPr>
      <w:r>
        <w:t>Maintain audit trails, protect personal information, and prevent unauthorized access.</w:t>
      </w:r>
    </w:p>
    <w:p w14:paraId="7AC01347" w14:textId="77777777" w:rsidR="00096BFE" w:rsidRDefault="00096BFE" w:rsidP="00EC2148">
      <w:pPr>
        <w:pStyle w:val="NormalWeb"/>
        <w:numPr>
          <w:ilvl w:val="0"/>
          <w:numId w:val="7"/>
        </w:numPr>
      </w:pPr>
      <w:r>
        <w:t>Generate standardized, configurable training completion certificates.</w:t>
      </w:r>
    </w:p>
    <w:p w14:paraId="35B07D49" w14:textId="77777777" w:rsidR="00096BFE" w:rsidRDefault="00096BFE" w:rsidP="00096BFE">
      <w:pPr>
        <w:pStyle w:val="Heading2"/>
      </w:pPr>
      <w:r>
        <w:t>1.2 Scope</w:t>
      </w:r>
    </w:p>
    <w:p w14:paraId="4EC321FA" w14:textId="77777777" w:rsidR="00096BFE" w:rsidRDefault="00096BFE" w:rsidP="00096BFE">
      <w:pPr>
        <w:pStyle w:val="NormalWeb"/>
      </w:pPr>
      <w:r>
        <w:rPr>
          <w:rStyle w:val="Strong"/>
        </w:rPr>
        <w:t>Included in the initial application scope:</w:t>
      </w:r>
    </w:p>
    <w:p w14:paraId="2EFB4019" w14:textId="77777777" w:rsidR="00096BFE" w:rsidRDefault="00096BFE" w:rsidP="00EC2148">
      <w:pPr>
        <w:pStyle w:val="NormalWeb"/>
        <w:numPr>
          <w:ilvl w:val="0"/>
          <w:numId w:val="8"/>
        </w:numPr>
      </w:pPr>
      <w:r>
        <w:t>Project master and project integration with Odoo.</w:t>
      </w:r>
    </w:p>
    <w:p w14:paraId="77D6D579" w14:textId="77777777" w:rsidR="00096BFE" w:rsidRDefault="00096BFE" w:rsidP="00EC2148">
      <w:pPr>
        <w:pStyle w:val="NormalWeb"/>
        <w:numPr>
          <w:ilvl w:val="0"/>
          <w:numId w:val="8"/>
        </w:numPr>
      </w:pPr>
      <w:r>
        <w:t>Project phases and training cycles.</w:t>
      </w:r>
    </w:p>
    <w:p w14:paraId="07C86D5C" w14:textId="77777777" w:rsidR="00096BFE" w:rsidRDefault="00096BFE" w:rsidP="00EC2148">
      <w:pPr>
        <w:pStyle w:val="NormalWeb"/>
        <w:numPr>
          <w:ilvl w:val="0"/>
          <w:numId w:val="8"/>
        </w:numPr>
      </w:pPr>
      <w:r>
        <w:t>Training plan creation and reuse.</w:t>
      </w:r>
    </w:p>
    <w:p w14:paraId="2F181334" w14:textId="77777777" w:rsidR="00096BFE" w:rsidRDefault="00096BFE" w:rsidP="00EC2148">
      <w:pPr>
        <w:pStyle w:val="NormalWeb"/>
        <w:numPr>
          <w:ilvl w:val="0"/>
          <w:numId w:val="8"/>
        </w:numPr>
      </w:pPr>
      <w:r>
        <w:t>Trainer repository and availability calendar.</w:t>
      </w:r>
    </w:p>
    <w:p w14:paraId="49A56EE2" w14:textId="77777777" w:rsidR="00096BFE" w:rsidRDefault="00096BFE" w:rsidP="00EC2148">
      <w:pPr>
        <w:pStyle w:val="NormalWeb"/>
        <w:numPr>
          <w:ilvl w:val="0"/>
          <w:numId w:val="8"/>
        </w:numPr>
      </w:pPr>
      <w:r>
        <w:t>School, venue, and trainee management.</w:t>
      </w:r>
    </w:p>
    <w:p w14:paraId="6A9BA865" w14:textId="77777777" w:rsidR="00096BFE" w:rsidRDefault="00096BFE" w:rsidP="00EC2148">
      <w:pPr>
        <w:pStyle w:val="NormalWeb"/>
        <w:numPr>
          <w:ilvl w:val="0"/>
          <w:numId w:val="8"/>
        </w:numPr>
      </w:pPr>
      <w:r>
        <w:t>Batch creation, Excel upload, validation, and editing.</w:t>
      </w:r>
    </w:p>
    <w:p w14:paraId="709811CA" w14:textId="77777777" w:rsidR="00096BFE" w:rsidRDefault="00096BFE" w:rsidP="00EC2148">
      <w:pPr>
        <w:pStyle w:val="NormalWeb"/>
        <w:numPr>
          <w:ilvl w:val="0"/>
          <w:numId w:val="8"/>
        </w:numPr>
      </w:pPr>
      <w:r>
        <w:t>Open registration and trainer approval of trainee lists.</w:t>
      </w:r>
    </w:p>
    <w:p w14:paraId="14EF7031" w14:textId="77777777" w:rsidR="00096BFE" w:rsidRDefault="00096BFE" w:rsidP="00EC2148">
      <w:pPr>
        <w:pStyle w:val="NormalWeb"/>
        <w:numPr>
          <w:ilvl w:val="0"/>
          <w:numId w:val="8"/>
        </w:numPr>
      </w:pPr>
      <w:r>
        <w:t>Training schedules for classroom, online, and hybrid modes.</w:t>
      </w:r>
    </w:p>
    <w:p w14:paraId="40AFBA61" w14:textId="77777777" w:rsidR="00096BFE" w:rsidRDefault="00096BFE" w:rsidP="00EC2148">
      <w:pPr>
        <w:pStyle w:val="NormalWeb"/>
        <w:numPr>
          <w:ilvl w:val="0"/>
          <w:numId w:val="8"/>
        </w:numPr>
      </w:pPr>
      <w:r>
        <w:t>Video conferencing and webinar links.</w:t>
      </w:r>
    </w:p>
    <w:p w14:paraId="308DE605" w14:textId="77777777" w:rsidR="00096BFE" w:rsidRDefault="00096BFE" w:rsidP="00EC2148">
      <w:pPr>
        <w:pStyle w:val="NormalWeb"/>
        <w:numPr>
          <w:ilvl w:val="0"/>
          <w:numId w:val="8"/>
        </w:numPr>
      </w:pPr>
      <w:r>
        <w:t>Multilingual content repository.</w:t>
      </w:r>
    </w:p>
    <w:p w14:paraId="4EBE0BEE" w14:textId="77777777" w:rsidR="00096BFE" w:rsidRDefault="00096BFE" w:rsidP="00EC2148">
      <w:pPr>
        <w:pStyle w:val="NormalWeb"/>
        <w:numPr>
          <w:ilvl w:val="0"/>
          <w:numId w:val="8"/>
        </w:numPr>
      </w:pPr>
      <w:r>
        <w:t>Day-wise resources, attendance, assessments, and feedback.</w:t>
      </w:r>
    </w:p>
    <w:p w14:paraId="6BDC998D" w14:textId="77777777" w:rsidR="00096BFE" w:rsidRDefault="00096BFE" w:rsidP="00EC2148">
      <w:pPr>
        <w:pStyle w:val="NormalWeb"/>
        <w:numPr>
          <w:ilvl w:val="0"/>
          <w:numId w:val="8"/>
        </w:numPr>
      </w:pPr>
      <w:r>
        <w:t>Completion rules and certificate generation.</w:t>
      </w:r>
    </w:p>
    <w:p w14:paraId="08FBAC3D" w14:textId="77777777" w:rsidR="00096BFE" w:rsidRDefault="00096BFE" w:rsidP="00EC2148">
      <w:pPr>
        <w:pStyle w:val="NormalWeb"/>
        <w:numPr>
          <w:ilvl w:val="0"/>
          <w:numId w:val="8"/>
        </w:numPr>
      </w:pPr>
      <w:r>
        <w:t>Role-based dashboards and MIS reports.</w:t>
      </w:r>
    </w:p>
    <w:p w14:paraId="3A0B56EF" w14:textId="77777777" w:rsidR="00096BFE" w:rsidRDefault="00096BFE" w:rsidP="00EC2148">
      <w:pPr>
        <w:pStyle w:val="NormalWeb"/>
        <w:numPr>
          <w:ilvl w:val="0"/>
          <w:numId w:val="8"/>
        </w:numPr>
      </w:pPr>
      <w:r>
        <w:t>User, role, access, security, and audit management.</w:t>
      </w:r>
    </w:p>
    <w:p w14:paraId="4AFC1FB8" w14:textId="553AB805" w:rsidR="00644528" w:rsidRDefault="00644528" w:rsidP="00EC2148">
      <w:pPr>
        <w:pStyle w:val="NormalWeb"/>
        <w:numPr>
          <w:ilvl w:val="0"/>
          <w:numId w:val="8"/>
        </w:numPr>
      </w:pPr>
      <w:r>
        <w:t>video-conferencing service development (phase 2)</w:t>
      </w:r>
    </w:p>
    <w:p w14:paraId="4F2FC20B" w14:textId="277131DD" w:rsidR="00096BFE" w:rsidRDefault="65B79F9E" w:rsidP="65B79F9E">
      <w:pPr>
        <w:pStyle w:val="NormalWeb"/>
      </w:pPr>
      <w:r w:rsidRPr="65B79F9E">
        <w:rPr>
          <w:rStyle w:val="Strong"/>
        </w:rPr>
        <w:t>Outside the initial scope unless separately approved:</w:t>
      </w:r>
      <w:r>
        <w:t xml:space="preserve"> Payroll, trainer payments, a full learning management system for course delivery, and replacement of Odoo as the source of project information.</w:t>
      </w:r>
    </w:p>
    <w:p w14:paraId="7633FEB4" w14:textId="2EF2BFCE" w:rsidR="00096BFE" w:rsidRDefault="65B79F9E" w:rsidP="00096BFE">
      <w:pPr>
        <w:pStyle w:val="Heading1"/>
      </w:pPr>
      <w:r>
        <w:t>2. Users and Responsibilities</w:t>
      </w:r>
      <w:r w:rsidR="00096BFE">
        <w:br/>
      </w:r>
    </w:p>
    <w:tbl>
      <w:tblPr>
        <w:tblStyle w:val="LightShading-Accent1"/>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7197"/>
      </w:tblGrid>
      <w:tr w:rsidR="00096BFE" w14:paraId="0A2589D5" w14:textId="77777777" w:rsidTr="65B79F9E">
        <w:trPr>
          <w:cnfStyle w:val="100000000000" w:firstRow="1" w:lastRow="0" w:firstColumn="0" w:lastColumn="0" w:oddVBand="0" w:evenVBand="0" w:oddHBand="0"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BF3002" w14:textId="77777777" w:rsidR="00096BFE" w:rsidRDefault="00096BFE">
            <w:pPr>
              <w:jc w:val="center"/>
            </w:pPr>
            <w:r>
              <w:t>User role</w:t>
            </w:r>
          </w:p>
        </w:tc>
        <w:tc>
          <w:tcPr>
            <w:tcW w:w="0" w:type="auto"/>
            <w:vAlign w:val="center"/>
            <w:hideMark/>
          </w:tcPr>
          <w:p w14:paraId="18A196DE" w14:textId="77777777" w:rsidR="00096BFE" w:rsidRDefault="00096BFE">
            <w:pPr>
              <w:jc w:val="center"/>
              <w:cnfStyle w:val="100000000000" w:firstRow="1" w:lastRow="0" w:firstColumn="0" w:lastColumn="0" w:oddVBand="0" w:evenVBand="0" w:oddHBand="0" w:evenHBand="0" w:firstRowFirstColumn="0" w:firstRowLastColumn="0" w:lastRowFirstColumn="0" w:lastRowLastColumn="0"/>
              <w:rPr>
                <w:b w:val="0"/>
                <w:bCs w:val="0"/>
              </w:rPr>
            </w:pPr>
            <w:r>
              <w:t>Main responsibilities</w:t>
            </w:r>
          </w:p>
        </w:tc>
      </w:tr>
      <w:tr w:rsidR="00096BFE" w14:paraId="0CF7EF8E"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257948" w14:textId="77777777" w:rsidR="00096BFE" w:rsidRDefault="00096BFE">
            <w:r>
              <w:t>Schoolnet Super Admin</w:t>
            </w:r>
          </w:p>
        </w:tc>
        <w:tc>
          <w:tcPr>
            <w:tcW w:w="0" w:type="auto"/>
            <w:vAlign w:val="center"/>
            <w:hideMark/>
          </w:tcPr>
          <w:p w14:paraId="01AAB53F" w14:textId="77777777" w:rsidR="00096BFE" w:rsidRDefault="00096BFE">
            <w:pPr>
              <w:cnfStyle w:val="000000100000" w:firstRow="0" w:lastRow="0" w:firstColumn="0" w:lastColumn="0" w:oddVBand="0" w:evenVBand="0" w:oddHBand="1" w:evenHBand="0" w:firstRowFirstColumn="0" w:firstRowLastColumn="0" w:lastRowFirstColumn="0" w:lastRowLastColumn="0"/>
            </w:pPr>
            <w:r>
              <w:t>Manage platform configuration, users, roles, access, and authorized cross-project operations.</w:t>
            </w:r>
          </w:p>
        </w:tc>
      </w:tr>
      <w:tr w:rsidR="00096BFE" w14:paraId="6DD91650"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ADE0E0" w14:textId="77777777" w:rsidR="00096BFE" w:rsidRDefault="00096BFE">
            <w:r>
              <w:t>Schoolnet Project Admin</w:t>
            </w:r>
          </w:p>
        </w:tc>
        <w:tc>
          <w:tcPr>
            <w:tcW w:w="0" w:type="auto"/>
            <w:vAlign w:val="center"/>
            <w:hideMark/>
          </w:tcPr>
          <w:p w14:paraId="0F98A405" w14:textId="77777777" w:rsidR="00096BFE" w:rsidRDefault="00096BFE">
            <w:pPr>
              <w:cnfStyle w:val="000000000000" w:firstRow="0" w:lastRow="0" w:firstColumn="0" w:lastColumn="0" w:oddVBand="0" w:evenVBand="0" w:oddHBand="0" w:evenHBand="0" w:firstRowFirstColumn="0" w:firstRowLastColumn="0" w:lastRowFirstColumn="0" w:lastRowLastColumn="0"/>
            </w:pPr>
            <w:r>
              <w:t>Manage assigned projects, training plans, batches, trainers, trainees, resources, and reports.</w:t>
            </w:r>
          </w:p>
        </w:tc>
      </w:tr>
      <w:tr w:rsidR="00096BFE" w14:paraId="653158C8"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39EFFD" w14:textId="77777777" w:rsidR="00096BFE" w:rsidRDefault="00096BFE">
            <w:r>
              <w:t>Sponsor Admin (e.g., ERNET or another sponsor)</w:t>
            </w:r>
          </w:p>
        </w:tc>
        <w:tc>
          <w:tcPr>
            <w:tcW w:w="0" w:type="auto"/>
            <w:vAlign w:val="center"/>
            <w:hideMark/>
          </w:tcPr>
          <w:p w14:paraId="15B894CE" w14:textId="77777777" w:rsidR="00096BFE" w:rsidRDefault="00096BFE">
            <w:pPr>
              <w:cnfStyle w:val="000000100000" w:firstRow="0" w:lastRow="0" w:firstColumn="0" w:lastColumn="0" w:oddVBand="0" w:evenVBand="0" w:oddHBand="1" w:evenHBand="0" w:firstRowFirstColumn="0" w:firstRowLastColumn="0" w:lastRowFirstColumn="0" w:lastRowLastColumn="0"/>
            </w:pPr>
            <w:r>
              <w:t>Monitor authorized sponsor projects and review performance and MIS.</w:t>
            </w:r>
          </w:p>
        </w:tc>
      </w:tr>
      <w:tr w:rsidR="00096BFE" w14:paraId="2C58C1DB"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27E878" w14:textId="77777777" w:rsidR="00096BFE" w:rsidRDefault="00096BFE">
            <w:r>
              <w:t>State Admin</w:t>
            </w:r>
          </w:p>
        </w:tc>
        <w:tc>
          <w:tcPr>
            <w:tcW w:w="0" w:type="auto"/>
            <w:vAlign w:val="center"/>
            <w:hideMark/>
          </w:tcPr>
          <w:p w14:paraId="630E0814" w14:textId="77777777" w:rsidR="00096BFE" w:rsidRDefault="00096BFE">
            <w:pPr>
              <w:cnfStyle w:val="000000000000" w:firstRow="0" w:lastRow="0" w:firstColumn="0" w:lastColumn="0" w:oddVBand="0" w:evenVBand="0" w:oddHBand="0" w:evenHBand="0" w:firstRowFirstColumn="0" w:firstRowLastColumn="0" w:lastRowFirstColumn="0" w:lastRowLastColumn="0"/>
            </w:pPr>
            <w:r>
              <w:t>Monitor training across authorized districts, blocks, clusters, and schools within the assigned state.</w:t>
            </w:r>
          </w:p>
        </w:tc>
      </w:tr>
      <w:tr w:rsidR="00096BFE" w14:paraId="19023B28"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11B92F" w14:textId="77777777" w:rsidR="00096BFE" w:rsidRDefault="00096BFE">
            <w:r>
              <w:t>School Admin</w:t>
            </w:r>
          </w:p>
        </w:tc>
        <w:tc>
          <w:tcPr>
            <w:tcW w:w="0" w:type="auto"/>
            <w:vAlign w:val="center"/>
            <w:hideMark/>
          </w:tcPr>
          <w:p w14:paraId="16FA3CFC" w14:textId="77777777" w:rsidR="00096BFE" w:rsidRDefault="00096BFE">
            <w:pPr>
              <w:cnfStyle w:val="000000100000" w:firstRow="0" w:lastRow="0" w:firstColumn="0" w:lastColumn="0" w:oddVBand="0" w:evenVBand="0" w:oddHBand="1" w:evenHBand="0" w:firstRowFirstColumn="0" w:firstRowLastColumn="0" w:lastRowFirstColumn="0" w:lastRowLastColumn="0"/>
            </w:pPr>
            <w:r>
              <w:t>View authorized school training schedules, teacher/student participation, attendance, and completion.</w:t>
            </w:r>
          </w:p>
        </w:tc>
      </w:tr>
      <w:tr w:rsidR="00096BFE" w14:paraId="433A556D"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A43C6F" w14:textId="77777777" w:rsidR="00096BFE" w:rsidRDefault="00096BFE">
            <w:r>
              <w:t>Trainer</w:t>
            </w:r>
          </w:p>
        </w:tc>
        <w:tc>
          <w:tcPr>
            <w:tcW w:w="0" w:type="auto"/>
            <w:vAlign w:val="center"/>
            <w:hideMark/>
          </w:tcPr>
          <w:p w14:paraId="08AF2C12" w14:textId="77777777" w:rsidR="00096BFE" w:rsidRDefault="00096BFE">
            <w:pPr>
              <w:cnfStyle w:val="000000000000" w:firstRow="0" w:lastRow="0" w:firstColumn="0" w:lastColumn="0" w:oddVBand="0" w:evenVBand="0" w:oddHBand="0" w:evenHBand="0" w:firstRowFirstColumn="0" w:firstRowLastColumn="0" w:lastRowFirstColumn="0" w:lastRowLastColumn="0"/>
            </w:pPr>
            <w:r>
              <w:t>Manage availability, view assigned batches, approve trainee registrations, deliver training, mark attendance, and access assigned resources.</w:t>
            </w:r>
          </w:p>
        </w:tc>
      </w:tr>
      <w:tr w:rsidR="00096BFE" w14:paraId="121BA39E"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EC1ADA" w14:textId="77777777" w:rsidR="00096BFE" w:rsidRDefault="00096BFE">
            <w:r>
              <w:t>Trainee</w:t>
            </w:r>
          </w:p>
        </w:tc>
        <w:tc>
          <w:tcPr>
            <w:tcW w:w="0" w:type="auto"/>
            <w:vAlign w:val="center"/>
            <w:hideMark/>
          </w:tcPr>
          <w:p w14:paraId="0FCEF863" w14:textId="77777777" w:rsidR="00096BFE" w:rsidRDefault="00096BFE">
            <w:pPr>
              <w:cnfStyle w:val="000000100000" w:firstRow="0" w:lastRow="0" w:firstColumn="0" w:lastColumn="0" w:oddVBand="0" w:evenVBand="0" w:oddHBand="1" w:evenHBand="0" w:firstRowFirstColumn="0" w:firstRowLastColumn="0" w:lastRowFirstColumn="0" w:lastRowLastColumn="0"/>
            </w:pPr>
            <w:r>
              <w:t>Register for eligible batches, view assigned training information and resources, complete assessments, provide feedback, and access certificates when eligible.</w:t>
            </w:r>
          </w:p>
        </w:tc>
      </w:tr>
      <w:tr w:rsidR="00096BFE" w14:paraId="029FC0B1"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6099F9" w14:textId="77777777" w:rsidR="00096BFE" w:rsidRDefault="00096BFE">
            <w:r>
              <w:t>Reporting/Audit User</w:t>
            </w:r>
          </w:p>
        </w:tc>
        <w:tc>
          <w:tcPr>
            <w:tcW w:w="0" w:type="auto"/>
            <w:vAlign w:val="center"/>
            <w:hideMark/>
          </w:tcPr>
          <w:p w14:paraId="19FFBA6E" w14:textId="77777777" w:rsidR="00096BFE" w:rsidRDefault="00096BFE">
            <w:pPr>
              <w:cnfStyle w:val="000000000000" w:firstRow="0" w:lastRow="0" w:firstColumn="0" w:lastColumn="0" w:oddVBand="0" w:evenVBand="0" w:oddHBand="0" w:evenHBand="0" w:firstRowFirstColumn="0" w:firstRowLastColumn="0" w:lastRowFirstColumn="0" w:lastRowLastColumn="0"/>
            </w:pPr>
            <w:r>
              <w:t>View and export authorized reports without receiving administrative permissions unless separately granted.</w:t>
            </w:r>
          </w:p>
        </w:tc>
      </w:tr>
    </w:tbl>
    <w:p w14:paraId="45AFF8A7" w14:textId="057BDC16" w:rsidR="00096BFE" w:rsidRDefault="00096BFE" w:rsidP="00096BFE">
      <w:pPr>
        <w:pStyle w:val="NormalWeb"/>
      </w:pPr>
      <w:r>
        <w:br/>
      </w:r>
      <w:r w:rsidR="65B79F9E">
        <w:t>A user may have multiple roles, subject to explicit permissions and project assignments.</w:t>
      </w:r>
    </w:p>
    <w:p w14:paraId="197B7D66" w14:textId="74D055C6" w:rsidR="00096BFE" w:rsidRDefault="00096BFE" w:rsidP="00096BFE">
      <w:pPr>
        <w:pStyle w:val="Heading2"/>
      </w:pPr>
    </w:p>
    <w:p w14:paraId="0DF918DB" w14:textId="04B8204B" w:rsidR="00096BFE" w:rsidRDefault="00096BFE" w:rsidP="65B79F9E">
      <w:r>
        <w:br w:type="page"/>
      </w:r>
    </w:p>
    <w:p w14:paraId="0AE2FAE9" w14:textId="58485867" w:rsidR="00096BFE" w:rsidRDefault="65B79F9E" w:rsidP="00096BFE">
      <w:pPr>
        <w:pStyle w:val="Heading2"/>
      </w:pPr>
      <w:r>
        <w:t>2.1 Access principles</w:t>
      </w:r>
    </w:p>
    <w:p w14:paraId="40C077C3" w14:textId="77777777" w:rsidR="00096BFE" w:rsidRDefault="00096BFE" w:rsidP="00EC2148">
      <w:pPr>
        <w:pStyle w:val="NormalWeb"/>
        <w:numPr>
          <w:ilvl w:val="0"/>
          <w:numId w:val="9"/>
        </w:numPr>
      </w:pPr>
      <w:r>
        <w:t>A user must authenticate before accessing protected functions.</w:t>
      </w:r>
    </w:p>
    <w:p w14:paraId="32BF59BE" w14:textId="77777777" w:rsidR="00096BFE" w:rsidRDefault="00096BFE" w:rsidP="00EC2148">
      <w:pPr>
        <w:pStyle w:val="NormalWeb"/>
        <w:numPr>
          <w:ilvl w:val="0"/>
          <w:numId w:val="9"/>
        </w:numPr>
      </w:pPr>
      <w:r>
        <w:t>A user's assigned projects and organizational scope determine which records are visible.</w:t>
      </w:r>
    </w:p>
    <w:p w14:paraId="71E2A90F" w14:textId="77777777" w:rsidR="00096BFE" w:rsidRDefault="00096BFE" w:rsidP="00EC2148">
      <w:pPr>
        <w:pStyle w:val="NormalWeb"/>
        <w:numPr>
          <w:ilvl w:val="0"/>
          <w:numId w:val="9"/>
        </w:numPr>
      </w:pPr>
      <w:r>
        <w:t>A project-specific administrator should not have to select a project for every action if only one project is assigned.</w:t>
      </w:r>
    </w:p>
    <w:p w14:paraId="1F7C98E4" w14:textId="77777777" w:rsidR="00096BFE" w:rsidRDefault="00096BFE" w:rsidP="00EC2148">
      <w:pPr>
        <w:pStyle w:val="NormalWeb"/>
        <w:numPr>
          <w:ilvl w:val="0"/>
          <w:numId w:val="9"/>
        </w:numPr>
      </w:pPr>
      <w:r>
        <w:t>If the user has access to multiple projects, the system must provide a project selector or retain the selected project context.</w:t>
      </w:r>
    </w:p>
    <w:p w14:paraId="0A0220A6" w14:textId="77777777" w:rsidR="00096BFE" w:rsidRDefault="00096BFE" w:rsidP="00EC2148">
      <w:pPr>
        <w:pStyle w:val="NormalWeb"/>
        <w:numPr>
          <w:ilvl w:val="0"/>
          <w:numId w:val="9"/>
        </w:numPr>
      </w:pPr>
      <w:r>
        <w:t>A cross-project administrator may switch projects without creating duplicate user accounts.</w:t>
      </w:r>
    </w:p>
    <w:p w14:paraId="0EAB2E2A" w14:textId="77777777" w:rsidR="00096BFE" w:rsidRDefault="00096BFE" w:rsidP="00EC2148">
      <w:pPr>
        <w:pStyle w:val="NormalWeb"/>
        <w:numPr>
          <w:ilvl w:val="0"/>
          <w:numId w:val="9"/>
        </w:numPr>
      </w:pPr>
      <w:r>
        <w:t>A trainer can manage only assigned batches unless additional permissions are granted.</w:t>
      </w:r>
    </w:p>
    <w:p w14:paraId="5816BB07" w14:textId="77777777" w:rsidR="00096BFE" w:rsidRDefault="00096BFE" w:rsidP="00EC2148">
      <w:pPr>
        <w:pStyle w:val="NormalWeb"/>
        <w:numPr>
          <w:ilvl w:val="0"/>
          <w:numId w:val="9"/>
        </w:numPr>
      </w:pPr>
      <w:r>
        <w:t>A trainee can access only their own profile, registrations, training records, assessments, and certificates.</w:t>
      </w:r>
    </w:p>
    <w:p w14:paraId="7675FF4C" w14:textId="525EA9FF" w:rsidR="00096BFE" w:rsidRDefault="00096BFE" w:rsidP="1DCBF9C4">
      <w:pPr>
        <w:pStyle w:val="NormalWeb"/>
        <w:numPr>
          <w:ilvl w:val="0"/>
          <w:numId w:val="9"/>
        </w:numPr>
      </w:pPr>
      <w:r>
        <w:t>All administrative access changes must be auditable.</w:t>
      </w:r>
    </w:p>
    <w:p w14:paraId="27CFF462" w14:textId="77777777" w:rsidR="00096BFE" w:rsidRDefault="00096BFE" w:rsidP="00096BFE">
      <w:pPr>
        <w:pStyle w:val="Heading1"/>
      </w:pPr>
      <w:r>
        <w:t>3. Organizational and Data Hierarchy</w:t>
      </w:r>
    </w:p>
    <w:p w14:paraId="6FDF0B1F" w14:textId="77777777" w:rsidR="00096BFE" w:rsidRDefault="00096BFE" w:rsidP="00096BFE">
      <w:pPr>
        <w:pStyle w:val="NormalWeb"/>
      </w:pPr>
      <w:r>
        <w:t>The platform must support the following hierarchy.</w:t>
      </w:r>
    </w:p>
    <w:p w14:paraId="498DC242" w14:textId="614E232D" w:rsidR="00096BFE" w:rsidRDefault="65B79F9E" w:rsidP="65B79F9E">
      <w:pPr>
        <w:pStyle w:val="NormalWeb"/>
        <w:rPr>
          <w:rStyle w:val="Strong"/>
        </w:rPr>
      </w:pPr>
      <w:r w:rsidRPr="65B79F9E">
        <w:rPr>
          <w:rStyle w:val="Strong"/>
        </w:rPr>
        <w:t>Sponsor → Project → State → District → Block → Cluster → School → Training Cycle → Training Plan → Batch → Trainer/Trainee → Training Records</w:t>
      </w:r>
      <w:r w:rsidR="00096BFE">
        <w:br/>
      </w:r>
      <w:r w:rsidR="00096BFE">
        <w:br/>
      </w:r>
      <w:r w:rsidR="00096BFE">
        <w:br/>
      </w:r>
      <w:r w:rsidR="00096BFE">
        <w:br/>
      </w:r>
    </w:p>
    <w:tbl>
      <w:tblPr>
        <w:tblStyle w:val="TableGrid"/>
        <w:tblW w:w="0" w:type="auto"/>
        <w:jc w:val="center"/>
        <w:tblLook w:val="06A0" w:firstRow="1" w:lastRow="0" w:firstColumn="1" w:lastColumn="0" w:noHBand="1" w:noVBand="1"/>
      </w:tblPr>
      <w:tblGrid>
        <w:gridCol w:w="10358"/>
      </w:tblGrid>
      <w:tr w:rsidR="65B79F9E" w14:paraId="389F1478" w14:textId="77777777" w:rsidTr="65B79F9E">
        <w:trPr>
          <w:trHeight w:val="300"/>
          <w:jc w:val="center"/>
        </w:trPr>
        <w:tc>
          <w:tcPr>
            <w:tcW w:w="10365" w:type="dxa"/>
          </w:tcPr>
          <w:p w14:paraId="3088CE8B" w14:textId="21A79B7D" w:rsidR="65B79F9E" w:rsidRDefault="65B79F9E" w:rsidP="65B79F9E">
            <w:pPr>
              <w:pStyle w:val="NormalWeb"/>
              <w:jc w:val="center"/>
              <w:rPr>
                <w:rStyle w:val="Strong"/>
              </w:rPr>
            </w:pPr>
            <w:r>
              <w:rPr>
                <w:noProof/>
              </w:rPr>
              <w:drawing>
                <wp:inline distT="0" distB="0" distL="0" distR="0" wp14:anchorId="79CF82D2" wp14:editId="51ABF169">
                  <wp:extent cx="4943475" cy="6591300"/>
                  <wp:effectExtent l="0" t="0" r="0" b="0"/>
                  <wp:docPr id="1171920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22971" name="Picture 1307022971"/>
                          <pic:cNvPicPr/>
                        </pic:nvPicPr>
                        <pic:blipFill>
                          <a:blip r:embed="rId8">
                            <a:extLst>
                              <a:ext uri="{28A0092B-C50C-407E-A947-70E740481C1C}">
                                <a14:useLocalDpi xmlns:a14="http://schemas.microsoft.com/office/drawing/2010/main"/>
                              </a:ext>
                            </a:extLst>
                          </a:blip>
                          <a:stretch>
                            <a:fillRect/>
                          </a:stretch>
                        </pic:blipFill>
                        <pic:spPr>
                          <a:xfrm>
                            <a:off x="0" y="0"/>
                            <a:ext cx="4943475" cy="6591300"/>
                          </a:xfrm>
                          <a:prstGeom prst="rect">
                            <a:avLst/>
                          </a:prstGeom>
                        </pic:spPr>
                      </pic:pic>
                    </a:graphicData>
                  </a:graphic>
                </wp:inline>
              </w:drawing>
            </w:r>
          </w:p>
        </w:tc>
      </w:tr>
    </w:tbl>
    <w:p w14:paraId="42F135AC" w14:textId="33A811CD" w:rsidR="00096BFE" w:rsidRDefault="00096BFE" w:rsidP="00096BFE">
      <w:pPr>
        <w:pStyle w:val="NormalWeb"/>
      </w:pPr>
      <w:r>
        <w:br/>
      </w:r>
      <w:r w:rsidR="65B79F9E">
        <w:t>The hierarchy is configurable because some projects may not use every organizational level.</w:t>
      </w:r>
    </w:p>
    <w:p w14:paraId="3AA4E9F1" w14:textId="3071649A" w:rsidR="00096BFE" w:rsidRDefault="65B79F9E" w:rsidP="00096BFE">
      <w:pPr>
        <w:pStyle w:val="NormalWeb"/>
      </w:pPr>
      <w:r>
        <w:t>For example, a project may operate directly at the district level, while another may need all levels down to the school.</w:t>
      </w:r>
    </w:p>
    <w:p w14:paraId="301D2337" w14:textId="58ECB289" w:rsidR="65B79F9E" w:rsidRDefault="65B79F9E">
      <w:r>
        <w:br w:type="page"/>
      </w:r>
    </w:p>
    <w:p w14:paraId="63AF8FF3" w14:textId="77777777" w:rsidR="00096BFE" w:rsidRDefault="00096BFE" w:rsidP="00096BFE">
      <w:pPr>
        <w:pStyle w:val="Heading2"/>
      </w:pPr>
      <w:r>
        <w:t>3.1 Core relationships</w:t>
      </w:r>
    </w:p>
    <w:p w14:paraId="61324F77" w14:textId="77777777" w:rsidR="00096BFE" w:rsidRDefault="00096BFE" w:rsidP="00EC2148">
      <w:pPr>
        <w:pStyle w:val="NormalWeb"/>
        <w:numPr>
          <w:ilvl w:val="0"/>
          <w:numId w:val="10"/>
        </w:numPr>
      </w:pPr>
      <w:r>
        <w:t>One sponsor may oversee multiple projects.</w:t>
      </w:r>
    </w:p>
    <w:p w14:paraId="621F818A" w14:textId="77777777" w:rsidR="00096BFE" w:rsidRDefault="00096BFE" w:rsidP="00EC2148">
      <w:pPr>
        <w:pStyle w:val="NormalWeb"/>
        <w:numPr>
          <w:ilvl w:val="0"/>
          <w:numId w:val="10"/>
        </w:numPr>
      </w:pPr>
      <w:r>
        <w:t>One project may contain multiple phases and training plans.</w:t>
      </w:r>
    </w:p>
    <w:p w14:paraId="6DB967E4" w14:textId="77777777" w:rsidR="00096BFE" w:rsidRDefault="00096BFE" w:rsidP="00EC2148">
      <w:pPr>
        <w:pStyle w:val="NormalWeb"/>
        <w:numPr>
          <w:ilvl w:val="0"/>
          <w:numId w:val="10"/>
        </w:numPr>
      </w:pPr>
      <w:r>
        <w:t>A training plan may be reused across multiple authorized projects.</w:t>
      </w:r>
    </w:p>
    <w:p w14:paraId="7CD39115" w14:textId="77777777" w:rsidR="00096BFE" w:rsidRDefault="00096BFE" w:rsidP="00EC2148">
      <w:pPr>
        <w:pStyle w:val="NormalWeb"/>
        <w:numPr>
          <w:ilvl w:val="0"/>
          <w:numId w:val="10"/>
        </w:numPr>
      </w:pPr>
      <w:r>
        <w:t>One project may use different training plans for teachers and students.</w:t>
      </w:r>
    </w:p>
    <w:p w14:paraId="5B71CB30" w14:textId="77777777" w:rsidR="00096BFE" w:rsidRDefault="00096BFE" w:rsidP="00EC2148">
      <w:pPr>
        <w:pStyle w:val="NormalWeb"/>
        <w:numPr>
          <w:ilvl w:val="0"/>
          <w:numId w:val="10"/>
        </w:numPr>
      </w:pPr>
      <w:r>
        <w:t>One training plan may be associated with multiple batches.</w:t>
      </w:r>
    </w:p>
    <w:p w14:paraId="378CD451" w14:textId="77777777" w:rsidR="00096BFE" w:rsidRDefault="00096BFE" w:rsidP="00EC2148">
      <w:pPr>
        <w:pStyle w:val="NormalWeb"/>
        <w:numPr>
          <w:ilvl w:val="0"/>
          <w:numId w:val="10"/>
        </w:numPr>
      </w:pPr>
      <w:r>
        <w:t>One batch must belong to one project and one selected training plan.</w:t>
      </w:r>
    </w:p>
    <w:p w14:paraId="30BA0623" w14:textId="77777777" w:rsidR="00096BFE" w:rsidRDefault="00096BFE" w:rsidP="00EC2148">
      <w:pPr>
        <w:pStyle w:val="NormalWeb"/>
        <w:numPr>
          <w:ilvl w:val="0"/>
          <w:numId w:val="10"/>
        </w:numPr>
      </w:pPr>
      <w:r>
        <w:t>A batch may have one or more trainers, depending on project configuration.</w:t>
      </w:r>
    </w:p>
    <w:p w14:paraId="6B8A36F7" w14:textId="77777777" w:rsidR="00096BFE" w:rsidRDefault="00096BFE" w:rsidP="00EC2148">
      <w:pPr>
        <w:pStyle w:val="NormalWeb"/>
        <w:numPr>
          <w:ilvl w:val="0"/>
          <w:numId w:val="10"/>
        </w:numPr>
      </w:pPr>
      <w:r>
        <w:t>A batch may contain multiple trainees, subject to its approved capacity.</w:t>
      </w:r>
    </w:p>
    <w:p w14:paraId="306BA229" w14:textId="77777777" w:rsidR="00096BFE" w:rsidRDefault="00096BFE" w:rsidP="00EC2148">
      <w:pPr>
        <w:pStyle w:val="NormalWeb"/>
        <w:numPr>
          <w:ilvl w:val="0"/>
          <w:numId w:val="10"/>
        </w:numPr>
      </w:pPr>
      <w:r>
        <w:t>A trainee may participate in multiple training cycles over time.</w:t>
      </w:r>
    </w:p>
    <w:p w14:paraId="2C38BF1C" w14:textId="1304E779" w:rsidR="00096BFE" w:rsidRDefault="283A18DF" w:rsidP="00EC2148">
      <w:pPr>
        <w:pStyle w:val="NormalWeb"/>
        <w:numPr>
          <w:ilvl w:val="0"/>
          <w:numId w:val="10"/>
        </w:numPr>
      </w:pPr>
      <w:r>
        <w:t>Training resources may be common or project specific.</w:t>
      </w:r>
    </w:p>
    <w:p w14:paraId="18086233" w14:textId="77777777" w:rsidR="00096BFE" w:rsidRDefault="65B79F9E" w:rsidP="00EC2148">
      <w:pPr>
        <w:pStyle w:val="NormalWeb"/>
        <w:numPr>
          <w:ilvl w:val="0"/>
          <w:numId w:val="10"/>
        </w:numPr>
      </w:pPr>
      <w:r>
        <w:t>Attendance, assessments, feedback, and certificates must be linked to the relevant trainee, batch, project, and training plan.</w:t>
      </w:r>
    </w:p>
    <w:p w14:paraId="279D31ED" w14:textId="77777777" w:rsidR="00096BFE" w:rsidRDefault="00096BFE" w:rsidP="00096BFE">
      <w:pPr>
        <w:pStyle w:val="Heading1"/>
      </w:pPr>
      <w:r>
        <w:t>4. End-to-End Business Process</w:t>
      </w:r>
    </w:p>
    <w:p w14:paraId="54912BFC" w14:textId="77777777" w:rsidR="00096BFE" w:rsidRDefault="00096BFE" w:rsidP="00096BFE">
      <w:pPr>
        <w:pStyle w:val="NormalWeb"/>
      </w:pPr>
      <w:r>
        <w:t>The following is the recommended sequence for operating the platform.</w:t>
      </w:r>
    </w:p>
    <w:p w14:paraId="6051490C" w14:textId="77777777" w:rsidR="00096BFE" w:rsidRDefault="00096BFE" w:rsidP="00EC2148">
      <w:pPr>
        <w:pStyle w:val="NormalWeb"/>
        <w:numPr>
          <w:ilvl w:val="0"/>
          <w:numId w:val="11"/>
        </w:numPr>
      </w:pPr>
      <w:r>
        <w:t>Configure system masters, users, roles, and permissions.</w:t>
      </w:r>
    </w:p>
    <w:p w14:paraId="296C3DC8" w14:textId="77777777" w:rsidR="00096BFE" w:rsidRDefault="00096BFE" w:rsidP="00EC2148">
      <w:pPr>
        <w:pStyle w:val="NormalWeb"/>
        <w:numPr>
          <w:ilvl w:val="0"/>
          <w:numId w:val="11"/>
        </w:numPr>
      </w:pPr>
      <w:r>
        <w:t>Import or synchronize projects from Odoo.</w:t>
      </w:r>
    </w:p>
    <w:p w14:paraId="388AF521" w14:textId="77777777" w:rsidR="00096BFE" w:rsidRDefault="00096BFE" w:rsidP="00EC2148">
      <w:pPr>
        <w:pStyle w:val="NormalWeb"/>
        <w:numPr>
          <w:ilvl w:val="0"/>
          <w:numId w:val="11"/>
        </w:numPr>
      </w:pPr>
      <w:r>
        <w:t>Configure project dates, sponsor, phases, organizational coverage, and project administrators.</w:t>
      </w:r>
    </w:p>
    <w:p w14:paraId="45EAB3CD" w14:textId="77777777" w:rsidR="00096BFE" w:rsidRDefault="00096BFE" w:rsidP="00EC2148">
      <w:pPr>
        <w:pStyle w:val="NormalWeb"/>
        <w:numPr>
          <w:ilvl w:val="0"/>
          <w:numId w:val="11"/>
        </w:numPr>
      </w:pPr>
      <w:r>
        <w:t>Create or select a training plan.</w:t>
      </w:r>
    </w:p>
    <w:p w14:paraId="58009DE2" w14:textId="77777777" w:rsidR="00096BFE" w:rsidRDefault="00096BFE" w:rsidP="00EC2148">
      <w:pPr>
        <w:pStyle w:val="NormalWeb"/>
        <w:numPr>
          <w:ilvl w:val="0"/>
          <w:numId w:val="11"/>
        </w:numPr>
      </w:pPr>
      <w:r>
        <w:t>Link the training plan and approved learning resources to the project.</w:t>
      </w:r>
    </w:p>
    <w:p w14:paraId="2AB5BBD9" w14:textId="77777777" w:rsidR="00096BFE" w:rsidRDefault="00096BFE" w:rsidP="00EC2148">
      <w:pPr>
        <w:pStyle w:val="NormalWeb"/>
        <w:numPr>
          <w:ilvl w:val="0"/>
          <w:numId w:val="11"/>
        </w:numPr>
      </w:pPr>
      <w:r>
        <w:t>Maintain trainer profiles and availability.</w:t>
      </w:r>
    </w:p>
    <w:p w14:paraId="18F43805" w14:textId="77777777" w:rsidR="00096BFE" w:rsidRDefault="00096BFE" w:rsidP="00EC2148">
      <w:pPr>
        <w:pStyle w:val="NormalWeb"/>
        <w:numPr>
          <w:ilvl w:val="0"/>
          <w:numId w:val="11"/>
        </w:numPr>
      </w:pPr>
      <w:r>
        <w:t>Create batches manually or through Excel upload.</w:t>
      </w:r>
    </w:p>
    <w:p w14:paraId="6C15D687" w14:textId="77777777" w:rsidR="00096BFE" w:rsidRDefault="00096BFE" w:rsidP="00EC2148">
      <w:pPr>
        <w:pStyle w:val="NormalWeb"/>
        <w:numPr>
          <w:ilvl w:val="0"/>
          <w:numId w:val="11"/>
        </w:numPr>
      </w:pPr>
      <w:r>
        <w:t>Validate batch dates, trainer availability, venue, holidays, and capacity.</w:t>
      </w:r>
    </w:p>
    <w:p w14:paraId="1CD3FA86" w14:textId="77777777" w:rsidR="00096BFE" w:rsidRDefault="00096BFE" w:rsidP="00EC2148">
      <w:pPr>
        <w:pStyle w:val="NormalWeb"/>
        <w:numPr>
          <w:ilvl w:val="0"/>
          <w:numId w:val="11"/>
        </w:numPr>
      </w:pPr>
      <w:r>
        <w:t>Publish eligible batches for registration.</w:t>
      </w:r>
    </w:p>
    <w:p w14:paraId="0B3E955D" w14:textId="77777777" w:rsidR="00096BFE" w:rsidRDefault="00096BFE" w:rsidP="00EC2148">
      <w:pPr>
        <w:pStyle w:val="NormalWeb"/>
        <w:numPr>
          <w:ilvl w:val="0"/>
          <w:numId w:val="11"/>
        </w:numPr>
      </w:pPr>
      <w:r>
        <w:t>Register trainees through Excel upload or open registration.</w:t>
      </w:r>
    </w:p>
    <w:p w14:paraId="7AF4CA7A" w14:textId="5C947DD9" w:rsidR="00096BFE" w:rsidRDefault="00096BFE" w:rsidP="00EC2148">
      <w:pPr>
        <w:pStyle w:val="NormalWeb"/>
        <w:numPr>
          <w:ilvl w:val="0"/>
          <w:numId w:val="11"/>
        </w:numPr>
      </w:pPr>
      <w:r>
        <w:t>Validate the trainee list and obtain trainer approval.</w:t>
      </w:r>
      <w:r w:rsidR="00FC13A5">
        <w:t xml:space="preserve"> </w:t>
      </w:r>
    </w:p>
    <w:p w14:paraId="1C08A548" w14:textId="77777777" w:rsidR="00096BFE" w:rsidRDefault="00096BFE" w:rsidP="00EC2148">
      <w:pPr>
        <w:pStyle w:val="NormalWeb"/>
        <w:numPr>
          <w:ilvl w:val="0"/>
          <w:numId w:val="11"/>
        </w:numPr>
      </w:pPr>
      <w:r>
        <w:t>Deliver training through classroom, online, or hybrid sessions.</w:t>
      </w:r>
    </w:p>
    <w:p w14:paraId="12B9717B" w14:textId="77777777" w:rsidR="00096BFE" w:rsidRDefault="00096BFE" w:rsidP="00EC2148">
      <w:pPr>
        <w:pStyle w:val="NormalWeb"/>
        <w:numPr>
          <w:ilvl w:val="0"/>
          <w:numId w:val="11"/>
        </w:numPr>
      </w:pPr>
      <w:r>
        <w:t>Mark daily attendance.</w:t>
      </w:r>
    </w:p>
    <w:p w14:paraId="6F43499B" w14:textId="77777777" w:rsidR="00096BFE" w:rsidRDefault="00096BFE" w:rsidP="00EC2148">
      <w:pPr>
        <w:pStyle w:val="NormalWeb"/>
        <w:numPr>
          <w:ilvl w:val="0"/>
          <w:numId w:val="11"/>
        </w:numPr>
      </w:pPr>
      <w:r>
        <w:t>Conduct scheduled assessments and collect feedback.</w:t>
      </w:r>
    </w:p>
    <w:p w14:paraId="036BBBEB" w14:textId="77777777" w:rsidR="00096BFE" w:rsidRDefault="00096BFE" w:rsidP="00EC2148">
      <w:pPr>
        <w:pStyle w:val="NormalWeb"/>
        <w:numPr>
          <w:ilvl w:val="0"/>
          <w:numId w:val="11"/>
        </w:numPr>
      </w:pPr>
      <w:r>
        <w:t>Evaluate completion using the configured business rules.</w:t>
      </w:r>
    </w:p>
    <w:p w14:paraId="5714DC8B" w14:textId="77777777" w:rsidR="00096BFE" w:rsidRDefault="00096BFE" w:rsidP="00EC2148">
      <w:pPr>
        <w:pStyle w:val="NormalWeb"/>
        <w:numPr>
          <w:ilvl w:val="0"/>
          <w:numId w:val="11"/>
        </w:numPr>
      </w:pPr>
      <w:r>
        <w:t>Generate certificates for eligible trainees.</w:t>
      </w:r>
    </w:p>
    <w:p w14:paraId="565DA6D9" w14:textId="77777777" w:rsidR="00096BFE" w:rsidRDefault="00096BFE" w:rsidP="00EC2148">
      <w:pPr>
        <w:pStyle w:val="NormalWeb"/>
        <w:numPr>
          <w:ilvl w:val="0"/>
          <w:numId w:val="11"/>
        </w:numPr>
      </w:pPr>
      <w:r>
        <w:t>Monitor dashboards, download MIS reports, and resolve exceptions.</w:t>
      </w:r>
    </w:p>
    <w:p w14:paraId="61D6B151" w14:textId="77777777" w:rsidR="00096BFE" w:rsidRDefault="65B79F9E" w:rsidP="00096BFE">
      <w:pPr>
        <w:pStyle w:val="NormalWeb"/>
      </w:pPr>
      <w:r>
        <w:t>The system must retain a history of each stage and must not treat a batch as successfully completed merely because its scheduled end date has passed.</w:t>
      </w:r>
    </w:p>
    <w:p w14:paraId="0A3EC125" w14:textId="77777777" w:rsidR="00096BFE" w:rsidRDefault="00096BFE" w:rsidP="00096BFE">
      <w:pPr>
        <w:pStyle w:val="Heading1"/>
      </w:pPr>
      <w:r>
        <w:t>5. Functional Requirements</w:t>
      </w:r>
    </w:p>
    <w:p w14:paraId="24846788" w14:textId="77777777" w:rsidR="00096BFE" w:rsidRDefault="00096BFE" w:rsidP="00096BFE">
      <w:pPr>
        <w:pStyle w:val="Heading2"/>
      </w:pPr>
      <w:r>
        <w:t>Module 1: Administration and Master Data</w:t>
      </w:r>
    </w:p>
    <w:p w14:paraId="0684A400" w14:textId="77777777" w:rsidR="00096BFE" w:rsidRDefault="00096BFE" w:rsidP="00096BFE">
      <w:pPr>
        <w:pStyle w:val="Heading3"/>
      </w:pPr>
      <w:r>
        <w:t>FR-001: User management</w:t>
      </w:r>
    </w:p>
    <w:p w14:paraId="29945471" w14:textId="77777777" w:rsidR="00096BFE" w:rsidRDefault="00096BFE" w:rsidP="00096BFE">
      <w:pPr>
        <w:pStyle w:val="NormalWeb"/>
      </w:pPr>
      <w:r>
        <w:t>Authorized administrators must be able to create, edit, activate, deactivate, and manage user accounts.</w:t>
      </w:r>
    </w:p>
    <w:p w14:paraId="3A782E9F" w14:textId="77777777" w:rsidR="00096BFE" w:rsidRDefault="00096BFE" w:rsidP="00096BFE">
      <w:pPr>
        <w:pStyle w:val="NormalWeb"/>
      </w:pPr>
      <w:r>
        <w:t>The system must support the following user categories:</w:t>
      </w:r>
    </w:p>
    <w:p w14:paraId="2FA14CC0" w14:textId="77777777" w:rsidR="00096BFE" w:rsidRDefault="00096BFE" w:rsidP="00EC2148">
      <w:pPr>
        <w:pStyle w:val="NormalWeb"/>
        <w:numPr>
          <w:ilvl w:val="0"/>
          <w:numId w:val="12"/>
        </w:numPr>
      </w:pPr>
      <w:r>
        <w:t>Internal employees.</w:t>
      </w:r>
    </w:p>
    <w:p w14:paraId="5A0A240F" w14:textId="77777777" w:rsidR="00096BFE" w:rsidRDefault="00096BFE" w:rsidP="00EC2148">
      <w:pPr>
        <w:pStyle w:val="NormalWeb"/>
        <w:numPr>
          <w:ilvl w:val="0"/>
          <w:numId w:val="12"/>
        </w:numPr>
      </w:pPr>
      <w:r>
        <w:t>Consultants and trainers.</w:t>
      </w:r>
    </w:p>
    <w:p w14:paraId="52164A23" w14:textId="77777777" w:rsidR="00096BFE" w:rsidRDefault="00096BFE" w:rsidP="00EC2148">
      <w:pPr>
        <w:pStyle w:val="NormalWeb"/>
        <w:numPr>
          <w:ilvl w:val="0"/>
          <w:numId w:val="12"/>
        </w:numPr>
      </w:pPr>
      <w:r>
        <w:t>Sponsor and government administrators.</w:t>
      </w:r>
    </w:p>
    <w:p w14:paraId="3C26EFC4" w14:textId="77777777" w:rsidR="00096BFE" w:rsidRDefault="00096BFE" w:rsidP="00EC2148">
      <w:pPr>
        <w:pStyle w:val="NormalWeb"/>
        <w:numPr>
          <w:ilvl w:val="0"/>
          <w:numId w:val="12"/>
        </w:numPr>
      </w:pPr>
      <w:r>
        <w:t>School administrators.</w:t>
      </w:r>
    </w:p>
    <w:p w14:paraId="3CC8FDE2" w14:textId="77777777" w:rsidR="00096BFE" w:rsidRDefault="00096BFE" w:rsidP="00EC2148">
      <w:pPr>
        <w:pStyle w:val="NormalWeb"/>
        <w:numPr>
          <w:ilvl w:val="0"/>
          <w:numId w:val="12"/>
        </w:numPr>
      </w:pPr>
      <w:r>
        <w:t>Trainees.</w:t>
      </w:r>
    </w:p>
    <w:p w14:paraId="05C08C1D" w14:textId="77777777" w:rsidR="00096BFE" w:rsidRDefault="00096BFE" w:rsidP="00096BFE">
      <w:pPr>
        <w:pStyle w:val="NormalWeb"/>
      </w:pPr>
      <w:r>
        <w:t>A user profile may contain the following fields, subject to business approval:</w:t>
      </w:r>
    </w:p>
    <w:p w14:paraId="46CBF32D" w14:textId="77777777" w:rsidR="00096BFE" w:rsidRDefault="00096BFE" w:rsidP="00EC2148">
      <w:pPr>
        <w:pStyle w:val="NormalWeb"/>
        <w:numPr>
          <w:ilvl w:val="0"/>
          <w:numId w:val="13"/>
        </w:numPr>
      </w:pPr>
      <w:r>
        <w:t>Unique user ID.</w:t>
      </w:r>
    </w:p>
    <w:p w14:paraId="193CD97F" w14:textId="77777777" w:rsidR="00096BFE" w:rsidRDefault="00096BFE" w:rsidP="00EC2148">
      <w:pPr>
        <w:pStyle w:val="NormalWeb"/>
        <w:numPr>
          <w:ilvl w:val="0"/>
          <w:numId w:val="13"/>
        </w:numPr>
      </w:pPr>
      <w:r>
        <w:t>Full name.</w:t>
      </w:r>
    </w:p>
    <w:p w14:paraId="4E708FF0" w14:textId="77777777" w:rsidR="00096BFE" w:rsidRDefault="00096BFE" w:rsidP="00EC2148">
      <w:pPr>
        <w:pStyle w:val="NormalWeb"/>
        <w:numPr>
          <w:ilvl w:val="0"/>
          <w:numId w:val="13"/>
        </w:numPr>
      </w:pPr>
      <w:r>
        <w:t>Username or registered mobile number.</w:t>
      </w:r>
    </w:p>
    <w:p w14:paraId="4F4EC9DF" w14:textId="77777777" w:rsidR="00096BFE" w:rsidRDefault="00096BFE" w:rsidP="00EC2148">
      <w:pPr>
        <w:pStyle w:val="NormalWeb"/>
        <w:numPr>
          <w:ilvl w:val="0"/>
          <w:numId w:val="13"/>
        </w:numPr>
      </w:pPr>
      <w:r>
        <w:t>Email address.</w:t>
      </w:r>
    </w:p>
    <w:p w14:paraId="1CA34821" w14:textId="77777777" w:rsidR="00096BFE" w:rsidRDefault="00096BFE" w:rsidP="00EC2148">
      <w:pPr>
        <w:pStyle w:val="NormalWeb"/>
        <w:numPr>
          <w:ilvl w:val="0"/>
          <w:numId w:val="13"/>
        </w:numPr>
      </w:pPr>
      <w:r>
        <w:t>Mobile number.</w:t>
      </w:r>
    </w:p>
    <w:p w14:paraId="3F12E4D8" w14:textId="77777777" w:rsidR="00096BFE" w:rsidRDefault="00096BFE" w:rsidP="00EC2148">
      <w:pPr>
        <w:pStyle w:val="NormalWeb"/>
        <w:numPr>
          <w:ilvl w:val="0"/>
          <w:numId w:val="13"/>
        </w:numPr>
      </w:pPr>
      <w:r>
        <w:t>User category.</w:t>
      </w:r>
    </w:p>
    <w:p w14:paraId="52E1F78D" w14:textId="77777777" w:rsidR="00096BFE" w:rsidRDefault="00096BFE" w:rsidP="00EC2148">
      <w:pPr>
        <w:pStyle w:val="NormalWeb"/>
        <w:numPr>
          <w:ilvl w:val="0"/>
          <w:numId w:val="13"/>
        </w:numPr>
      </w:pPr>
      <w:r>
        <w:t>Assigned roles.</w:t>
      </w:r>
    </w:p>
    <w:p w14:paraId="41E2C832" w14:textId="77777777" w:rsidR="00096BFE" w:rsidRDefault="00096BFE" w:rsidP="00EC2148">
      <w:pPr>
        <w:pStyle w:val="NormalWeb"/>
        <w:numPr>
          <w:ilvl w:val="0"/>
          <w:numId w:val="13"/>
        </w:numPr>
      </w:pPr>
      <w:r>
        <w:t>Assigned projects.</w:t>
      </w:r>
    </w:p>
    <w:p w14:paraId="3426F630" w14:textId="77777777" w:rsidR="00096BFE" w:rsidRDefault="00096BFE" w:rsidP="00EC2148">
      <w:pPr>
        <w:pStyle w:val="NormalWeb"/>
        <w:numPr>
          <w:ilvl w:val="0"/>
          <w:numId w:val="13"/>
        </w:numPr>
      </w:pPr>
      <w:r>
        <w:t>Organizational scope.</w:t>
      </w:r>
    </w:p>
    <w:p w14:paraId="55BF68FA" w14:textId="77777777" w:rsidR="00096BFE" w:rsidRDefault="00096BFE" w:rsidP="00EC2148">
      <w:pPr>
        <w:pStyle w:val="NormalWeb"/>
        <w:numPr>
          <w:ilvl w:val="0"/>
          <w:numId w:val="13"/>
        </w:numPr>
      </w:pPr>
      <w:r>
        <w:t>Account status.</w:t>
      </w:r>
    </w:p>
    <w:p w14:paraId="2B2B1AFC" w14:textId="77777777" w:rsidR="00096BFE" w:rsidRDefault="00096BFE" w:rsidP="00EC2148">
      <w:pPr>
        <w:pStyle w:val="NormalWeb"/>
        <w:numPr>
          <w:ilvl w:val="0"/>
          <w:numId w:val="13"/>
        </w:numPr>
      </w:pPr>
      <w:r>
        <w:t>Account creation date.</w:t>
      </w:r>
    </w:p>
    <w:p w14:paraId="2FB6F90F" w14:textId="77777777" w:rsidR="00096BFE" w:rsidRDefault="00096BFE" w:rsidP="00EC2148">
      <w:pPr>
        <w:pStyle w:val="NormalWeb"/>
        <w:numPr>
          <w:ilvl w:val="0"/>
          <w:numId w:val="13"/>
        </w:numPr>
      </w:pPr>
      <w:r>
        <w:t>Last login date.</w:t>
      </w:r>
    </w:p>
    <w:p w14:paraId="197D812E" w14:textId="77777777" w:rsidR="00096BFE" w:rsidRDefault="00096BFE" w:rsidP="00096BFE">
      <w:pPr>
        <w:pStyle w:val="NormalWeb"/>
      </w:pPr>
      <w:r>
        <w:t>The final list of personal information fields must be approved by the business team before implementation.</w:t>
      </w:r>
    </w:p>
    <w:p w14:paraId="7ED1752F" w14:textId="77777777" w:rsidR="00096BFE" w:rsidRDefault="00096BFE" w:rsidP="00096BFE">
      <w:pPr>
        <w:pStyle w:val="Heading3"/>
      </w:pPr>
      <w:r>
        <w:t>FR-002: Role and access management</w:t>
      </w:r>
    </w:p>
    <w:p w14:paraId="4489841C" w14:textId="77777777" w:rsidR="00096BFE" w:rsidRDefault="00096BFE" w:rsidP="00096BFE">
      <w:pPr>
        <w:pStyle w:val="NormalWeb"/>
      </w:pPr>
      <w:r>
        <w:t>Administrators must be able to assign permissions for viewing, creating, editing, approving, deleting, exporting, and administering information.</w:t>
      </w:r>
    </w:p>
    <w:p w14:paraId="6A9DFF8F" w14:textId="77777777" w:rsidR="00096BFE" w:rsidRDefault="00096BFE" w:rsidP="00096BFE">
      <w:pPr>
        <w:pStyle w:val="NormalWeb"/>
      </w:pPr>
      <w:r>
        <w:t>Permissions must be enforced on the server, not only by hiding buttons on the user interface.</w:t>
      </w:r>
    </w:p>
    <w:p w14:paraId="4A62058A" w14:textId="77777777" w:rsidR="00096BFE" w:rsidRDefault="00096BFE" w:rsidP="00096BFE">
      <w:pPr>
        <w:pStyle w:val="Heading3"/>
      </w:pPr>
      <w:r>
        <w:t>FR-003: Master data</w:t>
      </w:r>
    </w:p>
    <w:p w14:paraId="2D7B4AE3" w14:textId="77777777" w:rsidR="00096BFE" w:rsidRDefault="00096BFE" w:rsidP="00096BFE">
      <w:pPr>
        <w:pStyle w:val="NormalWeb"/>
      </w:pPr>
      <w:r>
        <w:t>The platform must support configurable masters for:</w:t>
      </w:r>
    </w:p>
    <w:p w14:paraId="6DF4B271" w14:textId="77777777" w:rsidR="00096BFE" w:rsidRDefault="00096BFE" w:rsidP="00EC2148">
      <w:pPr>
        <w:pStyle w:val="NormalWeb"/>
        <w:numPr>
          <w:ilvl w:val="0"/>
          <w:numId w:val="14"/>
        </w:numPr>
      </w:pPr>
      <w:r>
        <w:t>Sponsors.</w:t>
      </w:r>
    </w:p>
    <w:p w14:paraId="5F6E79EE" w14:textId="77777777" w:rsidR="00096BFE" w:rsidRDefault="00096BFE" w:rsidP="00EC2148">
      <w:pPr>
        <w:pStyle w:val="NormalWeb"/>
        <w:numPr>
          <w:ilvl w:val="0"/>
          <w:numId w:val="14"/>
        </w:numPr>
      </w:pPr>
      <w:r>
        <w:t>States, districts, blocks, clusters, and schools.</w:t>
      </w:r>
    </w:p>
    <w:p w14:paraId="2C489A6B" w14:textId="77777777" w:rsidR="00096BFE" w:rsidRDefault="00096BFE" w:rsidP="00EC2148">
      <w:pPr>
        <w:pStyle w:val="NormalWeb"/>
        <w:numPr>
          <w:ilvl w:val="0"/>
          <w:numId w:val="14"/>
        </w:numPr>
      </w:pPr>
      <w:r>
        <w:t>Training cycles and plan types.</w:t>
      </w:r>
    </w:p>
    <w:p w14:paraId="7858D77B" w14:textId="77777777" w:rsidR="00096BFE" w:rsidRDefault="00096BFE" w:rsidP="00EC2148">
      <w:pPr>
        <w:pStyle w:val="NormalWeb"/>
        <w:numPr>
          <w:ilvl w:val="0"/>
          <w:numId w:val="14"/>
        </w:numPr>
      </w:pPr>
      <w:r>
        <w:t>Training delivery modes.</w:t>
      </w:r>
    </w:p>
    <w:p w14:paraId="034F7702" w14:textId="77777777" w:rsidR="00096BFE" w:rsidRDefault="00096BFE" w:rsidP="00EC2148">
      <w:pPr>
        <w:pStyle w:val="NormalWeb"/>
        <w:numPr>
          <w:ilvl w:val="0"/>
          <w:numId w:val="14"/>
        </w:numPr>
      </w:pPr>
      <w:r>
        <w:t>Venues.</w:t>
      </w:r>
    </w:p>
    <w:p w14:paraId="1A953BCE" w14:textId="4B82F5F1" w:rsidR="00096BFE" w:rsidRDefault="00096BFE" w:rsidP="00EC2148">
      <w:pPr>
        <w:pStyle w:val="NormalWeb"/>
        <w:numPr>
          <w:ilvl w:val="0"/>
          <w:numId w:val="14"/>
        </w:numPr>
      </w:pPr>
      <w:r>
        <w:t>Trainer categories.</w:t>
      </w:r>
      <w:r w:rsidR="004C432D">
        <w:t xml:space="preserve"> (Employee / Consultant)</w:t>
      </w:r>
    </w:p>
    <w:p w14:paraId="6A240A87" w14:textId="77777777" w:rsidR="00096BFE" w:rsidRDefault="00096BFE" w:rsidP="00EC2148">
      <w:pPr>
        <w:pStyle w:val="NormalWeb"/>
        <w:numPr>
          <w:ilvl w:val="0"/>
          <w:numId w:val="14"/>
        </w:numPr>
      </w:pPr>
      <w:r>
        <w:t>Languages.</w:t>
      </w:r>
    </w:p>
    <w:p w14:paraId="03B4D2D6" w14:textId="77777777" w:rsidR="00096BFE" w:rsidRDefault="00096BFE" w:rsidP="00EC2148">
      <w:pPr>
        <w:pStyle w:val="NormalWeb"/>
        <w:numPr>
          <w:ilvl w:val="0"/>
          <w:numId w:val="14"/>
        </w:numPr>
      </w:pPr>
      <w:r>
        <w:t>Assessment and feedback types.</w:t>
      </w:r>
    </w:p>
    <w:p w14:paraId="4B08FD89" w14:textId="77777777" w:rsidR="00096BFE" w:rsidRDefault="00096BFE" w:rsidP="00EC2148">
      <w:pPr>
        <w:pStyle w:val="NormalWeb"/>
        <w:numPr>
          <w:ilvl w:val="0"/>
          <w:numId w:val="14"/>
        </w:numPr>
      </w:pPr>
      <w:r>
        <w:t>Certificate templates.</w:t>
      </w:r>
    </w:p>
    <w:p w14:paraId="32F3478A" w14:textId="77777777" w:rsidR="00096BFE" w:rsidRDefault="00096BFE" w:rsidP="00EC2148">
      <w:pPr>
        <w:pStyle w:val="NormalWeb"/>
        <w:numPr>
          <w:ilvl w:val="0"/>
          <w:numId w:val="14"/>
        </w:numPr>
      </w:pPr>
      <w:r>
        <w:t>Holidays.</w:t>
      </w:r>
    </w:p>
    <w:p w14:paraId="3A0C39A6" w14:textId="77777777" w:rsidR="00096BFE" w:rsidRDefault="00096BFE" w:rsidP="00EC2148">
      <w:pPr>
        <w:pStyle w:val="NormalWeb"/>
        <w:numPr>
          <w:ilvl w:val="0"/>
          <w:numId w:val="14"/>
        </w:numPr>
      </w:pPr>
      <w:r>
        <w:t>Batch status and registration status.</w:t>
      </w:r>
    </w:p>
    <w:p w14:paraId="020C57D8" w14:textId="77777777" w:rsidR="00096BFE" w:rsidRDefault="00096BFE" w:rsidP="00EC2148">
      <w:pPr>
        <w:pStyle w:val="NormalWeb"/>
        <w:numPr>
          <w:ilvl w:val="0"/>
          <w:numId w:val="14"/>
        </w:numPr>
      </w:pPr>
      <w:r>
        <w:t>Completion rules.</w:t>
      </w:r>
    </w:p>
    <w:p w14:paraId="2E92B856" w14:textId="77777777" w:rsidR="00096BFE" w:rsidRDefault="00096BFE" w:rsidP="00096BFE">
      <w:pPr>
        <w:pStyle w:val="NormalWeb"/>
      </w:pPr>
      <w:r>
        <w:t xml:space="preserve">Training cycle defaults must include </w:t>
      </w:r>
      <w:r>
        <w:rPr>
          <w:rStyle w:val="Strong"/>
        </w:rPr>
        <w:t>Induction, Refresher 1, and Refresher 2</w:t>
      </w:r>
      <w:r>
        <w:t>, with authorized users able to add new types.</w:t>
      </w:r>
    </w:p>
    <w:p w14:paraId="4DB67DEE" w14:textId="77777777" w:rsidR="00096BFE" w:rsidRDefault="00096BFE" w:rsidP="00096BFE">
      <w:pPr>
        <w:pStyle w:val="Heading3"/>
      </w:pPr>
      <w:r>
        <w:t>FR-004: Holiday master</w:t>
      </w:r>
    </w:p>
    <w:p w14:paraId="6D09F743" w14:textId="77777777" w:rsidR="00096BFE" w:rsidRDefault="00096BFE" w:rsidP="00096BFE">
      <w:pPr>
        <w:pStyle w:val="NormalWeb"/>
      </w:pPr>
      <w:r>
        <w:t>The system must maintain national and state-specific holidays.</w:t>
      </w:r>
    </w:p>
    <w:p w14:paraId="325FC372" w14:textId="77777777" w:rsidR="00096BFE" w:rsidRDefault="00096BFE" w:rsidP="00096BFE">
      <w:pPr>
        <w:pStyle w:val="NormalWeb"/>
      </w:pPr>
      <w:r>
        <w:t>Authorized users must be able to add, edit, and deactivate holiday records.</w:t>
      </w:r>
    </w:p>
    <w:p w14:paraId="1ED9BADE" w14:textId="77777777" w:rsidR="00096BFE" w:rsidRDefault="00096BFE" w:rsidP="00096BFE">
      <w:pPr>
        <w:pStyle w:val="NormalWeb"/>
      </w:pPr>
      <w:r>
        <w:t>Batch scheduling and trainer availability validation must use the applicable holiday calendar. Whether holidays are absolute exclusions or configurable warnings must be determined by the project rules.</w:t>
      </w:r>
    </w:p>
    <w:p w14:paraId="21E290F2" w14:textId="77777777" w:rsidR="00096BFE" w:rsidRDefault="00096BFE" w:rsidP="00096BFE">
      <w:pPr>
        <w:pStyle w:val="Heading3"/>
      </w:pPr>
      <w:r>
        <w:t>Acceptance criteria</w:t>
      </w:r>
    </w:p>
    <w:p w14:paraId="0BDF5388" w14:textId="77777777" w:rsidR="00096BFE" w:rsidRDefault="00096BFE" w:rsidP="00EC2148">
      <w:pPr>
        <w:pStyle w:val="NormalWeb"/>
        <w:numPr>
          <w:ilvl w:val="0"/>
          <w:numId w:val="15"/>
        </w:numPr>
      </w:pPr>
      <w:r>
        <w:t>Unauthorized users cannot access administration functions.</w:t>
      </w:r>
    </w:p>
    <w:p w14:paraId="1194440D" w14:textId="77777777" w:rsidR="00096BFE" w:rsidRDefault="00096BFE" w:rsidP="00EC2148">
      <w:pPr>
        <w:pStyle w:val="NormalWeb"/>
        <w:numPr>
          <w:ilvl w:val="0"/>
          <w:numId w:val="15"/>
        </w:numPr>
      </w:pPr>
      <w:r>
        <w:t>A deactivated user cannot initiate a new authenticated session.</w:t>
      </w:r>
    </w:p>
    <w:p w14:paraId="000370AE" w14:textId="77777777" w:rsidR="00096BFE" w:rsidRDefault="00096BFE" w:rsidP="00EC2148">
      <w:pPr>
        <w:pStyle w:val="NormalWeb"/>
        <w:numPr>
          <w:ilvl w:val="0"/>
          <w:numId w:val="15"/>
        </w:numPr>
      </w:pPr>
      <w:r>
        <w:t>Changes to roles, permissions, and master records are recorded in an audit log.</w:t>
      </w:r>
    </w:p>
    <w:p w14:paraId="1F068167" w14:textId="77777777" w:rsidR="00096BFE" w:rsidRDefault="00096BFE" w:rsidP="00EC2148">
      <w:pPr>
        <w:pStyle w:val="NormalWeb"/>
        <w:numPr>
          <w:ilvl w:val="0"/>
          <w:numId w:val="15"/>
        </w:numPr>
      </w:pPr>
      <w:r>
        <w:t>State and national holidays can be maintained independently.</w:t>
      </w:r>
    </w:p>
    <w:p w14:paraId="579F1D1E" w14:textId="77777777" w:rsidR="00096BFE" w:rsidRDefault="00096BFE" w:rsidP="00EC2148">
      <w:pPr>
        <w:pStyle w:val="NormalWeb"/>
        <w:numPr>
          <w:ilvl w:val="0"/>
          <w:numId w:val="15"/>
        </w:numPr>
      </w:pPr>
      <w:r>
        <w:t>Organizational hierarchy validation prevents assigning a school to an unrelated district or state.</w:t>
      </w:r>
    </w:p>
    <w:p w14:paraId="0E2CE141" w14:textId="17F17219" w:rsidR="00096BFE" w:rsidRDefault="00096BFE" w:rsidP="00096BFE"/>
    <w:p w14:paraId="6ACA3235" w14:textId="77777777" w:rsidR="00096BFE" w:rsidRDefault="00096BFE" w:rsidP="00096BFE">
      <w:pPr>
        <w:pStyle w:val="Heading2"/>
      </w:pPr>
      <w:r>
        <w:t>Module 2: Project Management and Odoo Integration</w:t>
      </w:r>
    </w:p>
    <w:p w14:paraId="69F512EA" w14:textId="77777777" w:rsidR="00096BFE" w:rsidRDefault="00096BFE" w:rsidP="00096BFE">
      <w:pPr>
        <w:pStyle w:val="Heading3"/>
      </w:pPr>
      <w:r>
        <w:t>FR-005: Select projects from Odoo</w:t>
      </w:r>
    </w:p>
    <w:p w14:paraId="79E377FE" w14:textId="77777777" w:rsidR="00096BFE" w:rsidRDefault="00096BFE" w:rsidP="00096BFE">
      <w:pPr>
        <w:pStyle w:val="NormalWeb"/>
      </w:pPr>
      <w:r>
        <w:t>The system must retrieve available projects from Odoo, allowing authorized users to search and select a project by name.</w:t>
      </w:r>
    </w:p>
    <w:p w14:paraId="267F3513" w14:textId="77777777" w:rsidR="00096BFE" w:rsidRDefault="00096BFE" w:rsidP="00096BFE">
      <w:pPr>
        <w:pStyle w:val="NormalWeb"/>
      </w:pPr>
      <w:r>
        <w:t>Odoo is the proposed source for the project identity. The Tracker will store its own project configuration and operational data.</w:t>
      </w:r>
    </w:p>
    <w:p w14:paraId="7923DFA8" w14:textId="7C847520" w:rsidR="00096BFE" w:rsidRDefault="00096BFE" w:rsidP="00096BFE">
      <w:pPr>
        <w:pStyle w:val="NormalWeb"/>
      </w:pPr>
      <w:r>
        <w:t>The implementation team must confirm the available Odoo interface, authentication method, fields, and synchronization frequency before coding the integration.</w:t>
      </w:r>
      <w:r w:rsidR="007E53AF">
        <w:t xml:space="preserve"> &lt;&lt; The data from Odoo to be inserted in a table </w:t>
      </w:r>
      <w:r w:rsidR="008C055A">
        <w:t>to read for project creation in this portal&gt;&gt;</w:t>
      </w:r>
    </w:p>
    <w:p w14:paraId="7048345A" w14:textId="77777777" w:rsidR="00096BFE" w:rsidRDefault="00096BFE" w:rsidP="00096BFE">
      <w:pPr>
        <w:pStyle w:val="Heading3"/>
      </w:pPr>
      <w:r>
        <w:t>FR-006: Create or configure a project</w:t>
      </w:r>
    </w:p>
    <w:p w14:paraId="1D0D585C" w14:textId="77777777" w:rsidR="00096BFE" w:rsidRDefault="00096BFE" w:rsidP="00096BFE">
      <w:pPr>
        <w:pStyle w:val="NormalWeb"/>
      </w:pPr>
      <w:r>
        <w:t>After selecting an Odoo project, the administrator must be able to maintain:</w:t>
      </w:r>
    </w:p>
    <w:p w14:paraId="2403780C" w14:textId="77777777" w:rsidR="00096BFE" w:rsidRDefault="00096BFE" w:rsidP="00EC2148">
      <w:pPr>
        <w:pStyle w:val="NormalWeb"/>
        <w:numPr>
          <w:ilvl w:val="0"/>
          <w:numId w:val="16"/>
        </w:numPr>
      </w:pPr>
      <w:r>
        <w:t>Project name and Odoo reference.</w:t>
      </w:r>
    </w:p>
    <w:p w14:paraId="342127CC" w14:textId="77777777" w:rsidR="00096BFE" w:rsidRDefault="00096BFE" w:rsidP="00EC2148">
      <w:pPr>
        <w:pStyle w:val="NormalWeb"/>
        <w:numPr>
          <w:ilvl w:val="0"/>
          <w:numId w:val="16"/>
        </w:numPr>
      </w:pPr>
      <w:r>
        <w:t>Unique internal project code.</w:t>
      </w:r>
    </w:p>
    <w:p w14:paraId="770082DD" w14:textId="77777777" w:rsidR="00096BFE" w:rsidRDefault="00096BFE" w:rsidP="00EC2148">
      <w:pPr>
        <w:pStyle w:val="NormalWeb"/>
        <w:numPr>
          <w:ilvl w:val="0"/>
          <w:numId w:val="16"/>
        </w:numPr>
      </w:pPr>
      <w:r>
        <w:t>Sponsor.</w:t>
      </w:r>
    </w:p>
    <w:p w14:paraId="69A95C9B" w14:textId="77777777" w:rsidR="00096BFE" w:rsidRDefault="00096BFE" w:rsidP="00EC2148">
      <w:pPr>
        <w:pStyle w:val="NormalWeb"/>
        <w:numPr>
          <w:ilvl w:val="0"/>
          <w:numId w:val="16"/>
        </w:numPr>
      </w:pPr>
      <w:r>
        <w:t>Project start date.</w:t>
      </w:r>
    </w:p>
    <w:p w14:paraId="21529DF9" w14:textId="77777777" w:rsidR="00096BFE" w:rsidRDefault="00096BFE" w:rsidP="00EC2148">
      <w:pPr>
        <w:pStyle w:val="NormalWeb"/>
        <w:numPr>
          <w:ilvl w:val="0"/>
          <w:numId w:val="16"/>
        </w:numPr>
      </w:pPr>
      <w:r>
        <w:t>Project end date.</w:t>
      </w:r>
    </w:p>
    <w:p w14:paraId="79831000" w14:textId="77777777" w:rsidR="00096BFE" w:rsidRDefault="00096BFE" w:rsidP="00EC2148">
      <w:pPr>
        <w:pStyle w:val="NormalWeb"/>
        <w:numPr>
          <w:ilvl w:val="0"/>
          <w:numId w:val="16"/>
        </w:numPr>
      </w:pPr>
      <w:r>
        <w:t>Project description (optional).</w:t>
      </w:r>
    </w:p>
    <w:p w14:paraId="3409D932" w14:textId="77777777" w:rsidR="00096BFE" w:rsidRDefault="00096BFE" w:rsidP="00EC2148">
      <w:pPr>
        <w:pStyle w:val="NormalWeb"/>
        <w:numPr>
          <w:ilvl w:val="0"/>
          <w:numId w:val="16"/>
        </w:numPr>
      </w:pPr>
      <w:r>
        <w:t>Applicable states and organizational scope.</w:t>
      </w:r>
    </w:p>
    <w:p w14:paraId="78DE1D1D" w14:textId="77777777" w:rsidR="00096BFE" w:rsidRDefault="00096BFE" w:rsidP="00EC2148">
      <w:pPr>
        <w:pStyle w:val="NormalWeb"/>
        <w:numPr>
          <w:ilvl w:val="0"/>
          <w:numId w:val="16"/>
        </w:numPr>
      </w:pPr>
      <w:r>
        <w:t>Assigned project administrators.</w:t>
      </w:r>
    </w:p>
    <w:p w14:paraId="7C0FEC73" w14:textId="77777777" w:rsidR="00096BFE" w:rsidRDefault="00096BFE" w:rsidP="00EC2148">
      <w:pPr>
        <w:pStyle w:val="NormalWeb"/>
        <w:numPr>
          <w:ilvl w:val="0"/>
          <w:numId w:val="16"/>
        </w:numPr>
      </w:pPr>
      <w:r>
        <w:t>Project status.</w:t>
      </w:r>
    </w:p>
    <w:p w14:paraId="09EEEED8" w14:textId="77777777" w:rsidR="00096BFE" w:rsidRDefault="00096BFE" w:rsidP="00EC2148">
      <w:pPr>
        <w:pStyle w:val="NormalWeb"/>
        <w:numPr>
          <w:ilvl w:val="0"/>
          <w:numId w:val="16"/>
        </w:numPr>
      </w:pPr>
      <w:r>
        <w:t>Project phases and phase dates.</w:t>
      </w:r>
    </w:p>
    <w:p w14:paraId="2E4D79B6" w14:textId="77777777" w:rsidR="00096BFE" w:rsidRDefault="00096BFE" w:rsidP="00EC2148">
      <w:pPr>
        <w:pStyle w:val="NormalWeb"/>
        <w:numPr>
          <w:ilvl w:val="0"/>
          <w:numId w:val="16"/>
        </w:numPr>
      </w:pPr>
      <w:r>
        <w:t>Applicable training plans.</w:t>
      </w:r>
    </w:p>
    <w:p w14:paraId="6D42F928" w14:textId="77777777" w:rsidR="00096BFE" w:rsidRDefault="00096BFE" w:rsidP="00096BFE">
      <w:pPr>
        <w:pStyle w:val="NormalWeb"/>
      </w:pPr>
      <w:r>
        <w:t>The internal project code must be unique.</w:t>
      </w:r>
    </w:p>
    <w:p w14:paraId="3D5D5CA8" w14:textId="77777777" w:rsidR="00096BFE" w:rsidRDefault="00096BFE" w:rsidP="00096BFE">
      <w:pPr>
        <w:pStyle w:val="NormalWeb"/>
      </w:pPr>
      <w:r>
        <w:t>The system must prevent invalid project dates, such as an end date before the start date.</w:t>
      </w:r>
    </w:p>
    <w:p w14:paraId="41B86CE0" w14:textId="77777777" w:rsidR="00096BFE" w:rsidRDefault="00096BFE" w:rsidP="00096BFE">
      <w:pPr>
        <w:pStyle w:val="NormalWeb"/>
      </w:pPr>
      <w:r>
        <w:t>If a project is already imported, selecting it again must not create a duplicate project.</w:t>
      </w:r>
    </w:p>
    <w:p w14:paraId="5B35B107" w14:textId="77777777" w:rsidR="00096BFE" w:rsidRDefault="00096BFE" w:rsidP="00096BFE">
      <w:pPr>
        <w:pStyle w:val="Heading3"/>
      </w:pPr>
      <w:r>
        <w:t>FR-007: Project phases</w:t>
      </w:r>
    </w:p>
    <w:p w14:paraId="35D549B6" w14:textId="77777777" w:rsidR="00096BFE" w:rsidRDefault="00096BFE" w:rsidP="00096BFE">
      <w:pPr>
        <w:pStyle w:val="NormalWeb"/>
      </w:pPr>
      <w:r>
        <w:t>A project may contain multiple phases, with configurable names, sequence numbers, start dates, end dates, and statuses.</w:t>
      </w:r>
    </w:p>
    <w:p w14:paraId="5279A1BC" w14:textId="77777777" w:rsidR="00096BFE" w:rsidRDefault="00096BFE" w:rsidP="00096BFE">
      <w:pPr>
        <w:pStyle w:val="NormalWeb"/>
      </w:pPr>
      <w:r>
        <w:t>Phase statuses should include:</w:t>
      </w:r>
    </w:p>
    <w:p w14:paraId="1F3E823D" w14:textId="77777777" w:rsidR="00096BFE" w:rsidRDefault="00096BFE" w:rsidP="00EC2148">
      <w:pPr>
        <w:pStyle w:val="NormalWeb"/>
        <w:numPr>
          <w:ilvl w:val="0"/>
          <w:numId w:val="17"/>
        </w:numPr>
      </w:pPr>
      <w:r>
        <w:t>Not Started.</w:t>
      </w:r>
    </w:p>
    <w:p w14:paraId="3C1728F0" w14:textId="77777777" w:rsidR="00096BFE" w:rsidRDefault="00096BFE" w:rsidP="00EC2148">
      <w:pPr>
        <w:pStyle w:val="NormalWeb"/>
        <w:numPr>
          <w:ilvl w:val="0"/>
          <w:numId w:val="17"/>
        </w:numPr>
      </w:pPr>
      <w:r>
        <w:t>In Progress.</w:t>
      </w:r>
    </w:p>
    <w:p w14:paraId="5F8A63AA" w14:textId="77777777" w:rsidR="00096BFE" w:rsidRDefault="00096BFE" w:rsidP="00EC2148">
      <w:pPr>
        <w:pStyle w:val="NormalWeb"/>
        <w:numPr>
          <w:ilvl w:val="0"/>
          <w:numId w:val="17"/>
        </w:numPr>
      </w:pPr>
      <w:r>
        <w:t>Completed.</w:t>
      </w:r>
    </w:p>
    <w:p w14:paraId="5B1E60D9" w14:textId="77777777" w:rsidR="00096BFE" w:rsidRDefault="00096BFE" w:rsidP="00EC2148">
      <w:pPr>
        <w:pStyle w:val="NormalWeb"/>
        <w:numPr>
          <w:ilvl w:val="0"/>
          <w:numId w:val="17"/>
        </w:numPr>
      </w:pPr>
      <w:r>
        <w:t>On Hold, where applicable.</w:t>
      </w:r>
    </w:p>
    <w:p w14:paraId="37765AD8" w14:textId="42311545" w:rsidR="00096BFE" w:rsidRDefault="00096BFE" w:rsidP="00096BFE">
      <w:pPr>
        <w:pStyle w:val="NormalWeb"/>
      </w:pPr>
      <w:r>
        <w:t>The system should identify the current phase based on configured dates and approved status changes. Authorized users must be able to correct a phase status when business circumstances require it.</w:t>
      </w:r>
      <w:r w:rsidR="00FD4BFF">
        <w:t xml:space="preserve">  When 2 phases running in parallel then the previous ongoing phase must be set as a current phase. </w:t>
      </w:r>
    </w:p>
    <w:p w14:paraId="5287ED87" w14:textId="77777777" w:rsidR="00096BFE" w:rsidRDefault="00096BFE" w:rsidP="00096BFE">
      <w:pPr>
        <w:pStyle w:val="NormalWeb"/>
      </w:pPr>
      <w:r>
        <w:t>Dashboards should show phase progress and allow users to filter data by phase.</w:t>
      </w:r>
    </w:p>
    <w:p w14:paraId="43B044CF" w14:textId="77777777" w:rsidR="00096BFE" w:rsidRDefault="00096BFE" w:rsidP="00096BFE">
      <w:pPr>
        <w:pStyle w:val="Heading3"/>
      </w:pPr>
      <w:r>
        <w:t>Acceptance criteria</w:t>
      </w:r>
    </w:p>
    <w:p w14:paraId="5C4CA133" w14:textId="77777777" w:rsidR="00096BFE" w:rsidRDefault="00096BFE" w:rsidP="00EC2148">
      <w:pPr>
        <w:pStyle w:val="NormalWeb"/>
        <w:numPr>
          <w:ilvl w:val="0"/>
          <w:numId w:val="18"/>
        </w:numPr>
      </w:pPr>
      <w:r>
        <w:t>An authorized user can find an Odoo project by name.</w:t>
      </w:r>
    </w:p>
    <w:p w14:paraId="02D0FFDE" w14:textId="77777777" w:rsidR="00096BFE" w:rsidRDefault="00096BFE" w:rsidP="00EC2148">
      <w:pPr>
        <w:pStyle w:val="NormalWeb"/>
        <w:numPr>
          <w:ilvl w:val="0"/>
          <w:numId w:val="18"/>
        </w:numPr>
      </w:pPr>
      <w:r>
        <w:t>Each selected Odoo project is linked to one Tracker project record.</w:t>
      </w:r>
    </w:p>
    <w:p w14:paraId="26F48F10" w14:textId="77777777" w:rsidR="00096BFE" w:rsidRDefault="00096BFE" w:rsidP="00EC2148">
      <w:pPr>
        <w:pStyle w:val="NormalWeb"/>
        <w:numPr>
          <w:ilvl w:val="0"/>
          <w:numId w:val="18"/>
        </w:numPr>
      </w:pPr>
      <w:r>
        <w:t>A project cannot be configured with an end date earlier than its start date.</w:t>
      </w:r>
    </w:p>
    <w:p w14:paraId="0F212120" w14:textId="77777777" w:rsidR="00096BFE" w:rsidRDefault="00096BFE" w:rsidP="00EC2148">
      <w:pPr>
        <w:pStyle w:val="NormalWeb"/>
        <w:numPr>
          <w:ilvl w:val="0"/>
          <w:numId w:val="18"/>
        </w:numPr>
      </w:pPr>
      <w:r>
        <w:t>Project-specific users see only their authorized projects.</w:t>
      </w:r>
    </w:p>
    <w:p w14:paraId="0500779C" w14:textId="77777777" w:rsidR="00096BFE" w:rsidRDefault="00096BFE" w:rsidP="00EC2148">
      <w:pPr>
        <w:pStyle w:val="NormalWeb"/>
        <w:numPr>
          <w:ilvl w:val="0"/>
          <w:numId w:val="18"/>
        </w:numPr>
      </w:pPr>
      <w:r>
        <w:t>Phase-level filtering shows only records linked to the selected phase.</w:t>
      </w:r>
    </w:p>
    <w:p w14:paraId="7DF94AE0" w14:textId="7009C624" w:rsidR="00096BFE" w:rsidRDefault="00096BFE" w:rsidP="00096BFE"/>
    <w:p w14:paraId="5FBA5DD9" w14:textId="77777777" w:rsidR="00096BFE" w:rsidRDefault="00096BFE" w:rsidP="00096BFE">
      <w:pPr>
        <w:pStyle w:val="Heading2"/>
      </w:pPr>
      <w:r>
        <w:t>Module 3: Training Plan Management</w:t>
      </w:r>
    </w:p>
    <w:p w14:paraId="0BAF2C05" w14:textId="77777777" w:rsidR="00096BFE" w:rsidRDefault="00096BFE" w:rsidP="00096BFE">
      <w:pPr>
        <w:pStyle w:val="Heading3"/>
      </w:pPr>
      <w:r>
        <w:t>FR-008: Create a training plan</w:t>
      </w:r>
    </w:p>
    <w:p w14:paraId="5A387BA7" w14:textId="77777777" w:rsidR="00096BFE" w:rsidRDefault="00096BFE" w:rsidP="00096BFE">
      <w:pPr>
        <w:pStyle w:val="NormalWeb"/>
      </w:pPr>
      <w:r>
        <w:t>An authorized administrator must be able to create a training plan with:</w:t>
      </w:r>
    </w:p>
    <w:p w14:paraId="43ECAC94" w14:textId="77777777" w:rsidR="00096BFE" w:rsidRDefault="00096BFE" w:rsidP="00EC2148">
      <w:pPr>
        <w:pStyle w:val="NormalWeb"/>
        <w:numPr>
          <w:ilvl w:val="0"/>
          <w:numId w:val="19"/>
        </w:numPr>
      </w:pPr>
      <w:r>
        <w:t>Training plan name.</w:t>
      </w:r>
    </w:p>
    <w:p w14:paraId="69A58DB8" w14:textId="44CFA718" w:rsidR="00096BFE" w:rsidRDefault="00096BFE" w:rsidP="00EC2148">
      <w:pPr>
        <w:pStyle w:val="NormalWeb"/>
        <w:numPr>
          <w:ilvl w:val="0"/>
          <w:numId w:val="19"/>
        </w:numPr>
      </w:pPr>
      <w:r>
        <w:t>Training plan type.</w:t>
      </w:r>
      <w:r w:rsidR="00FF7641">
        <w:t xml:space="preserve"> (Classroom, Online, Hybrid)</w:t>
      </w:r>
    </w:p>
    <w:p w14:paraId="0F3AB186" w14:textId="77777777" w:rsidR="00096BFE" w:rsidRDefault="00096BFE" w:rsidP="00EC2148">
      <w:pPr>
        <w:pStyle w:val="NormalWeb"/>
        <w:numPr>
          <w:ilvl w:val="0"/>
          <w:numId w:val="19"/>
        </w:numPr>
      </w:pPr>
      <w:r>
        <w:t>Description (optional).</w:t>
      </w:r>
    </w:p>
    <w:p w14:paraId="59B927D0" w14:textId="77777777" w:rsidR="00096BFE" w:rsidRDefault="00096BFE" w:rsidP="00EC2148">
      <w:pPr>
        <w:pStyle w:val="NormalWeb"/>
        <w:numPr>
          <w:ilvl w:val="0"/>
          <w:numId w:val="19"/>
        </w:numPr>
      </w:pPr>
      <w:r>
        <w:t>Number of training days.</w:t>
      </w:r>
    </w:p>
    <w:p w14:paraId="2F393101" w14:textId="77777777" w:rsidR="00096BFE" w:rsidRDefault="00096BFE" w:rsidP="00EC2148">
      <w:pPr>
        <w:pStyle w:val="NormalWeb"/>
        <w:numPr>
          <w:ilvl w:val="0"/>
          <w:numId w:val="19"/>
        </w:numPr>
      </w:pPr>
      <w:r>
        <w:t>Beneficiary category, such as teacher or student, where applicable.</w:t>
      </w:r>
    </w:p>
    <w:p w14:paraId="4019B00E" w14:textId="77777777" w:rsidR="00096BFE" w:rsidRDefault="00096BFE" w:rsidP="00EC2148">
      <w:pPr>
        <w:pStyle w:val="NormalWeb"/>
        <w:numPr>
          <w:ilvl w:val="0"/>
          <w:numId w:val="19"/>
        </w:numPr>
      </w:pPr>
      <w:r>
        <w:t>Applicable assessment and feedback resources.</w:t>
      </w:r>
    </w:p>
    <w:p w14:paraId="3483E7DF" w14:textId="77777777" w:rsidR="00096BFE" w:rsidRDefault="00096BFE" w:rsidP="00EC2148">
      <w:pPr>
        <w:pStyle w:val="NormalWeb"/>
        <w:numPr>
          <w:ilvl w:val="0"/>
          <w:numId w:val="19"/>
        </w:numPr>
      </w:pPr>
      <w:r>
        <w:t>Status: Draft, Active, or Inactive.</w:t>
      </w:r>
    </w:p>
    <w:p w14:paraId="4363273C" w14:textId="77777777" w:rsidR="00096BFE" w:rsidRDefault="00096BFE" w:rsidP="00EC2148">
      <w:pPr>
        <w:pStyle w:val="NormalWeb"/>
        <w:numPr>
          <w:ilvl w:val="0"/>
          <w:numId w:val="19"/>
        </w:numPr>
      </w:pPr>
      <w:r>
        <w:t xml:space="preserve">Unique system-generated </w:t>
      </w:r>
      <w:r>
        <w:rPr>
          <w:rStyle w:val="HTMLCode"/>
        </w:rPr>
        <w:t>Training_Plan_Code</w:t>
      </w:r>
      <w:r>
        <w:t>.</w:t>
      </w:r>
    </w:p>
    <w:p w14:paraId="650D7F9C" w14:textId="77777777" w:rsidR="00096BFE" w:rsidRDefault="00096BFE" w:rsidP="00096BFE">
      <w:pPr>
        <w:pStyle w:val="Heading3"/>
      </w:pPr>
      <w:r>
        <w:t>FR-009: Link resources to training days</w:t>
      </w:r>
    </w:p>
    <w:p w14:paraId="51E5738A" w14:textId="77777777" w:rsidR="00096BFE" w:rsidRDefault="00096BFE" w:rsidP="00096BFE">
      <w:pPr>
        <w:pStyle w:val="NormalWeb"/>
      </w:pPr>
      <w:r>
        <w:t>The administrator must be able to assign one or more resources to a specific day of the training plan.</w:t>
      </w:r>
    </w:p>
    <w:p w14:paraId="6A8E563D" w14:textId="77777777" w:rsidR="00096BFE" w:rsidRDefault="00096BFE" w:rsidP="00096BFE">
      <w:pPr>
        <w:pStyle w:val="NormalWeb"/>
      </w:pPr>
      <w:r>
        <w:t>Examples include:</w:t>
      </w:r>
    </w:p>
    <w:p w14:paraId="718F4B95" w14:textId="77777777" w:rsidR="00096BFE" w:rsidRDefault="00096BFE" w:rsidP="00EC2148">
      <w:pPr>
        <w:pStyle w:val="NormalWeb"/>
        <w:numPr>
          <w:ilvl w:val="0"/>
          <w:numId w:val="20"/>
        </w:numPr>
      </w:pPr>
      <w:r>
        <w:t>Pre-training survey.</w:t>
      </w:r>
    </w:p>
    <w:p w14:paraId="215382C6" w14:textId="77777777" w:rsidR="00096BFE" w:rsidRDefault="00096BFE" w:rsidP="00EC2148">
      <w:pPr>
        <w:pStyle w:val="NormalWeb"/>
        <w:numPr>
          <w:ilvl w:val="0"/>
          <w:numId w:val="20"/>
        </w:numPr>
      </w:pPr>
      <w:r>
        <w:t>Pre-assessment.</w:t>
      </w:r>
    </w:p>
    <w:p w14:paraId="1BCCB222" w14:textId="77777777" w:rsidR="00096BFE" w:rsidRDefault="00096BFE" w:rsidP="00EC2148">
      <w:pPr>
        <w:pStyle w:val="NormalWeb"/>
        <w:numPr>
          <w:ilvl w:val="0"/>
          <w:numId w:val="20"/>
        </w:numPr>
      </w:pPr>
      <w:r>
        <w:t>Daily assessment.</w:t>
      </w:r>
    </w:p>
    <w:p w14:paraId="16DA91C7" w14:textId="77777777" w:rsidR="00096BFE" w:rsidRDefault="00096BFE" w:rsidP="00EC2148">
      <w:pPr>
        <w:pStyle w:val="NormalWeb"/>
        <w:numPr>
          <w:ilvl w:val="0"/>
          <w:numId w:val="20"/>
        </w:numPr>
      </w:pPr>
      <w:r>
        <w:t>Feedback form.</w:t>
      </w:r>
    </w:p>
    <w:p w14:paraId="5A174773" w14:textId="77777777" w:rsidR="00096BFE" w:rsidRDefault="00096BFE" w:rsidP="00EC2148">
      <w:pPr>
        <w:pStyle w:val="NormalWeb"/>
        <w:numPr>
          <w:ilvl w:val="0"/>
          <w:numId w:val="20"/>
        </w:numPr>
      </w:pPr>
      <w:r>
        <w:t>Post-assessment.</w:t>
      </w:r>
    </w:p>
    <w:p w14:paraId="4A1CDD8B" w14:textId="77777777" w:rsidR="00096BFE" w:rsidRDefault="00096BFE" w:rsidP="00EC2148">
      <w:pPr>
        <w:pStyle w:val="NormalWeb"/>
        <w:numPr>
          <w:ilvl w:val="0"/>
          <w:numId w:val="20"/>
        </w:numPr>
      </w:pPr>
      <w:r>
        <w:t>Post-training survey.</w:t>
      </w:r>
    </w:p>
    <w:p w14:paraId="506C045F" w14:textId="77777777" w:rsidR="00096BFE" w:rsidRDefault="00096BFE" w:rsidP="00096BFE">
      <w:pPr>
        <w:pStyle w:val="NormalWeb"/>
      </w:pPr>
      <w:r>
        <w:t>If the plan has four days, a resource can be linked to any valid day from Day 1 through Day 4.</w:t>
      </w:r>
    </w:p>
    <w:p w14:paraId="5AF09969" w14:textId="77777777" w:rsidR="00096BFE" w:rsidRDefault="00096BFE" w:rsidP="00096BFE">
      <w:pPr>
        <w:pStyle w:val="NormalWeb"/>
      </w:pPr>
      <w:r>
        <w:t>Multiple resources may be linked to the same day.</w:t>
      </w:r>
    </w:p>
    <w:p w14:paraId="5B3A365F" w14:textId="77777777" w:rsidR="00096BFE" w:rsidRDefault="00096BFE" w:rsidP="00096BFE">
      <w:pPr>
        <w:pStyle w:val="NormalWeb"/>
      </w:pPr>
      <w:r>
        <w:t>The system must prevent a resource from being assigned to a day outside the plan's duration.</w:t>
      </w:r>
    </w:p>
    <w:p w14:paraId="6344C38F" w14:textId="395AD166" w:rsidR="00096BFE" w:rsidRDefault="00096BFE" w:rsidP="00096BFE">
      <w:pPr>
        <w:pStyle w:val="NormalWeb"/>
      </w:pPr>
      <w:r>
        <w:t>If a form must remain available from its assigned training day until the end of the project</w:t>
      </w:r>
      <w:r w:rsidR="00052D6F">
        <w:t xml:space="preserve"> (From Day</w:t>
      </w:r>
      <w:r w:rsidR="00C42F9E">
        <w:t xml:space="preserve"> &amp; To Day) </w:t>
      </w:r>
      <w:r>
        <w:t>, the system must enforce this availability rule. Resources must not be removed from existing training records merely because the plan is later edited.</w:t>
      </w:r>
    </w:p>
    <w:p w14:paraId="600F381D" w14:textId="77777777" w:rsidR="00096BFE" w:rsidRDefault="00096BFE" w:rsidP="00096BFE">
      <w:pPr>
        <w:pStyle w:val="Heading3"/>
      </w:pPr>
      <w:r>
        <w:t>FR-010: Reuse training plans</w:t>
      </w:r>
    </w:p>
    <w:p w14:paraId="42E89158" w14:textId="77777777" w:rsidR="00096BFE" w:rsidRDefault="00096BFE" w:rsidP="00096BFE">
      <w:pPr>
        <w:pStyle w:val="NormalWeb"/>
      </w:pPr>
      <w:r>
        <w:t>A training plan may be linked to more than one project if authorized.</w:t>
      </w:r>
    </w:p>
    <w:p w14:paraId="6F1CAA84" w14:textId="77777777" w:rsidR="00096BFE" w:rsidRDefault="00096BFE" w:rsidP="00096BFE">
      <w:pPr>
        <w:pStyle w:val="NormalWeb"/>
      </w:pPr>
      <w:r>
        <w:t>The system must distinguish between:</w:t>
      </w:r>
    </w:p>
    <w:p w14:paraId="39C68A15" w14:textId="77777777" w:rsidR="00096BFE" w:rsidRDefault="00096BFE" w:rsidP="00EC2148">
      <w:pPr>
        <w:pStyle w:val="NormalWeb"/>
        <w:numPr>
          <w:ilvl w:val="0"/>
          <w:numId w:val="21"/>
        </w:numPr>
      </w:pPr>
      <w:r>
        <w:t>The reusable training plan definition.</w:t>
      </w:r>
    </w:p>
    <w:p w14:paraId="10AC1256" w14:textId="77777777" w:rsidR="00096BFE" w:rsidRDefault="00096BFE" w:rsidP="00EC2148">
      <w:pPr>
        <w:pStyle w:val="NormalWeb"/>
        <w:numPr>
          <w:ilvl w:val="0"/>
          <w:numId w:val="21"/>
        </w:numPr>
      </w:pPr>
      <w:r>
        <w:t>The association of that plan with a particular project.</w:t>
      </w:r>
    </w:p>
    <w:p w14:paraId="34482464" w14:textId="77777777" w:rsidR="00096BFE" w:rsidRDefault="00096BFE" w:rsidP="00EC2148">
      <w:pPr>
        <w:pStyle w:val="NormalWeb"/>
        <w:numPr>
          <w:ilvl w:val="0"/>
          <w:numId w:val="21"/>
        </w:numPr>
      </w:pPr>
      <w:r>
        <w:t>The batches using that project-plan association.</w:t>
      </w:r>
    </w:p>
    <w:p w14:paraId="4EA8DE2E" w14:textId="77777777" w:rsidR="00096BFE" w:rsidRDefault="00096BFE" w:rsidP="00096BFE">
      <w:pPr>
        <w:pStyle w:val="NormalWeb"/>
      </w:pPr>
      <w:r>
        <w:t>A project may use multiple plans, including separate teacher and student plans.</w:t>
      </w:r>
    </w:p>
    <w:p w14:paraId="3F6059FC" w14:textId="68DCDC41" w:rsidR="00096BFE" w:rsidRPr="00614D38" w:rsidRDefault="00096BFE" w:rsidP="00096BFE">
      <w:pPr>
        <w:pStyle w:val="NormalWeb"/>
        <w:rPr>
          <w:color w:val="EE0000"/>
        </w:rPr>
      </w:pPr>
      <w:r w:rsidRPr="00614D38">
        <w:rPr>
          <w:color w:val="EE0000"/>
        </w:rPr>
        <w:t xml:space="preserve">Changes to a shared plan must be controlled. </w:t>
      </w:r>
      <w:r w:rsidR="00813121" w:rsidRPr="00614D38">
        <w:rPr>
          <w:color w:val="EE0000"/>
        </w:rPr>
        <w:t>The</w:t>
      </w:r>
      <w:r w:rsidRPr="00614D38">
        <w:rPr>
          <w:color w:val="EE0000"/>
        </w:rPr>
        <w:t xml:space="preserve"> </w:t>
      </w:r>
      <w:r w:rsidR="00915B94" w:rsidRPr="00614D38">
        <w:rPr>
          <w:color w:val="EE0000"/>
        </w:rPr>
        <w:t xml:space="preserve">system must prompt to save the updated plan with new version </w:t>
      </w:r>
      <w:r w:rsidR="00E817C2" w:rsidRPr="00614D38">
        <w:rPr>
          <w:color w:val="EE0000"/>
        </w:rPr>
        <w:t xml:space="preserve">and </w:t>
      </w:r>
      <w:r w:rsidRPr="00614D38">
        <w:rPr>
          <w:color w:val="EE0000"/>
        </w:rPr>
        <w:t xml:space="preserve">apply immediately to all linked projects </w:t>
      </w:r>
      <w:r w:rsidR="00E817C2" w:rsidRPr="00614D38">
        <w:rPr>
          <w:color w:val="EE0000"/>
        </w:rPr>
        <w:t>which are active / ongoing</w:t>
      </w:r>
      <w:r w:rsidRPr="00614D38">
        <w:rPr>
          <w:color w:val="EE0000"/>
        </w:rPr>
        <w:t>.</w:t>
      </w:r>
      <w:r w:rsidR="00614D38">
        <w:rPr>
          <w:color w:val="EE0000"/>
        </w:rPr>
        <w:t xml:space="preserve">  &lt;&lt; dev team to discuss with Durgesh&gt;&gt;</w:t>
      </w:r>
    </w:p>
    <w:p w14:paraId="6E68F920" w14:textId="77777777" w:rsidR="00096BFE" w:rsidRDefault="00096BFE" w:rsidP="00096BFE">
      <w:pPr>
        <w:pStyle w:val="Heading3"/>
      </w:pPr>
      <w:r>
        <w:t>Acceptance criteria</w:t>
      </w:r>
    </w:p>
    <w:p w14:paraId="4C2A45FF" w14:textId="77777777" w:rsidR="00096BFE" w:rsidRDefault="00096BFE" w:rsidP="00EC2148">
      <w:pPr>
        <w:pStyle w:val="NormalWeb"/>
        <w:numPr>
          <w:ilvl w:val="0"/>
          <w:numId w:val="22"/>
        </w:numPr>
      </w:pPr>
      <w:r>
        <w:t>The plan code is generated automatically and is unique.</w:t>
      </w:r>
    </w:p>
    <w:p w14:paraId="0CCC2DC4" w14:textId="77777777" w:rsidR="00096BFE" w:rsidRDefault="00096BFE" w:rsidP="00EC2148">
      <w:pPr>
        <w:pStyle w:val="NormalWeb"/>
        <w:numPr>
          <w:ilvl w:val="0"/>
          <w:numId w:val="22"/>
        </w:numPr>
      </w:pPr>
      <w:r>
        <w:t>Invalid training-day assignments are rejected.</w:t>
      </w:r>
    </w:p>
    <w:p w14:paraId="100481C9" w14:textId="77777777" w:rsidR="00096BFE" w:rsidRDefault="00096BFE" w:rsidP="00EC2148">
      <w:pPr>
        <w:pStyle w:val="NormalWeb"/>
        <w:numPr>
          <w:ilvl w:val="0"/>
          <w:numId w:val="22"/>
        </w:numPr>
      </w:pPr>
      <w:r>
        <w:t>Multiple resources can be assigned to the same day.</w:t>
      </w:r>
    </w:p>
    <w:p w14:paraId="17F3BDBC" w14:textId="77777777" w:rsidR="00096BFE" w:rsidRDefault="00096BFE" w:rsidP="00EC2148">
      <w:pPr>
        <w:pStyle w:val="NormalWeb"/>
        <w:numPr>
          <w:ilvl w:val="0"/>
          <w:numId w:val="22"/>
        </w:numPr>
      </w:pPr>
      <w:r>
        <w:t>A plan can be reused only by authorized projects.</w:t>
      </w:r>
    </w:p>
    <w:p w14:paraId="7CC2943C" w14:textId="77777777" w:rsidR="00096BFE" w:rsidRDefault="00096BFE" w:rsidP="00EC2148">
      <w:pPr>
        <w:pStyle w:val="NormalWeb"/>
        <w:numPr>
          <w:ilvl w:val="0"/>
          <w:numId w:val="22"/>
        </w:numPr>
      </w:pPr>
      <w:r>
        <w:t>Existing attendance and assessment records remain intact when a plan is edited.</w:t>
      </w:r>
    </w:p>
    <w:p w14:paraId="4FBDB1D0" w14:textId="77777777" w:rsidR="00096BFE" w:rsidRDefault="00096BFE" w:rsidP="00EC2148">
      <w:pPr>
        <w:pStyle w:val="NormalWeb"/>
        <w:numPr>
          <w:ilvl w:val="0"/>
          <w:numId w:val="22"/>
        </w:numPr>
      </w:pPr>
      <w:r>
        <w:t>Inactive plans cannot be selected for new batches unless explicitly authorized.</w:t>
      </w:r>
    </w:p>
    <w:p w14:paraId="3B5B67AF" w14:textId="145CAB59" w:rsidR="00096BFE" w:rsidRDefault="00096BFE" w:rsidP="00096BFE"/>
    <w:p w14:paraId="3CA5665D" w14:textId="77777777" w:rsidR="00096BFE" w:rsidRDefault="00096BFE" w:rsidP="00096BFE">
      <w:pPr>
        <w:pStyle w:val="Heading2"/>
      </w:pPr>
      <w:r>
        <w:t>Module 4: Trainer Repository and Availability</w:t>
      </w:r>
    </w:p>
    <w:p w14:paraId="3054C3B2" w14:textId="77777777" w:rsidR="00096BFE" w:rsidRDefault="00096BFE" w:rsidP="00096BFE">
      <w:pPr>
        <w:pStyle w:val="Heading3"/>
      </w:pPr>
      <w:r>
        <w:t>FR-011: Trainer pool</w:t>
      </w:r>
    </w:p>
    <w:p w14:paraId="3EE44933" w14:textId="77777777" w:rsidR="00096BFE" w:rsidRDefault="00096BFE" w:rsidP="00096BFE">
      <w:pPr>
        <w:pStyle w:val="NormalWeb"/>
      </w:pPr>
      <w:r>
        <w:t>The system must maintain a common trainer repository for employees and consultants.</w:t>
      </w:r>
    </w:p>
    <w:p w14:paraId="56D8F295" w14:textId="77777777" w:rsidR="00096BFE" w:rsidRDefault="00096BFE" w:rsidP="00096BFE">
      <w:pPr>
        <w:pStyle w:val="NormalWeb"/>
      </w:pPr>
      <w:r>
        <w:t>Suggested profile information includes:</w:t>
      </w:r>
    </w:p>
    <w:p w14:paraId="5BDF1BCA" w14:textId="77777777" w:rsidR="00096BFE" w:rsidRDefault="00096BFE" w:rsidP="00EC2148">
      <w:pPr>
        <w:pStyle w:val="NormalWeb"/>
        <w:numPr>
          <w:ilvl w:val="0"/>
          <w:numId w:val="23"/>
        </w:numPr>
      </w:pPr>
      <w:r>
        <w:t>Unique trainer code.</w:t>
      </w:r>
    </w:p>
    <w:p w14:paraId="1939F02C" w14:textId="77777777" w:rsidR="00096BFE" w:rsidRDefault="00096BFE" w:rsidP="00EC2148">
      <w:pPr>
        <w:pStyle w:val="NormalWeb"/>
        <w:numPr>
          <w:ilvl w:val="0"/>
          <w:numId w:val="23"/>
        </w:numPr>
      </w:pPr>
      <w:r>
        <w:t>Name.</w:t>
      </w:r>
    </w:p>
    <w:p w14:paraId="5EBF8F04" w14:textId="6E54A7E6" w:rsidR="00096BFE" w:rsidRDefault="00096BFE" w:rsidP="00EC2148">
      <w:pPr>
        <w:pStyle w:val="NormalWeb"/>
        <w:numPr>
          <w:ilvl w:val="0"/>
          <w:numId w:val="23"/>
        </w:numPr>
      </w:pPr>
      <w:r>
        <w:t>Trainer category.</w:t>
      </w:r>
      <w:r w:rsidR="00614D38">
        <w:t xml:space="preserve"> (employee / Consultant) </w:t>
      </w:r>
    </w:p>
    <w:p w14:paraId="75DE6DC8" w14:textId="77777777" w:rsidR="00096BFE" w:rsidRDefault="00096BFE" w:rsidP="00EC2148">
      <w:pPr>
        <w:pStyle w:val="NormalWeb"/>
        <w:numPr>
          <w:ilvl w:val="0"/>
          <w:numId w:val="23"/>
        </w:numPr>
      </w:pPr>
      <w:r>
        <w:t>Contact information.</w:t>
      </w:r>
    </w:p>
    <w:p w14:paraId="71268FFC" w14:textId="77777777" w:rsidR="00096BFE" w:rsidRDefault="00096BFE" w:rsidP="00EC2148">
      <w:pPr>
        <w:pStyle w:val="NormalWeb"/>
        <w:numPr>
          <w:ilvl w:val="0"/>
          <w:numId w:val="23"/>
        </w:numPr>
      </w:pPr>
      <w:r>
        <w:t>Languages.</w:t>
      </w:r>
    </w:p>
    <w:p w14:paraId="6F6E99D3" w14:textId="77777777" w:rsidR="00096BFE" w:rsidRDefault="00096BFE" w:rsidP="00EC2148">
      <w:pPr>
        <w:pStyle w:val="NormalWeb"/>
        <w:numPr>
          <w:ilvl w:val="0"/>
          <w:numId w:val="23"/>
        </w:numPr>
      </w:pPr>
      <w:r>
        <w:t>Subjects or training competencies.</w:t>
      </w:r>
    </w:p>
    <w:p w14:paraId="0110276C" w14:textId="77777777" w:rsidR="00096BFE" w:rsidRDefault="00096BFE" w:rsidP="00EC2148">
      <w:pPr>
        <w:pStyle w:val="NormalWeb"/>
        <w:numPr>
          <w:ilvl w:val="0"/>
          <w:numId w:val="23"/>
        </w:numPr>
      </w:pPr>
      <w:r>
        <w:t>Certifications and experience, where required.</w:t>
      </w:r>
    </w:p>
    <w:p w14:paraId="63C4FFC6" w14:textId="77777777" w:rsidR="00096BFE" w:rsidRDefault="00096BFE" w:rsidP="00EC2148">
      <w:pPr>
        <w:pStyle w:val="NormalWeb"/>
        <w:numPr>
          <w:ilvl w:val="0"/>
          <w:numId w:val="23"/>
        </w:numPr>
      </w:pPr>
      <w:r>
        <w:t>Location or service area.</w:t>
      </w:r>
    </w:p>
    <w:p w14:paraId="179528D9" w14:textId="77777777" w:rsidR="00096BFE" w:rsidRDefault="00096BFE" w:rsidP="00EC2148">
      <w:pPr>
        <w:pStyle w:val="NormalWeb"/>
        <w:numPr>
          <w:ilvl w:val="0"/>
          <w:numId w:val="23"/>
        </w:numPr>
      </w:pPr>
      <w:r>
        <w:t>Active/inactive status.</w:t>
      </w:r>
    </w:p>
    <w:p w14:paraId="2D0436A8" w14:textId="77777777" w:rsidR="00096BFE" w:rsidRDefault="00096BFE" w:rsidP="00096BFE">
      <w:pPr>
        <w:pStyle w:val="Heading3"/>
      </w:pPr>
      <w:r>
        <w:t>FR-012: Trainer availability calendar</w:t>
      </w:r>
    </w:p>
    <w:p w14:paraId="15B188ED" w14:textId="77777777" w:rsidR="00096BFE" w:rsidRDefault="00096BFE" w:rsidP="00096BFE">
      <w:pPr>
        <w:pStyle w:val="NormalWeb"/>
      </w:pPr>
      <w:r>
        <w:t>Trainers and authorized administrators must be able to create, edit, and delete future availability entries through the user interface.</w:t>
      </w:r>
    </w:p>
    <w:p w14:paraId="56DEA0EC" w14:textId="77777777" w:rsidR="00096BFE" w:rsidRDefault="00096BFE" w:rsidP="00096BFE">
      <w:pPr>
        <w:pStyle w:val="NormalWeb"/>
      </w:pPr>
      <w:r>
        <w:t>Availability records must include:</w:t>
      </w:r>
    </w:p>
    <w:p w14:paraId="35D059BF" w14:textId="77777777" w:rsidR="00096BFE" w:rsidRDefault="00096BFE" w:rsidP="00EC2148">
      <w:pPr>
        <w:pStyle w:val="NormalWeb"/>
        <w:numPr>
          <w:ilvl w:val="0"/>
          <w:numId w:val="24"/>
        </w:numPr>
      </w:pPr>
      <w:r>
        <w:t>Trainer.</w:t>
      </w:r>
    </w:p>
    <w:p w14:paraId="150FD054" w14:textId="77777777" w:rsidR="00096BFE" w:rsidRDefault="00096BFE" w:rsidP="00EC2148">
      <w:pPr>
        <w:pStyle w:val="NormalWeb"/>
        <w:numPr>
          <w:ilvl w:val="0"/>
          <w:numId w:val="24"/>
        </w:numPr>
      </w:pPr>
      <w:r>
        <w:t>Available date.</w:t>
      </w:r>
    </w:p>
    <w:p w14:paraId="1AB7D520" w14:textId="77777777" w:rsidR="00096BFE" w:rsidRDefault="00096BFE" w:rsidP="00EC2148">
      <w:pPr>
        <w:pStyle w:val="NormalWeb"/>
        <w:numPr>
          <w:ilvl w:val="0"/>
          <w:numId w:val="24"/>
        </w:numPr>
      </w:pPr>
      <w:r>
        <w:t>Start and end time, where time-based availability is used.</w:t>
      </w:r>
    </w:p>
    <w:p w14:paraId="1977DF5B" w14:textId="77777777" w:rsidR="00096BFE" w:rsidRDefault="00096BFE" w:rsidP="00EC2148">
      <w:pPr>
        <w:pStyle w:val="NormalWeb"/>
        <w:numPr>
          <w:ilvl w:val="0"/>
          <w:numId w:val="24"/>
        </w:numPr>
      </w:pPr>
      <w:r>
        <w:t>Availability status.</w:t>
      </w:r>
    </w:p>
    <w:p w14:paraId="26C0586A" w14:textId="77777777" w:rsidR="00096BFE" w:rsidRDefault="00096BFE" w:rsidP="00EC2148">
      <w:pPr>
        <w:pStyle w:val="NormalWeb"/>
        <w:numPr>
          <w:ilvl w:val="0"/>
          <w:numId w:val="24"/>
        </w:numPr>
      </w:pPr>
      <w:r>
        <w:t>Optional remarks.</w:t>
      </w:r>
    </w:p>
    <w:p w14:paraId="3C0C9062" w14:textId="77777777" w:rsidR="00096BFE" w:rsidRDefault="00096BFE" w:rsidP="00096BFE">
      <w:pPr>
        <w:pStyle w:val="NormalWeb"/>
      </w:pPr>
      <w:r>
        <w:t>The calendar must identify confirmed assignments and conflicting bookings.</w:t>
      </w:r>
    </w:p>
    <w:p w14:paraId="490BCA14" w14:textId="77777777" w:rsidR="00096BFE" w:rsidRDefault="00096BFE" w:rsidP="00096BFE">
      <w:pPr>
        <w:pStyle w:val="Heading3"/>
      </w:pPr>
      <w:r>
        <w:t>FR-013: Trainer allocation</w:t>
      </w:r>
    </w:p>
    <w:p w14:paraId="6454503C" w14:textId="77777777" w:rsidR="00096BFE" w:rsidRDefault="00096BFE" w:rsidP="00096BFE">
      <w:pPr>
        <w:pStyle w:val="NormalWeb"/>
      </w:pPr>
      <w:r>
        <w:t>During batch creation or editing, the system must validate the selected trainer against:</w:t>
      </w:r>
    </w:p>
    <w:p w14:paraId="1196E804" w14:textId="77777777" w:rsidR="00096BFE" w:rsidRDefault="00096BFE" w:rsidP="00EC2148">
      <w:pPr>
        <w:pStyle w:val="NormalWeb"/>
        <w:numPr>
          <w:ilvl w:val="0"/>
          <w:numId w:val="25"/>
        </w:numPr>
      </w:pPr>
      <w:r>
        <w:t>Existing assignments.</w:t>
      </w:r>
    </w:p>
    <w:p w14:paraId="654F893D" w14:textId="77777777" w:rsidR="00096BFE" w:rsidRDefault="00096BFE" w:rsidP="00EC2148">
      <w:pPr>
        <w:pStyle w:val="NormalWeb"/>
        <w:numPr>
          <w:ilvl w:val="0"/>
          <w:numId w:val="25"/>
        </w:numPr>
      </w:pPr>
      <w:r>
        <w:t>Declared availability.</w:t>
      </w:r>
    </w:p>
    <w:p w14:paraId="3750D44F" w14:textId="77777777" w:rsidR="00096BFE" w:rsidRDefault="00096BFE" w:rsidP="00EC2148">
      <w:pPr>
        <w:pStyle w:val="NormalWeb"/>
        <w:numPr>
          <w:ilvl w:val="0"/>
          <w:numId w:val="25"/>
        </w:numPr>
      </w:pPr>
      <w:r>
        <w:t>Batch dates and timings.</w:t>
      </w:r>
    </w:p>
    <w:p w14:paraId="32EDAACC" w14:textId="77777777" w:rsidR="00096BFE" w:rsidRDefault="00096BFE" w:rsidP="00EC2148">
      <w:pPr>
        <w:pStyle w:val="NormalWeb"/>
        <w:numPr>
          <w:ilvl w:val="0"/>
          <w:numId w:val="25"/>
        </w:numPr>
      </w:pPr>
      <w:r>
        <w:t>Applicable holidays.</w:t>
      </w:r>
    </w:p>
    <w:p w14:paraId="62BE349D" w14:textId="77777777" w:rsidR="00096BFE" w:rsidRDefault="00096BFE" w:rsidP="00EC2148">
      <w:pPr>
        <w:pStyle w:val="NormalWeb"/>
        <w:numPr>
          <w:ilvl w:val="0"/>
          <w:numId w:val="25"/>
        </w:numPr>
      </w:pPr>
      <w:r>
        <w:t>Project-specific eligibility rules.</w:t>
      </w:r>
    </w:p>
    <w:p w14:paraId="35F56971" w14:textId="77777777" w:rsidR="00096BFE" w:rsidRDefault="00096BFE" w:rsidP="00096BFE">
      <w:pPr>
        <w:pStyle w:val="NormalWeb"/>
      </w:pPr>
      <w:r>
        <w:t>A conflict must be displayed clearly and must not be silently accepted.</w:t>
      </w:r>
    </w:p>
    <w:p w14:paraId="22DAD7F0" w14:textId="77777777" w:rsidR="00096BFE" w:rsidRDefault="00096BFE" w:rsidP="00096BFE">
      <w:pPr>
        <w:pStyle w:val="NormalWeb"/>
      </w:pPr>
      <w:r>
        <w:t>If an authorized override is permitted, the system must record the reason and the user who approved it.</w:t>
      </w:r>
    </w:p>
    <w:p w14:paraId="409ADB65" w14:textId="77777777" w:rsidR="00096BFE" w:rsidRDefault="00096BFE" w:rsidP="00096BFE">
      <w:pPr>
        <w:pStyle w:val="Heading3"/>
      </w:pPr>
      <w:r>
        <w:t>Acceptance criteria</w:t>
      </w:r>
    </w:p>
    <w:p w14:paraId="0FDF76EE" w14:textId="77777777" w:rsidR="00096BFE" w:rsidRDefault="00096BFE" w:rsidP="00EC2148">
      <w:pPr>
        <w:pStyle w:val="NormalWeb"/>
        <w:numPr>
          <w:ilvl w:val="0"/>
          <w:numId w:val="26"/>
        </w:numPr>
      </w:pPr>
      <w:r>
        <w:t>A trainer can maintain future availability.</w:t>
      </w:r>
    </w:p>
    <w:p w14:paraId="0AE235A5" w14:textId="77777777" w:rsidR="00096BFE" w:rsidRDefault="00096BFE" w:rsidP="00EC2148">
      <w:pPr>
        <w:pStyle w:val="NormalWeb"/>
        <w:numPr>
          <w:ilvl w:val="0"/>
          <w:numId w:val="26"/>
        </w:numPr>
      </w:pPr>
      <w:r>
        <w:t>Conflicting assignments are detected during batch upload and editing.</w:t>
      </w:r>
    </w:p>
    <w:p w14:paraId="2330C2BA" w14:textId="77777777" w:rsidR="00096BFE" w:rsidRDefault="00096BFE" w:rsidP="00EC2148">
      <w:pPr>
        <w:pStyle w:val="NormalWeb"/>
        <w:numPr>
          <w:ilvl w:val="0"/>
          <w:numId w:val="26"/>
        </w:numPr>
      </w:pPr>
      <w:r>
        <w:t>Inactive trainers cannot be assigned to new batches.</w:t>
      </w:r>
    </w:p>
    <w:p w14:paraId="20AB0D7F" w14:textId="77777777" w:rsidR="00096BFE" w:rsidRDefault="00096BFE" w:rsidP="00EC2148">
      <w:pPr>
        <w:pStyle w:val="NormalWeb"/>
        <w:numPr>
          <w:ilvl w:val="0"/>
          <w:numId w:val="26"/>
        </w:numPr>
      </w:pPr>
      <w:r>
        <w:t>Trainer availability reports reflect assignments and availability records.</w:t>
      </w:r>
    </w:p>
    <w:p w14:paraId="5D319641" w14:textId="1B25E101" w:rsidR="00096BFE" w:rsidRDefault="00096BFE" w:rsidP="00096BFE"/>
    <w:p w14:paraId="525E22A4" w14:textId="77777777" w:rsidR="00096BFE" w:rsidRDefault="00096BFE" w:rsidP="00096BFE">
      <w:pPr>
        <w:pStyle w:val="Heading2"/>
      </w:pPr>
      <w:r>
        <w:t>Module 5: School and Training Venue Management</w:t>
      </w:r>
    </w:p>
    <w:p w14:paraId="0063BE0E" w14:textId="77777777" w:rsidR="00096BFE" w:rsidRDefault="00096BFE" w:rsidP="00096BFE">
      <w:pPr>
        <w:pStyle w:val="Heading3"/>
      </w:pPr>
      <w:r>
        <w:t>FR-014: School master</w:t>
      </w:r>
    </w:p>
    <w:p w14:paraId="0D7ED5B6" w14:textId="77777777" w:rsidR="00096BFE" w:rsidRDefault="00096BFE" w:rsidP="00096BFE">
      <w:pPr>
        <w:pStyle w:val="NormalWeb"/>
      </w:pPr>
      <w:r>
        <w:t>Each school must have a unique school identifier, preferably based on UDISE where applicable.</w:t>
      </w:r>
    </w:p>
    <w:p w14:paraId="55D96A8E" w14:textId="77777777" w:rsidR="00096BFE" w:rsidRDefault="00096BFE" w:rsidP="00096BFE">
      <w:pPr>
        <w:pStyle w:val="NormalWeb"/>
      </w:pPr>
      <w:r>
        <w:t>The system must maintain the organizational hierarchy:</w:t>
      </w:r>
    </w:p>
    <w:p w14:paraId="10D99DB7" w14:textId="77777777" w:rsidR="00096BFE" w:rsidRDefault="00096BFE" w:rsidP="00096BFE">
      <w:pPr>
        <w:pStyle w:val="NormalWeb"/>
      </w:pPr>
      <w:r>
        <w:t>State → District → Block → Cluster → School.</w:t>
      </w:r>
    </w:p>
    <w:p w14:paraId="07843027" w14:textId="77777777" w:rsidR="00096BFE" w:rsidRDefault="00096BFE" w:rsidP="00096BFE">
      <w:pPr>
        <w:pStyle w:val="NormalWeb"/>
      </w:pPr>
      <w:r>
        <w:t>A school record may include:</w:t>
      </w:r>
    </w:p>
    <w:p w14:paraId="75380442" w14:textId="77777777" w:rsidR="00096BFE" w:rsidRDefault="00096BFE" w:rsidP="00EC2148">
      <w:pPr>
        <w:pStyle w:val="NormalWeb"/>
        <w:numPr>
          <w:ilvl w:val="0"/>
          <w:numId w:val="27"/>
        </w:numPr>
      </w:pPr>
      <w:r>
        <w:t>School UDISE code.</w:t>
      </w:r>
    </w:p>
    <w:p w14:paraId="01084BBF" w14:textId="77777777" w:rsidR="00096BFE" w:rsidRDefault="00096BFE" w:rsidP="00EC2148">
      <w:pPr>
        <w:pStyle w:val="NormalWeb"/>
        <w:numPr>
          <w:ilvl w:val="0"/>
          <w:numId w:val="27"/>
        </w:numPr>
      </w:pPr>
      <w:r>
        <w:t>School name.</w:t>
      </w:r>
    </w:p>
    <w:p w14:paraId="364E83ED" w14:textId="77777777" w:rsidR="00096BFE" w:rsidRDefault="00096BFE" w:rsidP="00EC2148">
      <w:pPr>
        <w:pStyle w:val="NormalWeb"/>
        <w:numPr>
          <w:ilvl w:val="0"/>
          <w:numId w:val="27"/>
        </w:numPr>
      </w:pPr>
      <w:r>
        <w:t>State, district, block, and cluster.</w:t>
      </w:r>
    </w:p>
    <w:p w14:paraId="7D27F502" w14:textId="77777777" w:rsidR="00096BFE" w:rsidRDefault="00096BFE" w:rsidP="00EC2148">
      <w:pPr>
        <w:pStyle w:val="NormalWeb"/>
        <w:numPr>
          <w:ilvl w:val="0"/>
          <w:numId w:val="27"/>
        </w:numPr>
      </w:pPr>
      <w:r>
        <w:t>Address or location description.</w:t>
      </w:r>
    </w:p>
    <w:p w14:paraId="70711162" w14:textId="4677D141" w:rsidR="00191CA9" w:rsidRDefault="00191CA9" w:rsidP="00EC2148">
      <w:pPr>
        <w:pStyle w:val="NormalWeb"/>
        <w:numPr>
          <w:ilvl w:val="0"/>
          <w:numId w:val="27"/>
        </w:numPr>
      </w:pPr>
      <w:r>
        <w:t>Latitude/ Longitude info.</w:t>
      </w:r>
    </w:p>
    <w:p w14:paraId="00EF5833" w14:textId="77777777" w:rsidR="00096BFE" w:rsidRDefault="00096BFE" w:rsidP="00EC2148">
      <w:pPr>
        <w:pStyle w:val="NormalWeb"/>
        <w:numPr>
          <w:ilvl w:val="0"/>
          <w:numId w:val="27"/>
        </w:numPr>
      </w:pPr>
      <w:r>
        <w:t>School status.</w:t>
      </w:r>
    </w:p>
    <w:p w14:paraId="79174369" w14:textId="77777777" w:rsidR="00096BFE" w:rsidRDefault="00096BFE" w:rsidP="00EC2148">
      <w:pPr>
        <w:pStyle w:val="NormalWeb"/>
        <w:numPr>
          <w:ilvl w:val="0"/>
          <w:numId w:val="27"/>
        </w:numPr>
      </w:pPr>
      <w:r>
        <w:t>Authorized school administrators.</w:t>
      </w:r>
    </w:p>
    <w:p w14:paraId="0C821DC4" w14:textId="77777777" w:rsidR="00096BFE" w:rsidRDefault="00096BFE" w:rsidP="00096BFE">
      <w:pPr>
        <w:pStyle w:val="NormalWeb"/>
      </w:pPr>
      <w:r>
        <w:t>The school hierarchy must be validated before the school can be linked to a batch.</w:t>
      </w:r>
    </w:p>
    <w:p w14:paraId="76BCA890" w14:textId="77777777" w:rsidR="00096BFE" w:rsidRDefault="00096BFE" w:rsidP="00096BFE">
      <w:pPr>
        <w:pStyle w:val="Heading3"/>
      </w:pPr>
      <w:r>
        <w:t>FR-015: Training venues</w:t>
      </w:r>
    </w:p>
    <w:p w14:paraId="3E9B9DA4" w14:textId="77777777" w:rsidR="00096BFE" w:rsidRDefault="00096BFE" w:rsidP="00096BFE">
      <w:pPr>
        <w:pStyle w:val="NormalWeb"/>
      </w:pPr>
      <w:r>
        <w:t>The system must support project-specific training venues.</w:t>
      </w:r>
    </w:p>
    <w:p w14:paraId="72FB63AF" w14:textId="77777777" w:rsidR="00096BFE" w:rsidRDefault="00096BFE" w:rsidP="00096BFE">
      <w:pPr>
        <w:pStyle w:val="NormalWeb"/>
      </w:pPr>
      <w:r>
        <w:t>A venue may reference a school or be a separately configured location, depending on project requirements.</w:t>
      </w:r>
    </w:p>
    <w:p w14:paraId="312C18E0" w14:textId="40A4D3D3" w:rsidR="00096BFE" w:rsidRDefault="00527A96" w:rsidP="00096BFE">
      <w:pPr>
        <w:pStyle w:val="NormalWeb"/>
      </w:pPr>
      <w:r w:rsidRPr="00527A96">
        <w:t>The</w:t>
      </w:r>
      <w:r>
        <w:rPr>
          <w:rStyle w:val="HTMLCode"/>
        </w:rPr>
        <w:t xml:space="preserve"> </w:t>
      </w:r>
      <w:r w:rsidR="00096BFE">
        <w:rPr>
          <w:rStyle w:val="HTMLCode"/>
        </w:rPr>
        <w:t>School_UDISE_Venue</w:t>
      </w:r>
      <w:r w:rsidR="00096BFE">
        <w:t xml:space="preserve"> in the batch upload is intended to represent a </w:t>
      </w:r>
      <w:r w:rsidR="00096BFE" w:rsidRPr="00527A96">
        <w:rPr>
          <w:b/>
          <w:bCs/>
        </w:rPr>
        <w:t>venue identifier</w:t>
      </w:r>
      <w:r w:rsidR="00096BFE">
        <w:t>.</w:t>
      </w:r>
    </w:p>
    <w:p w14:paraId="6F44D0FF" w14:textId="77777777" w:rsidR="00096BFE" w:rsidRDefault="00096BFE" w:rsidP="00096BFE">
      <w:pPr>
        <w:pStyle w:val="Heading3"/>
      </w:pPr>
      <w:r>
        <w:t>Acceptance criteria</w:t>
      </w:r>
    </w:p>
    <w:p w14:paraId="3E12B6CE" w14:textId="77777777" w:rsidR="00096BFE" w:rsidRDefault="00096BFE" w:rsidP="00EC2148">
      <w:pPr>
        <w:pStyle w:val="NormalWeb"/>
        <w:numPr>
          <w:ilvl w:val="0"/>
          <w:numId w:val="28"/>
        </w:numPr>
      </w:pPr>
      <w:r>
        <w:t>A batch can be linked to a valid school or approved venue.</w:t>
      </w:r>
    </w:p>
    <w:p w14:paraId="6EFBD387" w14:textId="77777777" w:rsidR="00096BFE" w:rsidRDefault="00096BFE" w:rsidP="00EC2148">
      <w:pPr>
        <w:pStyle w:val="NormalWeb"/>
        <w:numPr>
          <w:ilvl w:val="0"/>
          <w:numId w:val="28"/>
        </w:numPr>
      </w:pPr>
      <w:r>
        <w:t>School and venue records are scoped to the appropriate project or organizational hierarchy.</w:t>
      </w:r>
    </w:p>
    <w:p w14:paraId="4DEEC1F3" w14:textId="77777777" w:rsidR="00096BFE" w:rsidRDefault="00096BFE" w:rsidP="00EC2148">
      <w:pPr>
        <w:pStyle w:val="NormalWeb"/>
        <w:numPr>
          <w:ilvl w:val="0"/>
          <w:numId w:val="28"/>
        </w:numPr>
      </w:pPr>
      <w:r>
        <w:t>The displayed location may be used as a reference, but the actual school location must come from the approved master record.</w:t>
      </w:r>
    </w:p>
    <w:p w14:paraId="5B93744C" w14:textId="0DCD91C0" w:rsidR="00096BFE" w:rsidRDefault="00096BFE" w:rsidP="00096BFE"/>
    <w:p w14:paraId="42E16C77" w14:textId="77777777" w:rsidR="00096BFE" w:rsidRDefault="00096BFE" w:rsidP="00096BFE">
      <w:pPr>
        <w:pStyle w:val="Heading2"/>
      </w:pPr>
      <w:r>
        <w:t>Module 6: Batch Creation and Management</w:t>
      </w:r>
    </w:p>
    <w:p w14:paraId="5D0AD770" w14:textId="77777777" w:rsidR="00096BFE" w:rsidRDefault="00096BFE" w:rsidP="00096BFE">
      <w:pPr>
        <w:pStyle w:val="Heading3"/>
      </w:pPr>
      <w:r>
        <w:t>FR-016: Create batches through Excel upload</w:t>
      </w:r>
    </w:p>
    <w:p w14:paraId="03F7C519" w14:textId="77777777" w:rsidR="00096BFE" w:rsidRDefault="00096BFE" w:rsidP="00096BFE">
      <w:pPr>
        <w:pStyle w:val="NormalWeb"/>
      </w:pPr>
      <w:r>
        <w:t>Authorized users must be able to download a standard Excel template, complete it, and upload multiple batches.</w:t>
      </w:r>
    </w:p>
    <w:p w14:paraId="535108A7" w14:textId="77777777" w:rsidR="00096BFE" w:rsidRDefault="00096BFE" w:rsidP="00096BFE">
      <w:pPr>
        <w:pStyle w:val="NormalWeb"/>
      </w:pPr>
      <w:r>
        <w:t>Each uploaded row represents one batch.</w:t>
      </w:r>
    </w:p>
    <w:p w14:paraId="66C5CDD3" w14:textId="77777777" w:rsidR="00096BFE" w:rsidRDefault="00096BFE" w:rsidP="00096BFE">
      <w:pPr>
        <w:pStyle w:val="NormalWeb"/>
      </w:pPr>
      <w:r>
        <w:t>The minimum proposed columns are:</w:t>
      </w:r>
    </w:p>
    <w:tbl>
      <w:tblPr>
        <w:tblStyle w:val="LightShading-Accent1"/>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8012"/>
      </w:tblGrid>
      <w:tr w:rsidR="00096BFE" w14:paraId="21FFF48A" w14:textId="77777777" w:rsidTr="65B79F9E">
        <w:trPr>
          <w:cnfStyle w:val="100000000000" w:firstRow="1" w:lastRow="0" w:firstColumn="0" w:lastColumn="0" w:oddVBand="0" w:evenVBand="0" w:oddHBand="0"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760BB7" w14:textId="77777777" w:rsidR="00096BFE" w:rsidRDefault="00096BFE">
            <w:pPr>
              <w:jc w:val="center"/>
            </w:pPr>
            <w:r>
              <w:t>Field</w:t>
            </w:r>
          </w:p>
        </w:tc>
        <w:tc>
          <w:tcPr>
            <w:tcW w:w="0" w:type="auto"/>
            <w:vAlign w:val="center"/>
            <w:hideMark/>
          </w:tcPr>
          <w:p w14:paraId="44AC532E" w14:textId="77777777" w:rsidR="00096BFE" w:rsidRDefault="00096BFE">
            <w:pPr>
              <w:jc w:val="center"/>
              <w:cnfStyle w:val="100000000000" w:firstRow="1" w:lastRow="0" w:firstColumn="0" w:lastColumn="0" w:oddVBand="0" w:evenVBand="0" w:oddHBand="0" w:evenHBand="0" w:firstRowFirstColumn="0" w:firstRowLastColumn="0" w:lastRowFirstColumn="0" w:lastRowLastColumn="0"/>
              <w:rPr>
                <w:b w:val="0"/>
                <w:bCs w:val="0"/>
              </w:rPr>
            </w:pPr>
            <w:r>
              <w:t>Business purpose</w:t>
            </w:r>
          </w:p>
        </w:tc>
      </w:tr>
      <w:tr w:rsidR="00096BFE" w14:paraId="4E5887FB"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550A07" w14:textId="77777777" w:rsidR="00096BFE" w:rsidRDefault="00096BFE">
            <w:r>
              <w:rPr>
                <w:rStyle w:val="HTMLCode"/>
              </w:rPr>
              <w:t>Batch_UniqueID</w:t>
            </w:r>
          </w:p>
        </w:tc>
        <w:tc>
          <w:tcPr>
            <w:tcW w:w="0" w:type="auto"/>
            <w:vAlign w:val="center"/>
            <w:hideMark/>
          </w:tcPr>
          <w:p w14:paraId="206E9BB7" w14:textId="77777777" w:rsidR="00096BFE" w:rsidRDefault="00096BFE">
            <w:pPr>
              <w:cnfStyle w:val="000000100000" w:firstRow="0" w:lastRow="0" w:firstColumn="0" w:lastColumn="0" w:oddVBand="0" w:evenVBand="0" w:oddHBand="1" w:evenHBand="0" w:firstRowFirstColumn="0" w:firstRowLastColumn="0" w:lastRowFirstColumn="0" w:lastRowLastColumn="0"/>
            </w:pPr>
            <w:r>
              <w:t>Unique batch identifier supplied by the business or generated under an approved rule.</w:t>
            </w:r>
          </w:p>
        </w:tc>
      </w:tr>
      <w:tr w:rsidR="00096BFE" w14:paraId="3216721C"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65937B" w14:textId="77777777" w:rsidR="00096BFE" w:rsidRDefault="00096BFE">
            <w:r>
              <w:rPr>
                <w:rStyle w:val="HTMLCode"/>
              </w:rPr>
              <w:t>School_UDISE_Venue</w:t>
            </w:r>
          </w:p>
        </w:tc>
        <w:tc>
          <w:tcPr>
            <w:tcW w:w="0" w:type="auto"/>
            <w:vAlign w:val="center"/>
            <w:hideMark/>
          </w:tcPr>
          <w:p w14:paraId="14D7B3B9" w14:textId="77777777" w:rsidR="00096BFE" w:rsidRDefault="00096BFE">
            <w:pPr>
              <w:cnfStyle w:val="000000000000" w:firstRow="0" w:lastRow="0" w:firstColumn="0" w:lastColumn="0" w:oddVBand="0" w:evenVBand="0" w:oddHBand="0" w:evenHBand="0" w:firstRowFirstColumn="0" w:firstRowLastColumn="0" w:lastRowFirstColumn="0" w:lastRowLastColumn="0"/>
            </w:pPr>
            <w:r>
              <w:t>School or approved venue reference.</w:t>
            </w:r>
          </w:p>
        </w:tc>
      </w:tr>
      <w:tr w:rsidR="00096BFE" w14:paraId="22F8A1C3"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2474F7" w14:textId="77777777" w:rsidR="00096BFE" w:rsidRDefault="00096BFE">
            <w:r>
              <w:rPr>
                <w:rStyle w:val="HTMLCode"/>
              </w:rPr>
              <w:t>State</w:t>
            </w:r>
          </w:p>
        </w:tc>
        <w:tc>
          <w:tcPr>
            <w:tcW w:w="0" w:type="auto"/>
            <w:vAlign w:val="center"/>
            <w:hideMark/>
          </w:tcPr>
          <w:p w14:paraId="6BA7E492" w14:textId="4DA6E1B2" w:rsidR="00096BFE" w:rsidRDefault="00096BFE">
            <w:pPr>
              <w:cnfStyle w:val="000000100000" w:firstRow="0" w:lastRow="0" w:firstColumn="0" w:lastColumn="0" w:oddVBand="0" w:evenVBand="0" w:oddHBand="1" w:evenHBand="0" w:firstRowFirstColumn="0" w:firstRowLastColumn="0" w:lastRowFirstColumn="0" w:lastRowLastColumn="0"/>
            </w:pPr>
            <w:r>
              <w:t>State in which the batch is conducted.</w:t>
            </w:r>
            <w:r w:rsidR="00084EB2">
              <w:t xml:space="preserve"> As per UDISE</w:t>
            </w:r>
          </w:p>
        </w:tc>
      </w:tr>
      <w:tr w:rsidR="00096BFE" w14:paraId="31802AFC"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627EE5" w14:textId="77777777" w:rsidR="00096BFE" w:rsidRDefault="00096BFE">
            <w:r>
              <w:rPr>
                <w:rStyle w:val="HTMLCode"/>
              </w:rPr>
              <w:t>District</w:t>
            </w:r>
          </w:p>
        </w:tc>
        <w:tc>
          <w:tcPr>
            <w:tcW w:w="0" w:type="auto"/>
            <w:vAlign w:val="center"/>
            <w:hideMark/>
          </w:tcPr>
          <w:p w14:paraId="58AAF4DA" w14:textId="7153876B" w:rsidR="00096BFE" w:rsidRDefault="00096BFE">
            <w:pPr>
              <w:cnfStyle w:val="000000000000" w:firstRow="0" w:lastRow="0" w:firstColumn="0" w:lastColumn="0" w:oddVBand="0" w:evenVBand="0" w:oddHBand="0" w:evenHBand="0" w:firstRowFirstColumn="0" w:firstRowLastColumn="0" w:lastRowFirstColumn="0" w:lastRowLastColumn="0"/>
            </w:pPr>
            <w:r>
              <w:t>District in which the batch is conducted.</w:t>
            </w:r>
            <w:r w:rsidR="00084EB2">
              <w:t xml:space="preserve"> As per UDISE</w:t>
            </w:r>
          </w:p>
        </w:tc>
      </w:tr>
      <w:tr w:rsidR="00096BFE" w14:paraId="01E8360D"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FDCC95" w14:textId="77777777" w:rsidR="00096BFE" w:rsidRDefault="00096BFE">
            <w:r>
              <w:rPr>
                <w:rStyle w:val="HTMLCode"/>
              </w:rPr>
              <w:t>Location</w:t>
            </w:r>
          </w:p>
        </w:tc>
        <w:tc>
          <w:tcPr>
            <w:tcW w:w="0" w:type="auto"/>
            <w:vAlign w:val="center"/>
            <w:hideMark/>
          </w:tcPr>
          <w:p w14:paraId="4F9E2B19" w14:textId="1FD649CF" w:rsidR="00096BFE" w:rsidRDefault="00096BFE">
            <w:pPr>
              <w:cnfStyle w:val="000000100000" w:firstRow="0" w:lastRow="0" w:firstColumn="0" w:lastColumn="0" w:oddVBand="0" w:evenVBand="0" w:oddHBand="1" w:evenHBand="0" w:firstRowFirstColumn="0" w:firstRowLastColumn="0" w:lastRowFirstColumn="0" w:lastRowLastColumn="0"/>
            </w:pPr>
            <w:r>
              <w:t>Reference text for users; not the authoritative school location.</w:t>
            </w:r>
            <w:r w:rsidR="00084EB2">
              <w:t xml:space="preserve"> As per UDISE</w:t>
            </w:r>
          </w:p>
        </w:tc>
      </w:tr>
      <w:tr w:rsidR="00096BFE" w14:paraId="2076F525"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6E4DA4" w14:textId="77777777" w:rsidR="00096BFE" w:rsidRDefault="00096BFE">
            <w:r>
              <w:rPr>
                <w:rStyle w:val="HTMLCode"/>
              </w:rPr>
              <w:t>Training_Plan_Code</w:t>
            </w:r>
          </w:p>
        </w:tc>
        <w:tc>
          <w:tcPr>
            <w:tcW w:w="0" w:type="auto"/>
            <w:vAlign w:val="center"/>
            <w:hideMark/>
          </w:tcPr>
          <w:p w14:paraId="56A559E8" w14:textId="77777777" w:rsidR="00096BFE" w:rsidRDefault="00096BFE">
            <w:pPr>
              <w:cnfStyle w:val="000000000000" w:firstRow="0" w:lastRow="0" w:firstColumn="0" w:lastColumn="0" w:oddVBand="0" w:evenVBand="0" w:oddHBand="0" w:evenHBand="0" w:firstRowFirstColumn="0" w:firstRowLastColumn="0" w:lastRowFirstColumn="0" w:lastRowLastColumn="0"/>
            </w:pPr>
            <w:r>
              <w:t>Identifies the training plan.</w:t>
            </w:r>
          </w:p>
        </w:tc>
      </w:tr>
      <w:tr w:rsidR="00096BFE" w14:paraId="1609A8AF"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A75A72" w14:textId="77777777" w:rsidR="00096BFE" w:rsidRDefault="00096BFE">
            <w:r>
              <w:rPr>
                <w:rStyle w:val="HTMLCode"/>
              </w:rPr>
              <w:t>Training_Start_Date</w:t>
            </w:r>
          </w:p>
        </w:tc>
        <w:tc>
          <w:tcPr>
            <w:tcW w:w="0" w:type="auto"/>
            <w:vAlign w:val="center"/>
            <w:hideMark/>
          </w:tcPr>
          <w:p w14:paraId="45457E43" w14:textId="77777777" w:rsidR="00096BFE" w:rsidRDefault="00096BFE">
            <w:pPr>
              <w:cnfStyle w:val="000000100000" w:firstRow="0" w:lastRow="0" w:firstColumn="0" w:lastColumn="0" w:oddVBand="0" w:evenVBand="0" w:oddHBand="1" w:evenHBand="0" w:firstRowFirstColumn="0" w:firstRowLastColumn="0" w:lastRowFirstColumn="0" w:lastRowLastColumn="0"/>
            </w:pPr>
            <w:r>
              <w:t>First scheduled training date.</w:t>
            </w:r>
          </w:p>
        </w:tc>
      </w:tr>
      <w:tr w:rsidR="00096BFE" w14:paraId="7B453A71"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98FAF9" w14:textId="77777777" w:rsidR="00096BFE" w:rsidRDefault="00096BFE">
            <w:r>
              <w:rPr>
                <w:rStyle w:val="HTMLCode"/>
              </w:rPr>
              <w:t>Training_Duration</w:t>
            </w:r>
          </w:p>
        </w:tc>
        <w:tc>
          <w:tcPr>
            <w:tcW w:w="0" w:type="auto"/>
            <w:vAlign w:val="center"/>
            <w:hideMark/>
          </w:tcPr>
          <w:p w14:paraId="06E0DB2E" w14:textId="77777777" w:rsidR="00096BFE" w:rsidRDefault="00096BFE">
            <w:pPr>
              <w:cnfStyle w:val="000000000000" w:firstRow="0" w:lastRow="0" w:firstColumn="0" w:lastColumn="0" w:oddVBand="0" w:evenVBand="0" w:oddHBand="0" w:evenHBand="0" w:firstRowFirstColumn="0" w:firstRowLastColumn="0" w:lastRowFirstColumn="0" w:lastRowLastColumn="0"/>
            </w:pPr>
            <w:r>
              <w:t>Number of training days.</w:t>
            </w:r>
          </w:p>
        </w:tc>
      </w:tr>
      <w:tr w:rsidR="00096BFE" w14:paraId="2153E385"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DFECE0" w14:textId="77777777" w:rsidR="00096BFE" w:rsidRDefault="00096BFE">
            <w:r>
              <w:rPr>
                <w:rStyle w:val="HTMLCode"/>
              </w:rPr>
              <w:t>Training_End_Auto</w:t>
            </w:r>
          </w:p>
        </w:tc>
        <w:tc>
          <w:tcPr>
            <w:tcW w:w="0" w:type="auto"/>
            <w:vAlign w:val="center"/>
            <w:hideMark/>
          </w:tcPr>
          <w:p w14:paraId="0E8F0F8A" w14:textId="77777777" w:rsidR="00096BFE" w:rsidRDefault="00096BFE">
            <w:pPr>
              <w:cnfStyle w:val="000000100000" w:firstRow="0" w:lastRow="0" w:firstColumn="0" w:lastColumn="0" w:oddVBand="0" w:evenVBand="0" w:oddHBand="1" w:evenHBand="0" w:firstRowFirstColumn="0" w:firstRowLastColumn="0" w:lastRowFirstColumn="0" w:lastRowLastColumn="0"/>
            </w:pPr>
            <w:r>
              <w:t>End date calculated by the system.</w:t>
            </w:r>
          </w:p>
        </w:tc>
      </w:tr>
      <w:tr w:rsidR="00096BFE" w14:paraId="17D09B00"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4C3C9C" w14:textId="77777777" w:rsidR="00096BFE" w:rsidRDefault="00096BFE">
            <w:r>
              <w:rPr>
                <w:rStyle w:val="HTMLCode"/>
              </w:rPr>
              <w:t>Training_Start_Time</w:t>
            </w:r>
          </w:p>
        </w:tc>
        <w:tc>
          <w:tcPr>
            <w:tcW w:w="0" w:type="auto"/>
            <w:vAlign w:val="center"/>
            <w:hideMark/>
          </w:tcPr>
          <w:p w14:paraId="49BDF79A" w14:textId="77777777" w:rsidR="00096BFE" w:rsidRDefault="00096BFE">
            <w:pPr>
              <w:cnfStyle w:val="000000000000" w:firstRow="0" w:lastRow="0" w:firstColumn="0" w:lastColumn="0" w:oddVBand="0" w:evenVBand="0" w:oddHBand="0" w:evenHBand="0" w:firstRowFirstColumn="0" w:firstRowLastColumn="0" w:lastRowFirstColumn="0" w:lastRowLastColumn="0"/>
            </w:pPr>
            <w:r>
              <w:t>Daily scheduled start time.</w:t>
            </w:r>
          </w:p>
        </w:tc>
      </w:tr>
      <w:tr w:rsidR="00096BFE" w14:paraId="7BEEEA37"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D7107D" w14:textId="77777777" w:rsidR="00096BFE" w:rsidRDefault="00096BFE">
            <w:r>
              <w:rPr>
                <w:rStyle w:val="HTMLCode"/>
              </w:rPr>
              <w:t>Training_End_Time</w:t>
            </w:r>
          </w:p>
        </w:tc>
        <w:tc>
          <w:tcPr>
            <w:tcW w:w="0" w:type="auto"/>
            <w:vAlign w:val="center"/>
            <w:hideMark/>
          </w:tcPr>
          <w:p w14:paraId="2DA05BCF" w14:textId="77777777" w:rsidR="00096BFE" w:rsidRDefault="00096BFE">
            <w:pPr>
              <w:cnfStyle w:val="000000100000" w:firstRow="0" w:lastRow="0" w:firstColumn="0" w:lastColumn="0" w:oddVBand="0" w:evenVBand="0" w:oddHBand="1" w:evenHBand="0" w:firstRowFirstColumn="0" w:firstRowLastColumn="0" w:lastRowFirstColumn="0" w:lastRowLastColumn="0"/>
            </w:pPr>
            <w:r>
              <w:t>Daily scheduled end time.</w:t>
            </w:r>
          </w:p>
        </w:tc>
      </w:tr>
      <w:tr w:rsidR="00096BFE" w14:paraId="6DDC9753"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9C2DE7" w14:textId="77777777" w:rsidR="00096BFE" w:rsidRDefault="00096BFE">
            <w:r>
              <w:rPr>
                <w:rStyle w:val="HTMLCode"/>
              </w:rPr>
              <w:t>Trainer_Code</w:t>
            </w:r>
          </w:p>
        </w:tc>
        <w:tc>
          <w:tcPr>
            <w:tcW w:w="0" w:type="auto"/>
            <w:vAlign w:val="center"/>
            <w:hideMark/>
          </w:tcPr>
          <w:p w14:paraId="5D99BC60" w14:textId="77777777" w:rsidR="00096BFE" w:rsidRDefault="00096BFE">
            <w:pPr>
              <w:cnfStyle w:val="000000000000" w:firstRow="0" w:lastRow="0" w:firstColumn="0" w:lastColumn="0" w:oddVBand="0" w:evenVBand="0" w:oddHBand="0" w:evenHBand="0" w:firstRowFirstColumn="0" w:firstRowLastColumn="0" w:lastRowFirstColumn="0" w:lastRowLastColumn="0"/>
            </w:pPr>
            <w:r>
              <w:t>Identifies the assigned trainer.</w:t>
            </w:r>
          </w:p>
        </w:tc>
      </w:tr>
      <w:tr w:rsidR="00096BFE" w14:paraId="0C43D697"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A62CEF" w14:textId="77777777" w:rsidR="00096BFE" w:rsidRDefault="00096BFE">
            <w:r>
              <w:rPr>
                <w:rStyle w:val="HTMLCode"/>
              </w:rPr>
              <w:t>Trainer_Name</w:t>
            </w:r>
          </w:p>
        </w:tc>
        <w:tc>
          <w:tcPr>
            <w:tcW w:w="0" w:type="auto"/>
            <w:vAlign w:val="center"/>
            <w:hideMark/>
          </w:tcPr>
          <w:p w14:paraId="7C16A84F" w14:textId="77777777" w:rsidR="00096BFE" w:rsidRDefault="00096BFE">
            <w:pPr>
              <w:cnfStyle w:val="000000100000" w:firstRow="0" w:lastRow="0" w:firstColumn="0" w:lastColumn="0" w:oddVBand="0" w:evenVBand="0" w:oddHBand="1" w:evenHBand="0" w:firstRowFirstColumn="0" w:firstRowLastColumn="0" w:lastRowFirstColumn="0" w:lastRowLastColumn="0"/>
            </w:pPr>
            <w:r>
              <w:t>Optional display or verification field.</w:t>
            </w:r>
          </w:p>
        </w:tc>
      </w:tr>
      <w:tr w:rsidR="00096BFE" w14:paraId="37F3479B"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8C03F2" w14:textId="77777777" w:rsidR="00096BFE" w:rsidRDefault="00096BFE">
            <w:r>
              <w:rPr>
                <w:rStyle w:val="HTMLCode"/>
              </w:rPr>
              <w:t>Open_Registration</w:t>
            </w:r>
          </w:p>
        </w:tc>
        <w:tc>
          <w:tcPr>
            <w:tcW w:w="0" w:type="auto"/>
            <w:vAlign w:val="center"/>
            <w:hideMark/>
          </w:tcPr>
          <w:p w14:paraId="13803162" w14:textId="77777777" w:rsidR="00096BFE" w:rsidRDefault="00096BFE">
            <w:pPr>
              <w:cnfStyle w:val="000000000000" w:firstRow="0" w:lastRow="0" w:firstColumn="0" w:lastColumn="0" w:oddVBand="0" w:evenVBand="0" w:oddHBand="0" w:evenHBand="0" w:firstRowFirstColumn="0" w:firstRowLastColumn="0" w:lastRowFirstColumn="0" w:lastRowLastColumn="0"/>
            </w:pPr>
            <w:r>
              <w:t>Indicates whether self-registration is enabled.</w:t>
            </w:r>
          </w:p>
        </w:tc>
      </w:tr>
    </w:tbl>
    <w:p w14:paraId="5AE0F121" w14:textId="77777777" w:rsidR="00F24455" w:rsidRDefault="00096BFE" w:rsidP="00096BFE">
      <w:pPr>
        <w:pStyle w:val="NormalWeb"/>
      </w:pPr>
      <w:r>
        <w:t xml:space="preserve">The batch must also be associated with a project and, where applicable, </w:t>
      </w:r>
      <w:r w:rsidRPr="00FA7011">
        <w:rPr>
          <w:color w:val="EE0000"/>
        </w:rPr>
        <w:t>a project phase</w:t>
      </w:r>
      <w:r>
        <w:t>, training cycle, and delivery mode.</w:t>
      </w:r>
      <w:r w:rsidR="00CC3C7F">
        <w:t xml:space="preserve"> </w:t>
      </w:r>
    </w:p>
    <w:p w14:paraId="0B0ED855" w14:textId="7101B7BE" w:rsidR="00096BFE" w:rsidRPr="00F24455" w:rsidRDefault="00CC3C7F" w:rsidP="00096BFE">
      <w:pPr>
        <w:pStyle w:val="NormalWeb"/>
        <w:rPr>
          <w:color w:val="EE0000"/>
        </w:rPr>
      </w:pPr>
      <w:r w:rsidRPr="00F24455">
        <w:rPr>
          <w:color w:val="EE0000"/>
        </w:rPr>
        <w:t>(</w:t>
      </w:r>
      <w:r w:rsidR="00F24455" w:rsidRPr="00F24455">
        <w:rPr>
          <w:color w:val="EE0000"/>
        </w:rPr>
        <w:t xml:space="preserve">NOTE: </w:t>
      </w:r>
      <w:r w:rsidRPr="00F24455">
        <w:rPr>
          <w:color w:val="EE0000"/>
        </w:rPr>
        <w:t xml:space="preserve">if we </w:t>
      </w:r>
      <w:r w:rsidR="00F24455" w:rsidRPr="00F24455">
        <w:rPr>
          <w:color w:val="EE0000"/>
        </w:rPr>
        <w:t>tag the phase+batch to plan then can be handled at plan level ELSE we have to add phase as a option while creating a batch)</w:t>
      </w:r>
    </w:p>
    <w:p w14:paraId="538DF23F" w14:textId="6795DE03" w:rsidR="00096BFE" w:rsidRDefault="00096BFE" w:rsidP="00096BFE">
      <w:pPr>
        <w:pStyle w:val="NormalWeb"/>
      </w:pPr>
      <w:r>
        <w:t xml:space="preserve">The system must calculate the planned end date according to the approved scheduling rule. The duration </w:t>
      </w:r>
      <w:r w:rsidR="0042241F">
        <w:t xml:space="preserve">MUST </w:t>
      </w:r>
      <w:r>
        <w:t>counts training days excluding holidays and non-training days.</w:t>
      </w:r>
    </w:p>
    <w:p w14:paraId="07932BAA" w14:textId="77777777" w:rsidR="00096BFE" w:rsidRDefault="00096BFE" w:rsidP="00096BFE">
      <w:pPr>
        <w:pStyle w:val="Heading3"/>
      </w:pPr>
      <w:r>
        <w:t>FR-017: Batch validation</w:t>
      </w:r>
    </w:p>
    <w:p w14:paraId="33FEC4E4" w14:textId="77777777" w:rsidR="00096BFE" w:rsidRDefault="00096BFE" w:rsidP="00096BFE">
      <w:pPr>
        <w:pStyle w:val="NormalWeb"/>
      </w:pPr>
      <w:r>
        <w:t>Before importing the file, the system must validate:</w:t>
      </w:r>
    </w:p>
    <w:p w14:paraId="4FD43824" w14:textId="77777777" w:rsidR="00096BFE" w:rsidRDefault="00096BFE" w:rsidP="00EC2148">
      <w:pPr>
        <w:pStyle w:val="NormalWeb"/>
        <w:numPr>
          <w:ilvl w:val="0"/>
          <w:numId w:val="29"/>
        </w:numPr>
      </w:pPr>
      <w:r>
        <w:t>Mandatory columns are present.</w:t>
      </w:r>
    </w:p>
    <w:p w14:paraId="1B7AAAB3" w14:textId="77777777" w:rsidR="00096BFE" w:rsidRDefault="00096BFE" w:rsidP="00EC2148">
      <w:pPr>
        <w:pStyle w:val="NormalWeb"/>
        <w:numPr>
          <w:ilvl w:val="0"/>
          <w:numId w:val="29"/>
        </w:numPr>
      </w:pPr>
      <w:r>
        <w:t>Data types and date formats are correct.</w:t>
      </w:r>
    </w:p>
    <w:p w14:paraId="4BF364E7" w14:textId="77777777" w:rsidR="00096BFE" w:rsidRDefault="00096BFE" w:rsidP="00EC2148">
      <w:pPr>
        <w:pStyle w:val="NormalWeb"/>
        <w:numPr>
          <w:ilvl w:val="0"/>
          <w:numId w:val="29"/>
        </w:numPr>
      </w:pPr>
      <w:r>
        <w:t>Batch identifiers are unique within the agreed scope.</w:t>
      </w:r>
    </w:p>
    <w:p w14:paraId="5372BD85" w14:textId="77777777" w:rsidR="00096BFE" w:rsidRDefault="00096BFE" w:rsidP="00EC2148">
      <w:pPr>
        <w:pStyle w:val="NormalWeb"/>
        <w:numPr>
          <w:ilvl w:val="0"/>
          <w:numId w:val="29"/>
        </w:numPr>
      </w:pPr>
      <w:r>
        <w:t>The project exists and is accessible to the uploader.</w:t>
      </w:r>
    </w:p>
    <w:p w14:paraId="73DD7BB8" w14:textId="77777777" w:rsidR="00096BFE" w:rsidRDefault="00096BFE" w:rsidP="00EC2148">
      <w:pPr>
        <w:pStyle w:val="NormalWeb"/>
        <w:numPr>
          <w:ilvl w:val="0"/>
          <w:numId w:val="29"/>
        </w:numPr>
      </w:pPr>
      <w:r>
        <w:t>The training plan is linked to the selected project and is active.</w:t>
      </w:r>
    </w:p>
    <w:p w14:paraId="12E02AF9" w14:textId="77777777" w:rsidR="00096BFE" w:rsidRDefault="00096BFE" w:rsidP="00EC2148">
      <w:pPr>
        <w:pStyle w:val="NormalWeb"/>
        <w:numPr>
          <w:ilvl w:val="0"/>
          <w:numId w:val="29"/>
        </w:numPr>
      </w:pPr>
      <w:r>
        <w:t>The school or venue reference is valid.</w:t>
      </w:r>
    </w:p>
    <w:p w14:paraId="3CDD3FF0" w14:textId="77777777" w:rsidR="00096BFE" w:rsidRDefault="00096BFE" w:rsidP="00EC2148">
      <w:pPr>
        <w:pStyle w:val="NormalWeb"/>
        <w:numPr>
          <w:ilvl w:val="0"/>
          <w:numId w:val="29"/>
        </w:numPr>
      </w:pPr>
      <w:r>
        <w:t>State and district information matches the master data.</w:t>
      </w:r>
    </w:p>
    <w:p w14:paraId="0EEABDD8" w14:textId="77777777" w:rsidR="00096BFE" w:rsidRDefault="00096BFE" w:rsidP="00EC2148">
      <w:pPr>
        <w:pStyle w:val="NormalWeb"/>
        <w:numPr>
          <w:ilvl w:val="0"/>
          <w:numId w:val="29"/>
        </w:numPr>
      </w:pPr>
      <w:r>
        <w:t>Training dates fall within the permitted project period, unless an approved exception applies.</w:t>
      </w:r>
    </w:p>
    <w:p w14:paraId="5E81D146" w14:textId="77777777" w:rsidR="00096BFE" w:rsidRDefault="00096BFE" w:rsidP="00EC2148">
      <w:pPr>
        <w:pStyle w:val="NormalWeb"/>
        <w:numPr>
          <w:ilvl w:val="0"/>
          <w:numId w:val="29"/>
        </w:numPr>
      </w:pPr>
      <w:r>
        <w:t>The assigned trainer is active and eligible.</w:t>
      </w:r>
    </w:p>
    <w:p w14:paraId="3546410C" w14:textId="77777777" w:rsidR="00096BFE" w:rsidRDefault="00096BFE" w:rsidP="00EC2148">
      <w:pPr>
        <w:pStyle w:val="NormalWeb"/>
        <w:numPr>
          <w:ilvl w:val="0"/>
          <w:numId w:val="29"/>
        </w:numPr>
      </w:pPr>
      <w:r>
        <w:t>Trainer availability and existing bookings do not conflict.</w:t>
      </w:r>
    </w:p>
    <w:p w14:paraId="633A424C" w14:textId="77777777" w:rsidR="00096BFE" w:rsidRDefault="00096BFE" w:rsidP="00EC2148">
      <w:pPr>
        <w:pStyle w:val="NormalWeb"/>
        <w:numPr>
          <w:ilvl w:val="0"/>
          <w:numId w:val="29"/>
        </w:numPr>
      </w:pPr>
      <w:r>
        <w:t>Holidays are checked against the applicable state and national calendars.</w:t>
      </w:r>
    </w:p>
    <w:p w14:paraId="4D0E4EC0" w14:textId="77777777" w:rsidR="00096BFE" w:rsidRDefault="00096BFE" w:rsidP="00EC2148">
      <w:pPr>
        <w:pStyle w:val="NormalWeb"/>
        <w:numPr>
          <w:ilvl w:val="0"/>
          <w:numId w:val="29"/>
        </w:numPr>
      </w:pPr>
      <w:r>
        <w:t>Start and end times are valid.</w:t>
      </w:r>
    </w:p>
    <w:p w14:paraId="38F0003B" w14:textId="77777777" w:rsidR="00096BFE" w:rsidRDefault="00096BFE" w:rsidP="00EC2148">
      <w:pPr>
        <w:pStyle w:val="NormalWeb"/>
        <w:numPr>
          <w:ilvl w:val="0"/>
          <w:numId w:val="29"/>
        </w:numPr>
      </w:pPr>
      <w:r>
        <w:t>Training duration is positive.</w:t>
      </w:r>
    </w:p>
    <w:p w14:paraId="6A45A129" w14:textId="77777777" w:rsidR="00096BFE" w:rsidRDefault="00096BFE" w:rsidP="00EC2148">
      <w:pPr>
        <w:pStyle w:val="NormalWeb"/>
        <w:numPr>
          <w:ilvl w:val="0"/>
          <w:numId w:val="29"/>
        </w:numPr>
      </w:pPr>
      <w:r>
        <w:t>The end date agrees with the approved duration calculation.</w:t>
      </w:r>
    </w:p>
    <w:p w14:paraId="0C4497E9" w14:textId="77777777" w:rsidR="00096BFE" w:rsidRDefault="00096BFE" w:rsidP="00EC2148">
      <w:pPr>
        <w:pStyle w:val="NormalWeb"/>
        <w:numPr>
          <w:ilvl w:val="0"/>
          <w:numId w:val="29"/>
        </w:numPr>
      </w:pPr>
      <w:r>
        <w:t>Registration settings use valid values.</w:t>
      </w:r>
    </w:p>
    <w:p w14:paraId="3E847C58" w14:textId="77777777" w:rsidR="00096BFE" w:rsidRDefault="00096BFE" w:rsidP="00096BFE">
      <w:pPr>
        <w:pStyle w:val="Heading3"/>
      </w:pPr>
      <w:r>
        <w:t>FR-018: Upload results and error handling</w:t>
      </w:r>
    </w:p>
    <w:p w14:paraId="7BA3065F" w14:textId="77777777" w:rsidR="00096BFE" w:rsidRDefault="00096BFE" w:rsidP="00096BFE">
      <w:pPr>
        <w:pStyle w:val="NormalWeb"/>
      </w:pPr>
      <w:r>
        <w:t>After validation, the system must display:</w:t>
      </w:r>
    </w:p>
    <w:p w14:paraId="38385283" w14:textId="77777777" w:rsidR="00096BFE" w:rsidRDefault="00096BFE" w:rsidP="00EC2148">
      <w:pPr>
        <w:pStyle w:val="NormalWeb"/>
        <w:numPr>
          <w:ilvl w:val="0"/>
          <w:numId w:val="30"/>
        </w:numPr>
      </w:pPr>
      <w:r>
        <w:t>Total rows submitted.</w:t>
      </w:r>
    </w:p>
    <w:p w14:paraId="63C249EC" w14:textId="77777777" w:rsidR="00096BFE" w:rsidRDefault="00096BFE" w:rsidP="00EC2148">
      <w:pPr>
        <w:pStyle w:val="NormalWeb"/>
        <w:numPr>
          <w:ilvl w:val="0"/>
          <w:numId w:val="30"/>
        </w:numPr>
      </w:pPr>
      <w:r>
        <w:t>Valid rows.</w:t>
      </w:r>
    </w:p>
    <w:p w14:paraId="2F9AD6E0" w14:textId="77777777" w:rsidR="00096BFE" w:rsidRDefault="00096BFE" w:rsidP="00EC2148">
      <w:pPr>
        <w:pStyle w:val="NormalWeb"/>
        <w:numPr>
          <w:ilvl w:val="0"/>
          <w:numId w:val="30"/>
        </w:numPr>
      </w:pPr>
      <w:r>
        <w:t>Invalid rows.</w:t>
      </w:r>
    </w:p>
    <w:p w14:paraId="623217AE" w14:textId="77777777" w:rsidR="00096BFE" w:rsidRDefault="00096BFE" w:rsidP="00EC2148">
      <w:pPr>
        <w:pStyle w:val="NormalWeb"/>
        <w:numPr>
          <w:ilvl w:val="0"/>
          <w:numId w:val="30"/>
        </w:numPr>
      </w:pPr>
      <w:r>
        <w:t>Warning rows.</w:t>
      </w:r>
    </w:p>
    <w:p w14:paraId="36C352EA" w14:textId="77777777" w:rsidR="00096BFE" w:rsidRDefault="00096BFE" w:rsidP="00EC2148">
      <w:pPr>
        <w:pStyle w:val="NormalWeb"/>
        <w:numPr>
          <w:ilvl w:val="0"/>
          <w:numId w:val="30"/>
        </w:numPr>
      </w:pPr>
      <w:r>
        <w:t>Reasons for rejection.</w:t>
      </w:r>
    </w:p>
    <w:p w14:paraId="7E50B9A4" w14:textId="77777777" w:rsidR="00096BFE" w:rsidRDefault="00096BFE" w:rsidP="00EC2148">
      <w:pPr>
        <w:pStyle w:val="NormalWeb"/>
        <w:numPr>
          <w:ilvl w:val="0"/>
          <w:numId w:val="30"/>
        </w:numPr>
      </w:pPr>
      <w:r>
        <w:t>Row numbers requiring correction.</w:t>
      </w:r>
    </w:p>
    <w:p w14:paraId="79EEB239" w14:textId="77777777" w:rsidR="00096BFE" w:rsidRDefault="00096BFE" w:rsidP="00096BFE">
      <w:pPr>
        <w:pStyle w:val="NormalWeb"/>
      </w:pPr>
      <w:r>
        <w:t>The user must be able to download an error report and upload a corrected file.</w:t>
      </w:r>
    </w:p>
    <w:p w14:paraId="55383941" w14:textId="77777777" w:rsidR="00096BFE" w:rsidRDefault="00096BFE" w:rsidP="00096BFE">
      <w:pPr>
        <w:pStyle w:val="NormalWeb"/>
      </w:pPr>
      <w:r>
        <w:t>The import process must avoid creating duplicate batches when the same file is uploaded twice.</w:t>
      </w:r>
    </w:p>
    <w:p w14:paraId="68F958E3" w14:textId="77777777" w:rsidR="00096BFE" w:rsidRDefault="00096BFE" w:rsidP="00096BFE">
      <w:pPr>
        <w:pStyle w:val="NormalWeb"/>
      </w:pPr>
      <w:r>
        <w:t>The preferred default is to import valid rows only after explicit user confirmation, while keeping invalid rows out of the database. The business team may instead choose all-or-nothing import for a particular project.</w:t>
      </w:r>
    </w:p>
    <w:p w14:paraId="40D3FA58" w14:textId="77777777" w:rsidR="00096BFE" w:rsidRDefault="00096BFE" w:rsidP="00096BFE">
      <w:pPr>
        <w:pStyle w:val="Heading3"/>
      </w:pPr>
      <w:r>
        <w:t>FR-019: View, edit, and delete batches</w:t>
      </w:r>
    </w:p>
    <w:p w14:paraId="1F37E1CE" w14:textId="77777777" w:rsidR="00096BFE" w:rsidRDefault="00096BFE" w:rsidP="00096BFE">
      <w:pPr>
        <w:pStyle w:val="NormalWeb"/>
      </w:pPr>
      <w:r>
        <w:t>Authorized users must be able to search and filter batches by project, phase, state, district, school, training plan, trainer, dates, and status.</w:t>
      </w:r>
    </w:p>
    <w:p w14:paraId="3DDE5B87" w14:textId="77777777" w:rsidR="00096BFE" w:rsidRDefault="00096BFE" w:rsidP="00096BFE">
      <w:pPr>
        <w:pStyle w:val="NormalWeb"/>
      </w:pPr>
      <w:r>
        <w:t>Users may edit eligible fields or cancel a batch.</w:t>
      </w:r>
    </w:p>
    <w:p w14:paraId="166A0CA8" w14:textId="77777777" w:rsidR="00096BFE" w:rsidRDefault="00096BFE" w:rsidP="00096BFE">
      <w:pPr>
        <w:pStyle w:val="NormalWeb"/>
      </w:pPr>
      <w:r>
        <w:t>Hard deletion must be restricted once a batch has registrations, attendance, assessments, or other dependent records. In those cases, cancellation or archival should preserve the audit history.</w:t>
      </w:r>
    </w:p>
    <w:p w14:paraId="7D744EDC" w14:textId="77777777" w:rsidR="00096BFE" w:rsidRDefault="00096BFE" w:rsidP="00096BFE">
      <w:pPr>
        <w:pStyle w:val="Heading3"/>
      </w:pPr>
      <w:r>
        <w:t>Acceptance criteria</w:t>
      </w:r>
    </w:p>
    <w:p w14:paraId="72025936" w14:textId="77777777" w:rsidR="00096BFE" w:rsidRDefault="00096BFE" w:rsidP="00EC2148">
      <w:pPr>
        <w:pStyle w:val="NormalWeb"/>
        <w:numPr>
          <w:ilvl w:val="0"/>
          <w:numId w:val="31"/>
        </w:numPr>
      </w:pPr>
      <w:r>
        <w:t>A valid upload creates the expected batch records.</w:t>
      </w:r>
    </w:p>
    <w:p w14:paraId="5F25603B" w14:textId="77777777" w:rsidR="00096BFE" w:rsidRDefault="00096BFE" w:rsidP="00EC2148">
      <w:pPr>
        <w:pStyle w:val="NormalWeb"/>
        <w:numPr>
          <w:ilvl w:val="0"/>
          <w:numId w:val="31"/>
        </w:numPr>
      </w:pPr>
      <w:r>
        <w:t>An invalid row produces a meaningful error message.</w:t>
      </w:r>
    </w:p>
    <w:p w14:paraId="37E99BC3" w14:textId="77777777" w:rsidR="00096BFE" w:rsidRDefault="00096BFE" w:rsidP="00EC2148">
      <w:pPr>
        <w:pStyle w:val="NormalWeb"/>
        <w:numPr>
          <w:ilvl w:val="0"/>
          <w:numId w:val="31"/>
        </w:numPr>
      </w:pPr>
      <w:r>
        <w:t>Re-uploading the same file does not create duplicates.</w:t>
      </w:r>
    </w:p>
    <w:p w14:paraId="18096A00" w14:textId="77777777" w:rsidR="00096BFE" w:rsidRDefault="00096BFE" w:rsidP="00EC2148">
      <w:pPr>
        <w:pStyle w:val="NormalWeb"/>
        <w:numPr>
          <w:ilvl w:val="0"/>
          <w:numId w:val="31"/>
        </w:numPr>
      </w:pPr>
      <w:r>
        <w:t>Trainer conflicts and holiday conflicts are detected.</w:t>
      </w:r>
    </w:p>
    <w:p w14:paraId="3C343387" w14:textId="77777777" w:rsidR="00096BFE" w:rsidRDefault="00096BFE" w:rsidP="00EC2148">
      <w:pPr>
        <w:pStyle w:val="NormalWeb"/>
        <w:numPr>
          <w:ilvl w:val="0"/>
          <w:numId w:val="31"/>
        </w:numPr>
      </w:pPr>
      <w:r>
        <w:t>The calculated end date follows the approved duration rule.</w:t>
      </w:r>
    </w:p>
    <w:p w14:paraId="39A99E5B" w14:textId="77777777" w:rsidR="00096BFE" w:rsidRDefault="00096BFE" w:rsidP="00EC2148">
      <w:pPr>
        <w:pStyle w:val="NormalWeb"/>
        <w:numPr>
          <w:ilvl w:val="0"/>
          <w:numId w:val="31"/>
        </w:numPr>
      </w:pPr>
      <w:r>
        <w:t>A batch with dependent training records cannot be permanently deleted through normal administration.</w:t>
      </w:r>
    </w:p>
    <w:p w14:paraId="3B2CDA82" w14:textId="233B1C2F" w:rsidR="00096BFE" w:rsidRDefault="00096BFE" w:rsidP="00096BFE"/>
    <w:p w14:paraId="42C771B6" w14:textId="77777777" w:rsidR="00096BFE" w:rsidRDefault="00096BFE" w:rsidP="00096BFE">
      <w:pPr>
        <w:pStyle w:val="Heading2"/>
      </w:pPr>
      <w:r>
        <w:t>Module 7: Trainee Management and Registration</w:t>
      </w:r>
    </w:p>
    <w:p w14:paraId="78622DB4" w14:textId="77777777" w:rsidR="00096BFE" w:rsidRDefault="00096BFE" w:rsidP="00096BFE">
      <w:pPr>
        <w:pStyle w:val="Heading3"/>
      </w:pPr>
      <w:r>
        <w:t>FR-020: Trainee repository</w:t>
      </w:r>
    </w:p>
    <w:p w14:paraId="69804361" w14:textId="77777777" w:rsidR="00096BFE" w:rsidRDefault="00096BFE" w:rsidP="00096BFE">
      <w:pPr>
        <w:pStyle w:val="NormalWeb"/>
      </w:pPr>
      <w:r>
        <w:t>The system must maintain a unique trainee record for each person.</w:t>
      </w:r>
    </w:p>
    <w:p w14:paraId="78A5DD24" w14:textId="77777777" w:rsidR="00096BFE" w:rsidRDefault="00096BFE" w:rsidP="00096BFE">
      <w:pPr>
        <w:pStyle w:val="NormalWeb"/>
      </w:pPr>
      <w:r>
        <w:t xml:space="preserve">The trainee record must support a unique system-generated </w:t>
      </w:r>
      <w:r>
        <w:rPr>
          <w:rStyle w:val="HTMLCode"/>
        </w:rPr>
        <w:t>Trainee_ID</w:t>
      </w:r>
      <w:r>
        <w:t xml:space="preserve"> and approved identifying information.</w:t>
      </w:r>
    </w:p>
    <w:p w14:paraId="0E21A66B" w14:textId="77777777" w:rsidR="00096BFE" w:rsidRDefault="00096BFE" w:rsidP="00096BFE">
      <w:pPr>
        <w:pStyle w:val="NormalWeb"/>
      </w:pPr>
      <w:r>
        <w:t>A trainee may be a teacher, student, or another approved beneficiary type.</w:t>
      </w:r>
    </w:p>
    <w:p w14:paraId="3BF9FF68" w14:textId="77777777" w:rsidR="00096BFE" w:rsidRDefault="00096BFE" w:rsidP="00096BFE">
      <w:pPr>
        <w:pStyle w:val="NormalWeb"/>
      </w:pPr>
      <w:r>
        <w:t>Where available, the system should link a trainee to the relevant school and organizational hierarchy.</w:t>
      </w:r>
    </w:p>
    <w:p w14:paraId="00C81CE4" w14:textId="77777777" w:rsidR="00096BFE" w:rsidRDefault="00096BFE" w:rsidP="00096BFE">
      <w:pPr>
        <w:pStyle w:val="NormalWeb"/>
      </w:pPr>
      <w:r w:rsidRPr="000812EC">
        <w:rPr>
          <w:color w:val="EE0000"/>
        </w:rPr>
        <w:t>Duplicate detection must use business-approved matching rules. A trainee must not automatically receive a second identity merely because their name or contact information is entered differently</w:t>
      </w:r>
      <w:r>
        <w:t>.</w:t>
      </w:r>
    </w:p>
    <w:p w14:paraId="4B365550" w14:textId="169FE879" w:rsidR="000812EC" w:rsidRPr="00B644F7" w:rsidRDefault="000812EC" w:rsidP="00096BFE">
      <w:pPr>
        <w:pStyle w:val="NormalWeb"/>
        <w:rPr>
          <w:color w:val="EE0000"/>
        </w:rPr>
      </w:pPr>
      <w:r w:rsidRPr="00B644F7">
        <w:rPr>
          <w:color w:val="EE0000"/>
        </w:rPr>
        <w:t xml:space="preserve">The above case is where the teacher as trainee </w:t>
      </w:r>
      <w:r w:rsidR="00B644F7" w:rsidRPr="00B644F7">
        <w:rPr>
          <w:color w:val="EE0000"/>
        </w:rPr>
        <w:t xml:space="preserve">goes for refresher and has forgotten the previous ID or details.  There must be a mechanism to retrieve the old ID based on Mobile or email with proper validation like email OTP. </w:t>
      </w:r>
    </w:p>
    <w:p w14:paraId="1808FDB8" w14:textId="77777777" w:rsidR="00096BFE" w:rsidRDefault="00096BFE" w:rsidP="00096BFE">
      <w:pPr>
        <w:pStyle w:val="Heading3"/>
      </w:pPr>
      <w:r>
        <w:t>FR-021: Trainee upload through Excel</w:t>
      </w:r>
    </w:p>
    <w:p w14:paraId="2BFA39BD" w14:textId="77777777" w:rsidR="00096BFE" w:rsidRDefault="00096BFE" w:rsidP="00096BFE">
      <w:pPr>
        <w:pStyle w:val="NormalWeb"/>
      </w:pPr>
      <w:r>
        <w:t>An authorized administrator or assigned trainer must be able to upload trainees to a selected batch.</w:t>
      </w:r>
    </w:p>
    <w:p w14:paraId="3985C7FD" w14:textId="77777777" w:rsidR="00096BFE" w:rsidRDefault="00096BFE" w:rsidP="00096BFE">
      <w:pPr>
        <w:pStyle w:val="NormalWeb"/>
      </w:pPr>
      <w:r>
        <w:t>The system must validate:</w:t>
      </w:r>
    </w:p>
    <w:p w14:paraId="5C55F935" w14:textId="77777777" w:rsidR="00096BFE" w:rsidRDefault="00096BFE" w:rsidP="00EC2148">
      <w:pPr>
        <w:pStyle w:val="NormalWeb"/>
        <w:numPr>
          <w:ilvl w:val="0"/>
          <w:numId w:val="32"/>
        </w:numPr>
      </w:pPr>
      <w:r>
        <w:t>Mandatory fields.</w:t>
      </w:r>
    </w:p>
    <w:p w14:paraId="694642A3" w14:textId="77777777" w:rsidR="00096BFE" w:rsidRDefault="00096BFE" w:rsidP="00EC2148">
      <w:pPr>
        <w:pStyle w:val="NormalWeb"/>
        <w:numPr>
          <w:ilvl w:val="0"/>
          <w:numId w:val="32"/>
        </w:numPr>
      </w:pPr>
      <w:r>
        <w:t>Unique or matching trainee identity.</w:t>
      </w:r>
    </w:p>
    <w:p w14:paraId="477765FE" w14:textId="77777777" w:rsidR="00096BFE" w:rsidRDefault="00096BFE" w:rsidP="00EC2148">
      <w:pPr>
        <w:pStyle w:val="NormalWeb"/>
        <w:numPr>
          <w:ilvl w:val="0"/>
          <w:numId w:val="32"/>
        </w:numPr>
      </w:pPr>
      <w:r>
        <w:t>Valid school and project association.</w:t>
      </w:r>
    </w:p>
    <w:p w14:paraId="4A90A800" w14:textId="77777777" w:rsidR="00096BFE" w:rsidRDefault="00096BFE" w:rsidP="00EC2148">
      <w:pPr>
        <w:pStyle w:val="NormalWeb"/>
        <w:numPr>
          <w:ilvl w:val="0"/>
          <w:numId w:val="32"/>
        </w:numPr>
      </w:pPr>
      <w:r>
        <w:t>Batch capacity.</w:t>
      </w:r>
    </w:p>
    <w:p w14:paraId="2A89E2F7" w14:textId="77777777" w:rsidR="00096BFE" w:rsidRDefault="00096BFE" w:rsidP="00EC2148">
      <w:pPr>
        <w:pStyle w:val="NormalWeb"/>
        <w:numPr>
          <w:ilvl w:val="0"/>
          <w:numId w:val="32"/>
        </w:numPr>
      </w:pPr>
      <w:r>
        <w:t>Registration and approval status.</w:t>
      </w:r>
    </w:p>
    <w:p w14:paraId="06D4E4D7" w14:textId="77777777" w:rsidR="00096BFE" w:rsidRDefault="00096BFE" w:rsidP="00EC2148">
      <w:pPr>
        <w:pStyle w:val="NormalWeb"/>
        <w:numPr>
          <w:ilvl w:val="0"/>
          <w:numId w:val="32"/>
        </w:numPr>
      </w:pPr>
      <w:r>
        <w:t>Duplicate registrations.</w:t>
      </w:r>
    </w:p>
    <w:p w14:paraId="305BCE0B" w14:textId="77777777" w:rsidR="00096BFE" w:rsidRDefault="00096BFE" w:rsidP="00EC2148">
      <w:pPr>
        <w:pStyle w:val="NormalWeb"/>
        <w:numPr>
          <w:ilvl w:val="0"/>
          <w:numId w:val="32"/>
        </w:numPr>
      </w:pPr>
      <w:r>
        <w:t>Required consent or eligibility fields, if applicable.</w:t>
      </w:r>
    </w:p>
    <w:p w14:paraId="4CFC4FD7" w14:textId="77777777" w:rsidR="00096BFE" w:rsidRDefault="00096BFE" w:rsidP="00096BFE">
      <w:pPr>
        <w:pStyle w:val="NormalWeb"/>
      </w:pPr>
      <w:r>
        <w:t>The system must provide row-level errors and an upload summary.</w:t>
      </w:r>
    </w:p>
    <w:p w14:paraId="068FCEC4" w14:textId="77777777" w:rsidR="00096BFE" w:rsidRDefault="283A18DF" w:rsidP="00096BFE">
      <w:pPr>
        <w:pStyle w:val="Heading3"/>
      </w:pPr>
      <w:bookmarkStart w:id="3" w:name="_Int_E5ECtAwW"/>
      <w:r>
        <w:t>FR-022: Open registration</w:t>
      </w:r>
      <w:bookmarkEnd w:id="3"/>
    </w:p>
    <w:p w14:paraId="55FBD8A5" w14:textId="77777777" w:rsidR="00096BFE" w:rsidRDefault="00096BFE" w:rsidP="00096BFE">
      <w:pPr>
        <w:pStyle w:val="NormalWeb"/>
      </w:pPr>
      <w:r>
        <w:t>When open registration is enabled, the system must generate a registration link for the batch.</w:t>
      </w:r>
    </w:p>
    <w:p w14:paraId="39B3088F" w14:textId="77777777" w:rsidR="00096BFE" w:rsidRDefault="00096BFE" w:rsidP="00096BFE">
      <w:pPr>
        <w:pStyle w:val="NormalWeb"/>
      </w:pPr>
      <w:r>
        <w:t>The registration workflow must be:</w:t>
      </w:r>
    </w:p>
    <w:p w14:paraId="245C2EE4" w14:textId="77777777" w:rsidR="00096BFE" w:rsidRDefault="00096BFE" w:rsidP="00EC2148">
      <w:pPr>
        <w:pStyle w:val="NormalWeb"/>
        <w:numPr>
          <w:ilvl w:val="0"/>
          <w:numId w:val="33"/>
        </w:numPr>
      </w:pPr>
      <w:r>
        <w:t>The trainer or administrator shares the batch code or registration link.</w:t>
      </w:r>
    </w:p>
    <w:p w14:paraId="7F7FAB9A" w14:textId="77777777" w:rsidR="00096BFE" w:rsidRDefault="00096BFE" w:rsidP="00EC2148">
      <w:pPr>
        <w:pStyle w:val="NormalWeb"/>
        <w:numPr>
          <w:ilvl w:val="0"/>
          <w:numId w:val="33"/>
        </w:numPr>
      </w:pPr>
      <w:r>
        <w:t>The trainee opens the registration page.</w:t>
      </w:r>
    </w:p>
    <w:p w14:paraId="5FE73DC9" w14:textId="77777777" w:rsidR="00096BFE" w:rsidRDefault="00096BFE" w:rsidP="00EC2148">
      <w:pPr>
        <w:pStyle w:val="NormalWeb"/>
        <w:numPr>
          <w:ilvl w:val="0"/>
          <w:numId w:val="33"/>
        </w:numPr>
      </w:pPr>
      <w:r>
        <w:t>The trainee enters the batch code if the page does not already contain the batch reference.</w:t>
      </w:r>
    </w:p>
    <w:p w14:paraId="453A3830" w14:textId="77777777" w:rsidR="00096BFE" w:rsidRDefault="00096BFE" w:rsidP="00EC2148">
      <w:pPr>
        <w:pStyle w:val="NormalWeb"/>
        <w:numPr>
          <w:ilvl w:val="0"/>
          <w:numId w:val="33"/>
        </w:numPr>
      </w:pPr>
      <w:r>
        <w:t>The system displays the matching batch details.</w:t>
      </w:r>
    </w:p>
    <w:p w14:paraId="658A600D" w14:textId="77777777" w:rsidR="00096BFE" w:rsidRDefault="00096BFE" w:rsidP="00EC2148">
      <w:pPr>
        <w:pStyle w:val="NormalWeb"/>
        <w:numPr>
          <w:ilvl w:val="0"/>
          <w:numId w:val="33"/>
        </w:numPr>
      </w:pPr>
      <w:r>
        <w:t>The trainee enters the approved personal information.</w:t>
      </w:r>
    </w:p>
    <w:p w14:paraId="0893D208" w14:textId="77777777" w:rsidR="00096BFE" w:rsidRDefault="00096BFE" w:rsidP="00EC2148">
      <w:pPr>
        <w:pStyle w:val="NormalWeb"/>
        <w:numPr>
          <w:ilvl w:val="0"/>
          <w:numId w:val="33"/>
        </w:numPr>
      </w:pPr>
      <w:r>
        <w:t>The system validates the batch's registration status and remaining capacity.</w:t>
      </w:r>
    </w:p>
    <w:p w14:paraId="29ED2153" w14:textId="77777777" w:rsidR="00096BFE" w:rsidRDefault="00096BFE" w:rsidP="00EC2148">
      <w:pPr>
        <w:pStyle w:val="NormalWeb"/>
        <w:numPr>
          <w:ilvl w:val="0"/>
          <w:numId w:val="33"/>
        </w:numPr>
      </w:pPr>
      <w:r w:rsidRPr="00977489">
        <w:rPr>
          <w:color w:val="548DD4" w:themeColor="text2" w:themeTint="99"/>
        </w:rPr>
        <w:t xml:space="preserve">The system identifies an existing trainee where possible </w:t>
      </w:r>
      <w:r>
        <w:t>or creates a new trainee record.</w:t>
      </w:r>
    </w:p>
    <w:p w14:paraId="09242B46" w14:textId="77777777" w:rsidR="00096BFE" w:rsidRDefault="00096BFE" w:rsidP="00EC2148">
      <w:pPr>
        <w:pStyle w:val="NormalWeb"/>
        <w:numPr>
          <w:ilvl w:val="0"/>
          <w:numId w:val="33"/>
        </w:numPr>
      </w:pPr>
      <w:r>
        <w:t>The system creates a registration request.</w:t>
      </w:r>
    </w:p>
    <w:p w14:paraId="4B9CBFCC" w14:textId="77777777" w:rsidR="00096BFE" w:rsidRDefault="00096BFE" w:rsidP="00EC2148">
      <w:pPr>
        <w:pStyle w:val="NormalWeb"/>
        <w:numPr>
          <w:ilvl w:val="0"/>
          <w:numId w:val="33"/>
        </w:numPr>
      </w:pPr>
      <w:r>
        <w:t>The trainer or authorized administrator reviews the submitted trainee list.</w:t>
      </w:r>
    </w:p>
    <w:p w14:paraId="5776C4C2" w14:textId="77777777" w:rsidR="00096BFE" w:rsidRDefault="00096BFE" w:rsidP="00EC2148">
      <w:pPr>
        <w:pStyle w:val="NormalWeb"/>
        <w:numPr>
          <w:ilvl w:val="0"/>
          <w:numId w:val="33"/>
        </w:numPr>
      </w:pPr>
      <w:r>
        <w:t>The trainer approves or rejects each registration.</w:t>
      </w:r>
    </w:p>
    <w:p w14:paraId="0267238B" w14:textId="77777777" w:rsidR="00096BFE" w:rsidRDefault="00096BFE" w:rsidP="00EC2148">
      <w:pPr>
        <w:pStyle w:val="NormalWeb"/>
        <w:numPr>
          <w:ilvl w:val="0"/>
          <w:numId w:val="33"/>
        </w:numPr>
      </w:pPr>
      <w:r>
        <w:t>Approved registrations are confirmed only when all applicable capacity and eligibility rules are satisfied.</w:t>
      </w:r>
    </w:p>
    <w:p w14:paraId="49CB2F89" w14:textId="77777777" w:rsidR="00096BFE" w:rsidRDefault="00096BFE" w:rsidP="00096BFE">
      <w:pPr>
        <w:pStyle w:val="Heading3"/>
      </w:pPr>
      <w:r>
        <w:t>FR-023: Registration controls</w:t>
      </w:r>
    </w:p>
    <w:p w14:paraId="12EB82C7" w14:textId="77777777" w:rsidR="00096BFE" w:rsidRDefault="00096BFE" w:rsidP="00096BFE">
      <w:pPr>
        <w:pStyle w:val="NormalWeb"/>
      </w:pPr>
      <w:r>
        <w:t>The system must support:</w:t>
      </w:r>
    </w:p>
    <w:p w14:paraId="7004B4E7" w14:textId="77777777" w:rsidR="00096BFE" w:rsidRDefault="00096BFE" w:rsidP="00EC2148">
      <w:pPr>
        <w:pStyle w:val="NormalWeb"/>
        <w:numPr>
          <w:ilvl w:val="0"/>
          <w:numId w:val="34"/>
        </w:numPr>
      </w:pPr>
      <w:r>
        <w:t>Open and closed registration.</w:t>
      </w:r>
    </w:p>
    <w:p w14:paraId="7F9CECFD" w14:textId="77777777" w:rsidR="00096BFE" w:rsidRDefault="00096BFE" w:rsidP="00EC2148">
      <w:pPr>
        <w:pStyle w:val="NormalWeb"/>
        <w:numPr>
          <w:ilvl w:val="0"/>
          <w:numId w:val="34"/>
        </w:numPr>
      </w:pPr>
      <w:r>
        <w:t>Manual closure by an authorized trainer or administrator.</w:t>
      </w:r>
    </w:p>
    <w:p w14:paraId="423C957B" w14:textId="77777777" w:rsidR="00096BFE" w:rsidRDefault="00096BFE" w:rsidP="00EC2148">
      <w:pPr>
        <w:pStyle w:val="NormalWeb"/>
        <w:numPr>
          <w:ilvl w:val="0"/>
          <w:numId w:val="34"/>
        </w:numPr>
      </w:pPr>
      <w:r>
        <w:t>A configurable registration window.</w:t>
      </w:r>
    </w:p>
    <w:p w14:paraId="293F54FE" w14:textId="77777777" w:rsidR="00096BFE" w:rsidRDefault="00096BFE" w:rsidP="00EC2148">
      <w:pPr>
        <w:pStyle w:val="NormalWeb"/>
        <w:numPr>
          <w:ilvl w:val="0"/>
          <w:numId w:val="34"/>
        </w:numPr>
      </w:pPr>
      <w:r>
        <w:t>A maximum batch capacity.</w:t>
      </w:r>
    </w:p>
    <w:p w14:paraId="7DAC6EC9" w14:textId="77777777" w:rsidR="00096BFE" w:rsidRDefault="00096BFE" w:rsidP="00EC2148">
      <w:pPr>
        <w:pStyle w:val="NormalWeb"/>
        <w:numPr>
          <w:ilvl w:val="0"/>
          <w:numId w:val="34"/>
        </w:numPr>
      </w:pPr>
      <w:r>
        <w:t>Duplicate registration checks.</w:t>
      </w:r>
    </w:p>
    <w:p w14:paraId="5B22FF0B" w14:textId="77777777" w:rsidR="00096BFE" w:rsidRDefault="00096BFE" w:rsidP="00EC2148">
      <w:pPr>
        <w:pStyle w:val="NormalWeb"/>
        <w:numPr>
          <w:ilvl w:val="0"/>
          <w:numId w:val="34"/>
        </w:numPr>
      </w:pPr>
      <w:r>
        <w:t>Pending, approved, rejected, and withdrawn registration statuses.</w:t>
      </w:r>
    </w:p>
    <w:p w14:paraId="689F23BB" w14:textId="734A4FCF" w:rsidR="00096BFE" w:rsidRDefault="00096BFE" w:rsidP="00096BFE">
      <w:pPr>
        <w:pStyle w:val="NormalWeb"/>
      </w:pPr>
      <w:r>
        <w:t xml:space="preserve">The default business rule is that self-registration is permitted on the batch's first training day only, as specified in the initial requirements. </w:t>
      </w:r>
      <w:r w:rsidR="00A46CAD">
        <w:t>The</w:t>
      </w:r>
      <w:r>
        <w:t xml:space="preserve"> registration should be allowed for a configurable period before or after Day 1.</w:t>
      </w:r>
    </w:p>
    <w:p w14:paraId="3C2ABBDD" w14:textId="77777777" w:rsidR="00096BFE" w:rsidRDefault="00096BFE" w:rsidP="00096BFE">
      <w:pPr>
        <w:pStyle w:val="NormalWeb"/>
      </w:pPr>
      <w:r>
        <w:t>The system must not permit registration after the registration window has closed, even if the public link is still accessible.</w:t>
      </w:r>
    </w:p>
    <w:p w14:paraId="4E75DB96" w14:textId="77777777" w:rsidR="00096BFE" w:rsidRDefault="00096BFE" w:rsidP="00096BFE">
      <w:pPr>
        <w:pStyle w:val="Heading3"/>
      </w:pPr>
      <w:r>
        <w:t>FR-024: Trainer approval</w:t>
      </w:r>
    </w:p>
    <w:p w14:paraId="1A75DC37" w14:textId="64A1A7E3" w:rsidR="00096BFE" w:rsidRDefault="00096BFE" w:rsidP="00096BFE">
      <w:pPr>
        <w:pStyle w:val="NormalWeb"/>
      </w:pPr>
      <w:r>
        <w:t>The trainer assigned to the batch must approve the trainee list before the batch registration list is finalized.</w:t>
      </w:r>
      <w:r w:rsidR="00A05A28">
        <w:t xml:space="preserve"> </w:t>
      </w:r>
      <w:r w:rsidR="00A05A28" w:rsidRPr="00A05A28">
        <w:rPr>
          <w:color w:val="548DD4" w:themeColor="text2" w:themeTint="99"/>
        </w:rPr>
        <w:t>&lt;&lt;At present set a default rule to auto approve all trainees with option to disapprove through UI&gt;&gt;</w:t>
      </w:r>
    </w:p>
    <w:p w14:paraId="368DF1D6" w14:textId="77777777" w:rsidR="00096BFE" w:rsidRDefault="00096BFE" w:rsidP="00096BFE">
      <w:pPr>
        <w:pStyle w:val="NormalWeb"/>
      </w:pPr>
      <w:r>
        <w:t>An authorized administrator may approve registrations where a trainer is unavailable, subject to permission rules and audit logging.</w:t>
      </w:r>
    </w:p>
    <w:p w14:paraId="7E837FFF" w14:textId="77777777" w:rsidR="00096BFE" w:rsidRDefault="00096BFE" w:rsidP="00096BFE">
      <w:pPr>
        <w:pStyle w:val="NormalWeb"/>
      </w:pPr>
      <w:r>
        <w:t>Pending registrations must remain distinguishable from confirmed trainees and must not be counted as approved participants in official completion reports.</w:t>
      </w:r>
    </w:p>
    <w:p w14:paraId="15D25100" w14:textId="77777777" w:rsidR="00096BFE" w:rsidRDefault="00096BFE" w:rsidP="00096BFE">
      <w:pPr>
        <w:pStyle w:val="Heading3"/>
      </w:pPr>
      <w:r>
        <w:t>Acceptance criteria</w:t>
      </w:r>
    </w:p>
    <w:p w14:paraId="407A2E1D" w14:textId="77777777" w:rsidR="00096BFE" w:rsidRDefault="00096BFE" w:rsidP="00EC2148">
      <w:pPr>
        <w:pStyle w:val="NormalWeb"/>
        <w:numPr>
          <w:ilvl w:val="0"/>
          <w:numId w:val="35"/>
        </w:numPr>
      </w:pPr>
      <w:r>
        <w:t>A registration link resolves to the correct batch.</w:t>
      </w:r>
    </w:p>
    <w:p w14:paraId="2A47E275" w14:textId="77777777" w:rsidR="00096BFE" w:rsidRDefault="00096BFE" w:rsidP="00EC2148">
      <w:pPr>
        <w:pStyle w:val="NormalWeb"/>
        <w:numPr>
          <w:ilvl w:val="0"/>
          <w:numId w:val="35"/>
        </w:numPr>
      </w:pPr>
      <w:r>
        <w:t>Closed, cancelled, or full batches cannot accept new registrations.</w:t>
      </w:r>
    </w:p>
    <w:p w14:paraId="22C766C4" w14:textId="77777777" w:rsidR="00096BFE" w:rsidRDefault="00096BFE" w:rsidP="00EC2148">
      <w:pPr>
        <w:pStyle w:val="NormalWeb"/>
        <w:numPr>
          <w:ilvl w:val="0"/>
          <w:numId w:val="35"/>
        </w:numPr>
      </w:pPr>
      <w:r>
        <w:t>Duplicate registrations are prevented or flagged.</w:t>
      </w:r>
    </w:p>
    <w:p w14:paraId="56BE32E3" w14:textId="77777777" w:rsidR="00096BFE" w:rsidRDefault="00096BFE" w:rsidP="00EC2148">
      <w:pPr>
        <w:pStyle w:val="NormalWeb"/>
        <w:numPr>
          <w:ilvl w:val="0"/>
          <w:numId w:val="35"/>
        </w:numPr>
      </w:pPr>
      <w:r>
        <w:t>Trainees receive unique IDs according to the approved identity rules.</w:t>
      </w:r>
    </w:p>
    <w:p w14:paraId="59B30575" w14:textId="77777777" w:rsidR="00096BFE" w:rsidRDefault="00096BFE" w:rsidP="00EC2148">
      <w:pPr>
        <w:pStyle w:val="NormalWeb"/>
        <w:numPr>
          <w:ilvl w:val="0"/>
          <w:numId w:val="35"/>
        </w:numPr>
      </w:pPr>
      <w:r>
        <w:t>Trainer approval is recorded with the reviewer and timestamp.</w:t>
      </w:r>
    </w:p>
    <w:p w14:paraId="43E52EEC" w14:textId="77777777" w:rsidR="00096BFE" w:rsidRDefault="00096BFE" w:rsidP="00EC2148">
      <w:pPr>
        <w:pStyle w:val="NormalWeb"/>
        <w:numPr>
          <w:ilvl w:val="0"/>
          <w:numId w:val="35"/>
        </w:numPr>
      </w:pPr>
      <w:r>
        <w:t>Only confirmed trainees are included in the final approved batch list.</w:t>
      </w:r>
    </w:p>
    <w:p w14:paraId="4A45F045" w14:textId="72C4C55E" w:rsidR="00096BFE" w:rsidRDefault="00096BFE" w:rsidP="00096BFE"/>
    <w:p w14:paraId="781F6D6A" w14:textId="77777777" w:rsidR="00096BFE" w:rsidRDefault="00096BFE" w:rsidP="00096BFE">
      <w:pPr>
        <w:pStyle w:val="Heading2"/>
      </w:pPr>
      <w:r>
        <w:t>Module 8: Training Delivery and Session Scheduling</w:t>
      </w:r>
    </w:p>
    <w:p w14:paraId="68B5805B" w14:textId="77777777" w:rsidR="00096BFE" w:rsidRDefault="00096BFE" w:rsidP="00096BFE">
      <w:pPr>
        <w:pStyle w:val="Heading3"/>
      </w:pPr>
      <w:r>
        <w:t>FR-025: Training delivery modes</w:t>
      </w:r>
    </w:p>
    <w:p w14:paraId="1609FED9" w14:textId="5E286378" w:rsidR="00096BFE" w:rsidRDefault="00096BFE" w:rsidP="00096BFE">
      <w:pPr>
        <w:pStyle w:val="NormalWeb"/>
      </w:pPr>
      <w:r>
        <w:t>Each batch must support one of the following delivery modes:</w:t>
      </w:r>
    </w:p>
    <w:p w14:paraId="188291DE" w14:textId="77777777" w:rsidR="00096BFE" w:rsidRDefault="00096BFE" w:rsidP="00EC2148">
      <w:pPr>
        <w:pStyle w:val="NormalWeb"/>
        <w:numPr>
          <w:ilvl w:val="0"/>
          <w:numId w:val="36"/>
        </w:numPr>
      </w:pPr>
      <w:r>
        <w:t>Classroom.</w:t>
      </w:r>
    </w:p>
    <w:p w14:paraId="6422AC9D" w14:textId="77777777" w:rsidR="00096BFE" w:rsidRDefault="00096BFE" w:rsidP="00EC2148">
      <w:pPr>
        <w:pStyle w:val="NormalWeb"/>
        <w:numPr>
          <w:ilvl w:val="0"/>
          <w:numId w:val="36"/>
        </w:numPr>
      </w:pPr>
      <w:r>
        <w:t>Online.</w:t>
      </w:r>
    </w:p>
    <w:p w14:paraId="2145015E" w14:textId="77777777" w:rsidR="00096BFE" w:rsidRDefault="00096BFE" w:rsidP="00EC2148">
      <w:pPr>
        <w:pStyle w:val="NormalWeb"/>
        <w:numPr>
          <w:ilvl w:val="0"/>
          <w:numId w:val="36"/>
        </w:numPr>
      </w:pPr>
      <w:r>
        <w:t>Hybrid.</w:t>
      </w:r>
    </w:p>
    <w:p w14:paraId="6F523010" w14:textId="77777777" w:rsidR="00096BFE" w:rsidRDefault="00096BFE" w:rsidP="00096BFE">
      <w:pPr>
        <w:pStyle w:val="NormalWeb"/>
      </w:pPr>
      <w:r>
        <w:t>A batch must contain its scheduled dates, timings, venue or online meeting details, assigned trainer, training plan, and confirmed trainees.</w:t>
      </w:r>
    </w:p>
    <w:p w14:paraId="3F0AC981" w14:textId="77777777" w:rsidR="00096BFE" w:rsidRDefault="00096BFE" w:rsidP="00096BFE">
      <w:pPr>
        <w:pStyle w:val="Heading3"/>
      </w:pPr>
      <w:r>
        <w:t>FR-026: Virtual conferencing and webinars</w:t>
      </w:r>
    </w:p>
    <w:p w14:paraId="1BE11EBA" w14:textId="77777777" w:rsidR="00096BFE" w:rsidRDefault="00096BFE" w:rsidP="00096BFE">
      <w:pPr>
        <w:pStyle w:val="NormalWeb"/>
      </w:pPr>
      <w:r>
        <w:t>The system must support meeting links for tools such as Google Meet or another approved conferencing service.</w:t>
      </w:r>
    </w:p>
    <w:p w14:paraId="26647647" w14:textId="77777777" w:rsidR="00096BFE" w:rsidRDefault="00096BFE" w:rsidP="00096BFE">
      <w:pPr>
        <w:pStyle w:val="NormalWeb"/>
      </w:pPr>
      <w:r>
        <w:t>The platform must allow:</w:t>
      </w:r>
    </w:p>
    <w:p w14:paraId="771A37D0" w14:textId="77777777" w:rsidR="00096BFE" w:rsidRDefault="00096BFE" w:rsidP="00EC2148">
      <w:pPr>
        <w:pStyle w:val="NormalWeb"/>
        <w:numPr>
          <w:ilvl w:val="0"/>
          <w:numId w:val="37"/>
        </w:numPr>
      </w:pPr>
      <w:r>
        <w:t>One common meeting link for all training days.</w:t>
      </w:r>
    </w:p>
    <w:p w14:paraId="43DC2557" w14:textId="77777777" w:rsidR="00096BFE" w:rsidRDefault="00096BFE" w:rsidP="00EC2148">
      <w:pPr>
        <w:pStyle w:val="NormalWeb"/>
        <w:numPr>
          <w:ilvl w:val="0"/>
          <w:numId w:val="37"/>
        </w:numPr>
      </w:pPr>
      <w:r>
        <w:t>Different links for different days or sessions.</w:t>
      </w:r>
    </w:p>
    <w:p w14:paraId="6F916154" w14:textId="77777777" w:rsidR="00096BFE" w:rsidRDefault="00096BFE" w:rsidP="00EC2148">
      <w:pPr>
        <w:pStyle w:val="NormalWeb"/>
        <w:numPr>
          <w:ilvl w:val="0"/>
          <w:numId w:val="37"/>
        </w:numPr>
      </w:pPr>
      <w:r>
        <w:t>Specific webinar links where required.</w:t>
      </w:r>
    </w:p>
    <w:p w14:paraId="57617C9D" w14:textId="46C3C101" w:rsidR="00411FB1" w:rsidRDefault="00411FB1" w:rsidP="00EC2148">
      <w:pPr>
        <w:pStyle w:val="NormalWeb"/>
        <w:numPr>
          <w:ilvl w:val="0"/>
          <w:numId w:val="37"/>
        </w:numPr>
      </w:pPr>
      <w:r>
        <w:t>Meeting attendance analysis from the service provider with attendance details like Join time</w:t>
      </w:r>
      <w:r w:rsidR="00BE5203">
        <w:t xml:space="preserve"> (Multiple)</w:t>
      </w:r>
      <w:r>
        <w:t xml:space="preserve">; </w:t>
      </w:r>
      <w:r w:rsidR="00BE5203">
        <w:t xml:space="preserve">Total Duration present in meeting; Time left the meeting (Multiple) </w:t>
      </w:r>
    </w:p>
    <w:p w14:paraId="374FD4D8" w14:textId="77777777" w:rsidR="00096BFE" w:rsidRDefault="00096BFE" w:rsidP="00096BFE">
      <w:pPr>
        <w:pStyle w:val="NormalWeb"/>
      </w:pPr>
      <w:r>
        <w:t>Meeting records must be linked to the appropriate batch and session.</w:t>
      </w:r>
    </w:p>
    <w:p w14:paraId="0CA52994" w14:textId="77777777" w:rsidR="00096BFE" w:rsidRDefault="00096BFE" w:rsidP="00096BFE">
      <w:pPr>
        <w:pStyle w:val="NormalWeb"/>
      </w:pPr>
      <w:r>
        <w:t>Only authorized users may access meeting details or join through a protected in-platform workflow.</w:t>
      </w:r>
    </w:p>
    <w:p w14:paraId="3738D4B4" w14:textId="746F667F" w:rsidR="00096BFE" w:rsidRPr="00AA2F41" w:rsidRDefault="00096BFE" w:rsidP="00096BFE">
      <w:pPr>
        <w:pStyle w:val="NormalWeb"/>
        <w:rPr>
          <w:color w:val="548DD4" w:themeColor="text2" w:themeTint="99"/>
        </w:rPr>
      </w:pPr>
      <w:r w:rsidRPr="00AA2F41">
        <w:rPr>
          <w:color w:val="548DD4" w:themeColor="text2" w:themeTint="99"/>
        </w:rPr>
        <w:t>The business team must select the approved method for restricting entry. A stored meeting URL alone cannot guarantee that only authorized users can enter an external meeting; this depends on the conferencing provider's authentication and meeting-access controls.</w:t>
      </w:r>
      <w:r w:rsidR="00AA2F41" w:rsidRPr="00AA2F41">
        <w:rPr>
          <w:color w:val="548DD4" w:themeColor="text2" w:themeTint="99"/>
        </w:rPr>
        <w:t xml:space="preserve">  The Trainer or admin user may have to Admit the participants on need basis. </w:t>
      </w:r>
    </w:p>
    <w:p w14:paraId="1A44D13D" w14:textId="77777777" w:rsidR="00096BFE" w:rsidRDefault="00096BFE" w:rsidP="00096BFE">
      <w:pPr>
        <w:pStyle w:val="Heading3"/>
      </w:pPr>
      <w:r>
        <w:t>Acceptance criteria</w:t>
      </w:r>
    </w:p>
    <w:p w14:paraId="5D1BCE73" w14:textId="76C379C8" w:rsidR="00096BFE" w:rsidRDefault="00096BFE" w:rsidP="00EC2148">
      <w:pPr>
        <w:pStyle w:val="NormalWeb"/>
        <w:numPr>
          <w:ilvl w:val="0"/>
          <w:numId w:val="38"/>
        </w:numPr>
      </w:pPr>
      <w:r>
        <w:t>A batch can be configured for classroom, online, or hybrid delivery</w:t>
      </w:r>
      <w:r w:rsidR="00AA2F41">
        <w:t xml:space="preserve"> or any combination</w:t>
      </w:r>
      <w:r>
        <w:t>.</w:t>
      </w:r>
    </w:p>
    <w:p w14:paraId="0ECC01F3" w14:textId="77777777" w:rsidR="00096BFE" w:rsidRDefault="00096BFE" w:rsidP="00EC2148">
      <w:pPr>
        <w:pStyle w:val="NormalWeb"/>
        <w:numPr>
          <w:ilvl w:val="0"/>
          <w:numId w:val="38"/>
        </w:numPr>
      </w:pPr>
      <w:r>
        <w:t>Meeting links can be assigned at batch or session level.</w:t>
      </w:r>
    </w:p>
    <w:p w14:paraId="43737788" w14:textId="77777777" w:rsidR="00096BFE" w:rsidRDefault="00096BFE" w:rsidP="00EC2148">
      <w:pPr>
        <w:pStyle w:val="NormalWeb"/>
        <w:numPr>
          <w:ilvl w:val="0"/>
          <w:numId w:val="38"/>
        </w:numPr>
      </w:pPr>
      <w:r>
        <w:t>Users without permission cannot retrieve protected meeting details.</w:t>
      </w:r>
    </w:p>
    <w:p w14:paraId="3FBD7559" w14:textId="77777777" w:rsidR="00096BFE" w:rsidRDefault="00096BFE" w:rsidP="00EC2148">
      <w:pPr>
        <w:pStyle w:val="NormalWeb"/>
        <w:numPr>
          <w:ilvl w:val="0"/>
          <w:numId w:val="38"/>
        </w:numPr>
      </w:pPr>
      <w:r>
        <w:t>Session schedules are available to authorized trainers and trainees.</w:t>
      </w:r>
    </w:p>
    <w:p w14:paraId="3B59F0AF" w14:textId="680130C4" w:rsidR="00F06730" w:rsidRDefault="00F06730" w:rsidP="00EC2148">
      <w:pPr>
        <w:pStyle w:val="NormalWeb"/>
        <w:numPr>
          <w:ilvl w:val="0"/>
          <w:numId w:val="38"/>
        </w:numPr>
      </w:pPr>
      <w:r>
        <w:t xml:space="preserve">Sessin attended information are available to the authorized trainers and trainees. </w:t>
      </w:r>
    </w:p>
    <w:p w14:paraId="624BA21C" w14:textId="0CED617A" w:rsidR="00096BFE" w:rsidRDefault="00096BFE" w:rsidP="00096BFE"/>
    <w:p w14:paraId="0A96F0A8" w14:textId="77777777" w:rsidR="00096BFE" w:rsidRDefault="00096BFE" w:rsidP="00096BFE">
      <w:pPr>
        <w:pStyle w:val="Heading2"/>
      </w:pPr>
      <w:r>
        <w:t>Module 9: Learning Resource Repository</w:t>
      </w:r>
    </w:p>
    <w:p w14:paraId="5B9B0065" w14:textId="77777777" w:rsidR="00096BFE" w:rsidRDefault="00096BFE" w:rsidP="00096BFE">
      <w:pPr>
        <w:pStyle w:val="Heading3"/>
      </w:pPr>
      <w:r>
        <w:t>FR-027: Common and project-specific resources</w:t>
      </w:r>
    </w:p>
    <w:p w14:paraId="646B18B4" w14:textId="77777777" w:rsidR="00096BFE" w:rsidRDefault="00096BFE" w:rsidP="00096BFE">
      <w:pPr>
        <w:pStyle w:val="NormalWeb"/>
      </w:pPr>
      <w:r>
        <w:t>The platform must maintain a shared library for learning resources, including:</w:t>
      </w:r>
    </w:p>
    <w:p w14:paraId="7B9F8E73" w14:textId="77777777" w:rsidR="00096BFE" w:rsidRPr="008A053D" w:rsidRDefault="00096BFE" w:rsidP="00EC2148">
      <w:pPr>
        <w:pStyle w:val="NormalWeb"/>
        <w:numPr>
          <w:ilvl w:val="0"/>
          <w:numId w:val="39"/>
        </w:numPr>
        <w:rPr>
          <w:color w:val="548DD4" w:themeColor="text2" w:themeTint="99"/>
        </w:rPr>
      </w:pPr>
      <w:r w:rsidRPr="008A053D">
        <w:rPr>
          <w:color w:val="548DD4" w:themeColor="text2" w:themeTint="99"/>
        </w:rPr>
        <w:t>Videos.</w:t>
      </w:r>
    </w:p>
    <w:p w14:paraId="3328C28C" w14:textId="2D702429" w:rsidR="00096BFE" w:rsidRPr="008A053D" w:rsidRDefault="008A053D" w:rsidP="00EC2148">
      <w:pPr>
        <w:pStyle w:val="NormalWeb"/>
        <w:numPr>
          <w:ilvl w:val="0"/>
          <w:numId w:val="39"/>
        </w:numPr>
        <w:rPr>
          <w:color w:val="548DD4" w:themeColor="text2" w:themeTint="99"/>
        </w:rPr>
      </w:pPr>
      <w:r>
        <w:rPr>
          <w:color w:val="548DD4" w:themeColor="text2" w:themeTint="99"/>
        </w:rPr>
        <w:t>Documents</w:t>
      </w:r>
      <w:r w:rsidR="00096BFE" w:rsidRPr="008A053D">
        <w:rPr>
          <w:color w:val="548DD4" w:themeColor="text2" w:themeTint="99"/>
        </w:rPr>
        <w:t>.</w:t>
      </w:r>
      <w:r>
        <w:rPr>
          <w:color w:val="548DD4" w:themeColor="text2" w:themeTint="99"/>
        </w:rPr>
        <w:t xml:space="preserve"> (</w:t>
      </w:r>
      <w:r w:rsidR="003B6602">
        <w:rPr>
          <w:color w:val="548DD4" w:themeColor="text2" w:themeTint="99"/>
        </w:rPr>
        <w:t>pdf, docx, xlsx)</w:t>
      </w:r>
    </w:p>
    <w:p w14:paraId="43E2BBE1" w14:textId="15E62B30" w:rsidR="00096BFE" w:rsidRDefault="00096BFE" w:rsidP="00EC2148">
      <w:pPr>
        <w:pStyle w:val="NormalWeb"/>
        <w:numPr>
          <w:ilvl w:val="0"/>
          <w:numId w:val="39"/>
        </w:numPr>
      </w:pPr>
      <w:r w:rsidRPr="008A053D">
        <w:rPr>
          <w:color w:val="548DD4" w:themeColor="text2" w:themeTint="99"/>
        </w:rPr>
        <w:t>Presentations</w:t>
      </w:r>
      <w:r>
        <w:t>.</w:t>
      </w:r>
    </w:p>
    <w:p w14:paraId="6C4E8EE3" w14:textId="77777777" w:rsidR="00096BFE" w:rsidRDefault="00096BFE" w:rsidP="00096BFE">
      <w:pPr>
        <w:pStyle w:val="NormalWeb"/>
      </w:pPr>
      <w:r>
        <w:t>Resources may be classified as:</w:t>
      </w:r>
    </w:p>
    <w:p w14:paraId="1CCC86BD" w14:textId="77777777" w:rsidR="00096BFE" w:rsidRDefault="00096BFE" w:rsidP="00EC2148">
      <w:pPr>
        <w:pStyle w:val="NormalWeb"/>
        <w:numPr>
          <w:ilvl w:val="0"/>
          <w:numId w:val="40"/>
        </w:numPr>
      </w:pPr>
      <w:r>
        <w:t>Common repository resources.</w:t>
      </w:r>
    </w:p>
    <w:p w14:paraId="6D59C644" w14:textId="77777777" w:rsidR="00096BFE" w:rsidRDefault="00096BFE" w:rsidP="00EC2148">
      <w:pPr>
        <w:pStyle w:val="NormalWeb"/>
        <w:numPr>
          <w:ilvl w:val="0"/>
          <w:numId w:val="40"/>
        </w:numPr>
      </w:pPr>
      <w:r>
        <w:t>Project-specific resources.</w:t>
      </w:r>
    </w:p>
    <w:p w14:paraId="28181517" w14:textId="77777777" w:rsidR="00096BFE" w:rsidRDefault="00096BFE" w:rsidP="00096BFE">
      <w:pPr>
        <w:pStyle w:val="NormalWeb"/>
      </w:pPr>
      <w:r>
        <w:t xml:space="preserve">The metadata should include resource name, description, resource type, </w:t>
      </w:r>
      <w:r w:rsidRPr="003B6602">
        <w:rPr>
          <w:color w:val="548DD4" w:themeColor="text2" w:themeTint="99"/>
        </w:rPr>
        <w:t>language</w:t>
      </w:r>
      <w:r>
        <w:t>, subject or topic, status, version, upload date, uploader, and access permissions.</w:t>
      </w:r>
    </w:p>
    <w:p w14:paraId="3EEDECE5" w14:textId="77777777" w:rsidR="00096BFE" w:rsidRDefault="00096BFE" w:rsidP="00096BFE">
      <w:pPr>
        <w:pStyle w:val="Heading3"/>
      </w:pPr>
      <w:r>
        <w:t>FR-028: Upload and approval</w:t>
      </w:r>
    </w:p>
    <w:p w14:paraId="48A5E95A" w14:textId="77777777" w:rsidR="00096BFE" w:rsidRDefault="00096BFE" w:rsidP="00096BFE">
      <w:pPr>
        <w:pStyle w:val="NormalWeb"/>
      </w:pPr>
      <w:r>
        <w:t>Authorized users and trainers may upload resources according to their permissions.</w:t>
      </w:r>
    </w:p>
    <w:p w14:paraId="1FF60B92" w14:textId="77777777" w:rsidR="00096BFE" w:rsidRDefault="00096BFE" w:rsidP="00096BFE">
      <w:pPr>
        <w:pStyle w:val="NormalWeb"/>
      </w:pPr>
      <w:r>
        <w:t>A trainer must be able to request that a resource be added to the common repository. Publication into the common repository should require approval by an authorized administrator.</w:t>
      </w:r>
    </w:p>
    <w:p w14:paraId="3D26ACC4" w14:textId="77777777" w:rsidR="00096BFE" w:rsidRDefault="65B79F9E" w:rsidP="00096BFE">
      <w:pPr>
        <w:pStyle w:val="NormalWeb"/>
      </w:pPr>
      <w:r>
        <w:t>The system must validate file type and size, scan uploaded files where supported, and prevent unauthorized file access.</w:t>
      </w:r>
    </w:p>
    <w:p w14:paraId="0FBEB50C" w14:textId="77777777" w:rsidR="00096BFE" w:rsidRDefault="00096BFE" w:rsidP="00096BFE">
      <w:pPr>
        <w:pStyle w:val="Heading3"/>
      </w:pPr>
      <w:r>
        <w:t>FR-029: Link resources to a project and training plan</w:t>
      </w:r>
    </w:p>
    <w:p w14:paraId="223438AC" w14:textId="77777777" w:rsidR="00096BFE" w:rsidRDefault="00096BFE" w:rsidP="00096BFE">
      <w:pPr>
        <w:pStyle w:val="NormalWeb"/>
      </w:pPr>
      <w:r>
        <w:t>The workflow must be:</w:t>
      </w:r>
    </w:p>
    <w:p w14:paraId="486ED183" w14:textId="77777777" w:rsidR="00096BFE" w:rsidRDefault="00096BFE" w:rsidP="00EC2148">
      <w:pPr>
        <w:pStyle w:val="NormalWeb"/>
        <w:numPr>
          <w:ilvl w:val="0"/>
          <w:numId w:val="41"/>
        </w:numPr>
      </w:pPr>
      <w:r>
        <w:t>Select a project.</w:t>
      </w:r>
    </w:p>
    <w:p w14:paraId="5E685CD0" w14:textId="77777777" w:rsidR="00096BFE" w:rsidRDefault="00096BFE" w:rsidP="00EC2148">
      <w:pPr>
        <w:pStyle w:val="NormalWeb"/>
        <w:numPr>
          <w:ilvl w:val="0"/>
          <w:numId w:val="41"/>
        </w:numPr>
      </w:pPr>
      <w:r>
        <w:t>Select a training plan linked to that project.</w:t>
      </w:r>
    </w:p>
    <w:p w14:paraId="64BD89AD" w14:textId="77777777" w:rsidR="00096BFE" w:rsidRDefault="00096BFE" w:rsidP="00EC2148">
      <w:pPr>
        <w:pStyle w:val="NormalWeb"/>
        <w:numPr>
          <w:ilvl w:val="0"/>
          <w:numId w:val="41"/>
        </w:numPr>
      </w:pPr>
      <w:r>
        <w:t>Select one or more approved resources.</w:t>
      </w:r>
    </w:p>
    <w:p w14:paraId="5657A430" w14:textId="77777777" w:rsidR="00096BFE" w:rsidRDefault="00096BFE" w:rsidP="00EC2148">
      <w:pPr>
        <w:pStyle w:val="NormalWeb"/>
        <w:numPr>
          <w:ilvl w:val="0"/>
          <w:numId w:val="41"/>
        </w:numPr>
      </w:pPr>
      <w:r>
        <w:t>Confirm the language and applicable visibility settings.</w:t>
      </w:r>
    </w:p>
    <w:p w14:paraId="7B42A651" w14:textId="77777777" w:rsidR="00096BFE" w:rsidRDefault="00096BFE" w:rsidP="00EC2148">
      <w:pPr>
        <w:pStyle w:val="NormalWeb"/>
        <w:numPr>
          <w:ilvl w:val="0"/>
          <w:numId w:val="41"/>
        </w:numPr>
      </w:pPr>
      <w:r>
        <w:t>Save the association.</w:t>
      </w:r>
    </w:p>
    <w:p w14:paraId="46F36C4F" w14:textId="77777777" w:rsidR="00096BFE" w:rsidRDefault="00096BFE" w:rsidP="00096BFE">
      <w:pPr>
        <w:pStyle w:val="NormalWeb"/>
      </w:pPr>
      <w:r>
        <w:t>Resources linked to a training plan must be available to authorized batches using that plan.</w:t>
      </w:r>
    </w:p>
    <w:p w14:paraId="038EE859" w14:textId="77777777" w:rsidR="00096BFE" w:rsidRDefault="00096BFE" w:rsidP="00096BFE">
      <w:pPr>
        <w:pStyle w:val="NormalWeb"/>
      </w:pPr>
      <w:r>
        <w:t>When new resources are linked to an existing plan, older batches using the same plan may see them, as specified in the business requirements. However, published content must support versioning or an effective date so that the business can determine which resources were available at a particular point in time.</w:t>
      </w:r>
    </w:p>
    <w:p w14:paraId="75734E01" w14:textId="055989F7" w:rsidR="0038504F" w:rsidRPr="0038504F" w:rsidRDefault="0038504F" w:rsidP="00096BFE">
      <w:pPr>
        <w:pStyle w:val="NormalWeb"/>
        <w:rPr>
          <w:color w:val="548DD4" w:themeColor="text2" w:themeTint="99"/>
        </w:rPr>
      </w:pPr>
      <w:r w:rsidRPr="0038504F">
        <w:rPr>
          <w:color w:val="548DD4" w:themeColor="text2" w:themeTint="99"/>
        </w:rPr>
        <w:t>Maintain a Training Plan wise mapping list so that the newly assigned contents will not be visible to the old batches unless required by the business.</w:t>
      </w:r>
    </w:p>
    <w:p w14:paraId="1C74430D" w14:textId="77777777" w:rsidR="00096BFE" w:rsidRDefault="00096BFE" w:rsidP="00096BFE">
      <w:pPr>
        <w:pStyle w:val="Heading3"/>
      </w:pPr>
      <w:r>
        <w:t>FR-030: Language selection</w:t>
      </w:r>
    </w:p>
    <w:p w14:paraId="333CFD59" w14:textId="77777777" w:rsidR="00096BFE" w:rsidRDefault="00096BFE" w:rsidP="00096BFE">
      <w:pPr>
        <w:pStyle w:val="NormalWeb"/>
      </w:pPr>
      <w:r>
        <w:t>The repository must support English, Hindi, Tamil, Marathi, and additional languages.</w:t>
      </w:r>
    </w:p>
    <w:p w14:paraId="45D01EF1" w14:textId="77777777" w:rsidR="00096BFE" w:rsidRDefault="00096BFE" w:rsidP="00096BFE">
      <w:pPr>
        <w:pStyle w:val="NormalWeb"/>
      </w:pPr>
      <w:r>
        <w:t>English must be the default display language when an equivalent English resource is available.</w:t>
      </w:r>
    </w:p>
    <w:p w14:paraId="5C3FD4B2" w14:textId="77777777" w:rsidR="00096BFE" w:rsidRDefault="00096BFE" w:rsidP="00096BFE">
      <w:pPr>
        <w:pStyle w:val="NormalWeb"/>
      </w:pPr>
      <w:r>
        <w:t>Users must be able to filter resources by their preferred language. The system must not assume that a translated version exists when it has not been uploaded.</w:t>
      </w:r>
    </w:p>
    <w:p w14:paraId="17CFA601" w14:textId="77777777" w:rsidR="00096BFE" w:rsidRDefault="00096BFE" w:rsidP="00096BFE">
      <w:pPr>
        <w:pStyle w:val="Heading3"/>
      </w:pPr>
      <w:r>
        <w:t>FR-031: Resource usage tracking</w:t>
      </w:r>
    </w:p>
    <w:p w14:paraId="14203913" w14:textId="77777777" w:rsidR="00096BFE" w:rsidRDefault="00096BFE" w:rsidP="00096BFE">
      <w:pPr>
        <w:pStyle w:val="NormalWeb"/>
      </w:pPr>
      <w:r>
        <w:t>The system must record relevant resource activity, including user, resource, project, batch where applicable, access time, and activity type.</w:t>
      </w:r>
    </w:p>
    <w:p w14:paraId="333A5709" w14:textId="77777777" w:rsidR="00096BFE" w:rsidRDefault="00096BFE" w:rsidP="00096BFE">
      <w:pPr>
        <w:pStyle w:val="NormalWeb"/>
      </w:pPr>
      <w:r>
        <w:t>The system should distinguish between opening a resource and measurable engagement such as video playback, where supported by the content player.</w:t>
      </w:r>
    </w:p>
    <w:p w14:paraId="6029B289" w14:textId="77777777" w:rsidR="00096BFE" w:rsidRDefault="00096BFE" w:rsidP="00096BFE">
      <w:pPr>
        <w:pStyle w:val="Heading3"/>
      </w:pPr>
      <w:r>
        <w:t>Acceptance criteria</w:t>
      </w:r>
    </w:p>
    <w:p w14:paraId="3AB30970" w14:textId="77777777" w:rsidR="00096BFE" w:rsidRDefault="00096BFE" w:rsidP="00EC2148">
      <w:pPr>
        <w:pStyle w:val="NormalWeb"/>
        <w:numPr>
          <w:ilvl w:val="0"/>
          <w:numId w:val="42"/>
        </w:numPr>
      </w:pPr>
      <w:r>
        <w:t>Common and project-specific resources are separated by access rules.</w:t>
      </w:r>
    </w:p>
    <w:p w14:paraId="017DD519" w14:textId="77777777" w:rsidR="00096BFE" w:rsidRDefault="00096BFE" w:rsidP="00EC2148">
      <w:pPr>
        <w:pStyle w:val="NormalWeb"/>
        <w:numPr>
          <w:ilvl w:val="0"/>
          <w:numId w:val="42"/>
        </w:numPr>
      </w:pPr>
      <w:r>
        <w:t>Resources can be linked to specific projects and training plans.</w:t>
      </w:r>
    </w:p>
    <w:p w14:paraId="5364D787" w14:textId="77777777" w:rsidR="00096BFE" w:rsidRDefault="00096BFE" w:rsidP="00EC2148">
      <w:pPr>
        <w:pStyle w:val="NormalWeb"/>
        <w:numPr>
          <w:ilvl w:val="0"/>
          <w:numId w:val="42"/>
        </w:numPr>
      </w:pPr>
      <w:r>
        <w:t>Users can filter resources by language.</w:t>
      </w:r>
    </w:p>
    <w:p w14:paraId="5EAD3FC4" w14:textId="77777777" w:rsidR="00096BFE" w:rsidRDefault="00096BFE" w:rsidP="00EC2148">
      <w:pPr>
        <w:pStyle w:val="NormalWeb"/>
        <w:numPr>
          <w:ilvl w:val="0"/>
          <w:numId w:val="42"/>
        </w:numPr>
      </w:pPr>
      <w:r>
        <w:t>Newly linked resources become available according to the configured visibility rule.</w:t>
      </w:r>
    </w:p>
    <w:p w14:paraId="377432D2" w14:textId="77777777" w:rsidR="00096BFE" w:rsidRDefault="00096BFE" w:rsidP="00EC2148">
      <w:pPr>
        <w:pStyle w:val="NormalWeb"/>
        <w:numPr>
          <w:ilvl w:val="0"/>
          <w:numId w:val="42"/>
        </w:numPr>
      </w:pPr>
      <w:r>
        <w:t>Unauthorized users cannot retrieve restricted files by guessing their URLs.</w:t>
      </w:r>
    </w:p>
    <w:p w14:paraId="2F856F46" w14:textId="65C1F3A7" w:rsidR="00096BFE" w:rsidRDefault="00096BFE" w:rsidP="1DCBF9C4">
      <w:pPr>
        <w:pStyle w:val="NormalWeb"/>
        <w:numPr>
          <w:ilvl w:val="0"/>
          <w:numId w:val="42"/>
        </w:numPr>
      </w:pPr>
      <w:r>
        <w:t>Resource usage is recorded for reporting.</w:t>
      </w:r>
    </w:p>
    <w:p w14:paraId="2D0A9D88" w14:textId="77777777" w:rsidR="00096BFE" w:rsidRDefault="00096BFE" w:rsidP="00096BFE">
      <w:pPr>
        <w:pStyle w:val="Heading2"/>
      </w:pPr>
      <w:r>
        <w:t>Module 10: Attendance Management</w:t>
      </w:r>
    </w:p>
    <w:p w14:paraId="0B4A40BA" w14:textId="77777777" w:rsidR="00096BFE" w:rsidRDefault="00096BFE" w:rsidP="00096BFE">
      <w:pPr>
        <w:pStyle w:val="Heading3"/>
      </w:pPr>
      <w:r>
        <w:t>FR-032: Mark daily attendance</w:t>
      </w:r>
    </w:p>
    <w:p w14:paraId="3AA1DCA3" w14:textId="77777777" w:rsidR="00096BFE" w:rsidRDefault="00096BFE" w:rsidP="00096BFE">
      <w:pPr>
        <w:pStyle w:val="NormalWeb"/>
      </w:pPr>
      <w:r>
        <w:t>Attendance must be recorded separately for each trainee and training date.</w:t>
      </w:r>
    </w:p>
    <w:p w14:paraId="6E9A347A" w14:textId="77777777" w:rsidR="00096BFE" w:rsidRDefault="00096BFE" w:rsidP="00096BFE">
      <w:pPr>
        <w:pStyle w:val="NormalWeb"/>
      </w:pPr>
      <w:r>
        <w:t>The workflow must be:</w:t>
      </w:r>
    </w:p>
    <w:p w14:paraId="2CDC0F4D" w14:textId="77777777" w:rsidR="00096BFE" w:rsidRDefault="00096BFE" w:rsidP="00EC2148">
      <w:pPr>
        <w:pStyle w:val="NormalWeb"/>
        <w:numPr>
          <w:ilvl w:val="0"/>
          <w:numId w:val="43"/>
        </w:numPr>
      </w:pPr>
      <w:r>
        <w:t>Select the project, if required.</w:t>
      </w:r>
    </w:p>
    <w:p w14:paraId="1143D4DE" w14:textId="77777777" w:rsidR="00096BFE" w:rsidRDefault="00096BFE" w:rsidP="00EC2148">
      <w:pPr>
        <w:pStyle w:val="NormalWeb"/>
        <w:numPr>
          <w:ilvl w:val="0"/>
          <w:numId w:val="43"/>
        </w:numPr>
      </w:pPr>
      <w:r>
        <w:t>Select the batch.</w:t>
      </w:r>
    </w:p>
    <w:p w14:paraId="7249FE98" w14:textId="77777777" w:rsidR="00096BFE" w:rsidRDefault="00096BFE" w:rsidP="00EC2148">
      <w:pPr>
        <w:pStyle w:val="NormalWeb"/>
        <w:numPr>
          <w:ilvl w:val="0"/>
          <w:numId w:val="43"/>
        </w:numPr>
      </w:pPr>
      <w:r>
        <w:t>Open the trainee attendance list.</w:t>
      </w:r>
    </w:p>
    <w:p w14:paraId="1BB90508" w14:textId="77777777" w:rsidR="00096BFE" w:rsidRDefault="00096BFE" w:rsidP="00EC2148">
      <w:pPr>
        <w:pStyle w:val="NormalWeb"/>
        <w:numPr>
          <w:ilvl w:val="0"/>
          <w:numId w:val="43"/>
        </w:numPr>
      </w:pPr>
      <w:r>
        <w:t>Select the training date.</w:t>
      </w:r>
    </w:p>
    <w:p w14:paraId="2402C878" w14:textId="77777777" w:rsidR="00096BFE" w:rsidRDefault="00096BFE" w:rsidP="00EC2148">
      <w:pPr>
        <w:pStyle w:val="NormalWeb"/>
        <w:numPr>
          <w:ilvl w:val="0"/>
          <w:numId w:val="43"/>
        </w:numPr>
      </w:pPr>
      <w:r>
        <w:t>Mark each trainee as Present or Absent.</w:t>
      </w:r>
    </w:p>
    <w:p w14:paraId="19D15ECA" w14:textId="77777777" w:rsidR="00096BFE" w:rsidRDefault="00096BFE" w:rsidP="00EC2148">
      <w:pPr>
        <w:pStyle w:val="NormalWeb"/>
        <w:numPr>
          <w:ilvl w:val="0"/>
          <w:numId w:val="43"/>
        </w:numPr>
      </w:pPr>
      <w:r>
        <w:t>Save the attendance.</w:t>
      </w:r>
    </w:p>
    <w:p w14:paraId="102E31E5" w14:textId="77777777" w:rsidR="00096BFE" w:rsidRDefault="00096BFE" w:rsidP="00EC2148">
      <w:pPr>
        <w:pStyle w:val="NormalWeb"/>
        <w:numPr>
          <w:ilvl w:val="0"/>
          <w:numId w:val="43"/>
        </w:numPr>
      </w:pPr>
      <w:r>
        <w:t>Review the saved records and any missing attendance.</w:t>
      </w:r>
    </w:p>
    <w:p w14:paraId="573CCEBE" w14:textId="77777777" w:rsidR="00096BFE" w:rsidRDefault="00096BFE" w:rsidP="00EC2148">
      <w:pPr>
        <w:pStyle w:val="NormalWeb"/>
        <w:numPr>
          <w:ilvl w:val="0"/>
          <w:numId w:val="43"/>
        </w:numPr>
      </w:pPr>
      <w:r>
        <w:t>Correct attendance through an authorized amendment process where required.</w:t>
      </w:r>
    </w:p>
    <w:p w14:paraId="5E1B3676" w14:textId="2EF724E3" w:rsidR="00B22284" w:rsidRDefault="00B22284" w:rsidP="00EC2148">
      <w:pPr>
        <w:pStyle w:val="NormalWeb"/>
        <w:numPr>
          <w:ilvl w:val="0"/>
          <w:numId w:val="43"/>
        </w:numPr>
      </w:pPr>
      <w:r>
        <w:t>Schoolnet Admin can change any attendance record anytime</w:t>
      </w:r>
      <w:r w:rsidR="00F300BD">
        <w:t xml:space="preserve"> with audit record </w:t>
      </w:r>
      <w:r w:rsidR="43185D98">
        <w:t>maintenance</w:t>
      </w:r>
      <w:r w:rsidR="00F300BD">
        <w:t xml:space="preserve">. </w:t>
      </w:r>
    </w:p>
    <w:p w14:paraId="52D443D6" w14:textId="77777777" w:rsidR="00096BFE" w:rsidRDefault="00096BFE" w:rsidP="00096BFE">
      <w:pPr>
        <w:pStyle w:val="NormalWeb"/>
      </w:pPr>
      <w:r>
        <w:t>Only the assigned trainer or another authorized user may mark attendance.</w:t>
      </w:r>
    </w:p>
    <w:p w14:paraId="343B4967" w14:textId="77777777" w:rsidR="00096BFE" w:rsidRDefault="00096BFE" w:rsidP="00096BFE">
      <w:pPr>
        <w:pStyle w:val="Heading3"/>
      </w:pPr>
      <w:r>
        <w:t>FR-033: Attendance date restrictions</w:t>
      </w:r>
    </w:p>
    <w:p w14:paraId="617BB408" w14:textId="77777777" w:rsidR="00096BFE" w:rsidRDefault="00096BFE" w:rsidP="00096BFE">
      <w:pPr>
        <w:pStyle w:val="NormalWeb"/>
      </w:pPr>
      <w:r>
        <w:t>The system must permit attendance entry for today or an earlier date.</w:t>
      </w:r>
    </w:p>
    <w:p w14:paraId="61B678E9" w14:textId="77777777" w:rsidR="00096BFE" w:rsidRDefault="00096BFE" w:rsidP="00096BFE">
      <w:pPr>
        <w:pStyle w:val="NormalWeb"/>
      </w:pPr>
      <w:r>
        <w:t>Future attendance must not be allowed.</w:t>
      </w:r>
    </w:p>
    <w:p w14:paraId="304972F7" w14:textId="53DBC799" w:rsidR="00096BFE" w:rsidRPr="00F300BD" w:rsidRDefault="00096BFE" w:rsidP="00096BFE">
      <w:pPr>
        <w:pStyle w:val="NormalWeb"/>
        <w:rPr>
          <w:color w:val="548DD4" w:themeColor="text2" w:themeTint="99"/>
        </w:rPr>
      </w:pPr>
      <w:r w:rsidRPr="1DCBF9C4">
        <w:rPr>
          <w:color w:val="548DD4" w:themeColor="text2" w:themeTint="99"/>
        </w:rPr>
        <w:t xml:space="preserve">The system must use the configured business </w:t>
      </w:r>
      <w:r w:rsidR="00F300BD" w:rsidRPr="1DCBF9C4">
        <w:rPr>
          <w:color w:val="548DD4" w:themeColor="text2" w:themeTint="99"/>
        </w:rPr>
        <w:t>time zone</w:t>
      </w:r>
      <w:r w:rsidRPr="1DCBF9C4">
        <w:rPr>
          <w:color w:val="548DD4" w:themeColor="text2" w:themeTint="99"/>
        </w:rPr>
        <w:t xml:space="preserve"> when deter</w:t>
      </w:r>
      <w:r w:rsidR="48DBB56A" w:rsidRPr="1DCBF9C4">
        <w:rPr>
          <w:color w:val="548DD4" w:themeColor="text2" w:themeTint="99"/>
        </w:rPr>
        <w:t xml:space="preserve"> </w:t>
      </w:r>
      <w:r w:rsidRPr="1DCBF9C4">
        <w:rPr>
          <w:color w:val="548DD4" w:themeColor="text2" w:themeTint="99"/>
        </w:rPr>
        <w:t>mining today's date.</w:t>
      </w:r>
    </w:p>
    <w:p w14:paraId="0CCC2BED" w14:textId="77777777" w:rsidR="00096BFE" w:rsidRDefault="00096BFE" w:rsidP="00096BFE">
      <w:pPr>
        <w:pStyle w:val="Heading3"/>
      </w:pPr>
      <w:r>
        <w:t>FR-034: Attendance through Excel</w:t>
      </w:r>
    </w:p>
    <w:p w14:paraId="0FBDCD6F" w14:textId="77777777" w:rsidR="00096BFE" w:rsidRDefault="00096BFE" w:rsidP="00096BFE">
      <w:pPr>
        <w:pStyle w:val="NormalWeb"/>
      </w:pPr>
      <w:r>
        <w:t>Authorized users must be able to upload attendance records through a standard Excel template.</w:t>
      </w:r>
    </w:p>
    <w:p w14:paraId="7F7EE6D9" w14:textId="77777777" w:rsidR="00096BFE" w:rsidRDefault="00096BFE" w:rsidP="00096BFE">
      <w:pPr>
        <w:pStyle w:val="NormalWeb"/>
      </w:pPr>
      <w:r>
        <w:t>The file must identify the batch, training date, trainee identifier, and attendance status.</w:t>
      </w:r>
    </w:p>
    <w:p w14:paraId="426B16A2" w14:textId="77777777" w:rsidR="00096BFE" w:rsidRDefault="00096BFE" w:rsidP="00096BFE">
      <w:pPr>
        <w:pStyle w:val="NormalWeb"/>
      </w:pPr>
      <w:r>
        <w:t>The system must validate that:</w:t>
      </w:r>
    </w:p>
    <w:p w14:paraId="21500BD0" w14:textId="77777777" w:rsidR="00096BFE" w:rsidRDefault="00096BFE" w:rsidP="00EC2148">
      <w:pPr>
        <w:pStyle w:val="NormalWeb"/>
        <w:numPr>
          <w:ilvl w:val="0"/>
          <w:numId w:val="44"/>
        </w:numPr>
      </w:pPr>
      <w:r>
        <w:t>The batch exists.</w:t>
      </w:r>
    </w:p>
    <w:p w14:paraId="16E1DE91" w14:textId="77777777" w:rsidR="00096BFE" w:rsidRDefault="00096BFE" w:rsidP="00EC2148">
      <w:pPr>
        <w:pStyle w:val="NormalWeb"/>
        <w:numPr>
          <w:ilvl w:val="0"/>
          <w:numId w:val="44"/>
        </w:numPr>
      </w:pPr>
      <w:r>
        <w:t>The trainee belongs to the batch.</w:t>
      </w:r>
    </w:p>
    <w:p w14:paraId="72241666" w14:textId="77777777" w:rsidR="00096BFE" w:rsidRDefault="00096BFE" w:rsidP="00EC2148">
      <w:pPr>
        <w:pStyle w:val="NormalWeb"/>
        <w:numPr>
          <w:ilvl w:val="0"/>
          <w:numId w:val="44"/>
        </w:numPr>
      </w:pPr>
      <w:r>
        <w:t>The date is within the permitted training period.</w:t>
      </w:r>
    </w:p>
    <w:p w14:paraId="6D7C29F5" w14:textId="77777777" w:rsidR="00096BFE" w:rsidRDefault="00096BFE" w:rsidP="00EC2148">
      <w:pPr>
        <w:pStyle w:val="NormalWeb"/>
        <w:numPr>
          <w:ilvl w:val="0"/>
          <w:numId w:val="44"/>
        </w:numPr>
      </w:pPr>
      <w:r>
        <w:t>The date is not in the future.</w:t>
      </w:r>
    </w:p>
    <w:p w14:paraId="4F629337" w14:textId="77777777" w:rsidR="00096BFE" w:rsidRDefault="00096BFE" w:rsidP="00EC2148">
      <w:pPr>
        <w:pStyle w:val="NormalWeb"/>
        <w:numPr>
          <w:ilvl w:val="0"/>
          <w:numId w:val="44"/>
        </w:numPr>
      </w:pPr>
      <w:r>
        <w:t>The status is Present or Absent.</w:t>
      </w:r>
    </w:p>
    <w:p w14:paraId="13B67E86" w14:textId="77777777" w:rsidR="00096BFE" w:rsidRDefault="00096BFE" w:rsidP="00EC2148">
      <w:pPr>
        <w:pStyle w:val="NormalWeb"/>
        <w:numPr>
          <w:ilvl w:val="0"/>
          <w:numId w:val="44"/>
        </w:numPr>
      </w:pPr>
      <w:r>
        <w:t>The upload does not create duplicate attendance records.</w:t>
      </w:r>
    </w:p>
    <w:p w14:paraId="5B20907A" w14:textId="77777777" w:rsidR="00096BFE" w:rsidRDefault="00096BFE" w:rsidP="00096BFE">
      <w:pPr>
        <w:pStyle w:val="NormalWeb"/>
      </w:pPr>
      <w:r>
        <w:t>Errors must be shown by row and reason.</w:t>
      </w:r>
    </w:p>
    <w:p w14:paraId="0B538233" w14:textId="77777777" w:rsidR="00096BFE" w:rsidRDefault="00096BFE" w:rsidP="00096BFE">
      <w:pPr>
        <w:pStyle w:val="Heading3"/>
      </w:pPr>
      <w:r>
        <w:t>FR-035: Attendance amendments</w:t>
      </w:r>
    </w:p>
    <w:p w14:paraId="1DB684E5" w14:textId="77777777" w:rsidR="00096BFE" w:rsidRDefault="00096BFE" w:rsidP="00096BFE">
      <w:pPr>
        <w:pStyle w:val="NormalWeb"/>
      </w:pPr>
      <w:r>
        <w:t>Changes to previously saved attendance must be permission-controlled and auditable.</w:t>
      </w:r>
    </w:p>
    <w:p w14:paraId="7E14F8AA" w14:textId="77777777" w:rsidR="00096BFE" w:rsidRDefault="00096BFE" w:rsidP="00096BFE">
      <w:pPr>
        <w:pStyle w:val="NormalWeb"/>
      </w:pPr>
      <w:r>
        <w:t>The audit record must capture the original value, revised value, user, timestamp, and reason where required.</w:t>
      </w:r>
    </w:p>
    <w:p w14:paraId="059489CC" w14:textId="77777777" w:rsidR="00096BFE" w:rsidRDefault="00096BFE" w:rsidP="00096BFE">
      <w:pPr>
        <w:pStyle w:val="Heading3"/>
      </w:pPr>
      <w:r>
        <w:t>Acceptance criteria</w:t>
      </w:r>
    </w:p>
    <w:p w14:paraId="2E770A23" w14:textId="77777777" w:rsidR="00096BFE" w:rsidRDefault="00096BFE" w:rsidP="00EC2148">
      <w:pPr>
        <w:pStyle w:val="NormalWeb"/>
        <w:numPr>
          <w:ilvl w:val="0"/>
          <w:numId w:val="45"/>
        </w:numPr>
      </w:pPr>
      <w:r>
        <w:t>Attendance is maintained day-wise and trainee-wise.</w:t>
      </w:r>
    </w:p>
    <w:p w14:paraId="27CCAEF1" w14:textId="77777777" w:rsidR="00096BFE" w:rsidRDefault="00096BFE" w:rsidP="00EC2148">
      <w:pPr>
        <w:pStyle w:val="NormalWeb"/>
        <w:numPr>
          <w:ilvl w:val="0"/>
          <w:numId w:val="45"/>
        </w:numPr>
      </w:pPr>
      <w:r>
        <w:t>Future dates cannot be saved.</w:t>
      </w:r>
    </w:p>
    <w:p w14:paraId="72601F4D" w14:textId="77777777" w:rsidR="00096BFE" w:rsidRDefault="00096BFE" w:rsidP="00EC2148">
      <w:pPr>
        <w:pStyle w:val="NormalWeb"/>
        <w:numPr>
          <w:ilvl w:val="0"/>
          <w:numId w:val="45"/>
        </w:numPr>
      </w:pPr>
      <w:r>
        <w:t>Excel upload validates batch membership and date restrictions.</w:t>
      </w:r>
    </w:p>
    <w:p w14:paraId="6C9DBF50" w14:textId="77777777" w:rsidR="00096BFE" w:rsidRDefault="00096BFE" w:rsidP="00EC2148">
      <w:pPr>
        <w:pStyle w:val="NormalWeb"/>
        <w:numPr>
          <w:ilvl w:val="0"/>
          <w:numId w:val="45"/>
        </w:numPr>
      </w:pPr>
      <w:r>
        <w:t>Attendance totals match the saved records.</w:t>
      </w:r>
    </w:p>
    <w:p w14:paraId="7AC140F1" w14:textId="77777777" w:rsidR="00096BFE" w:rsidRDefault="00096BFE" w:rsidP="00EC2148">
      <w:pPr>
        <w:pStyle w:val="NormalWeb"/>
        <w:numPr>
          <w:ilvl w:val="0"/>
          <w:numId w:val="45"/>
        </w:numPr>
      </w:pPr>
      <w:r>
        <w:t>Authorized corrections preserve the audit history.</w:t>
      </w:r>
    </w:p>
    <w:p w14:paraId="62E55882" w14:textId="77777777" w:rsidR="00096BFE" w:rsidRDefault="00093B4E" w:rsidP="00096BFE">
      <w:r>
        <w:rPr>
          <w:noProof/>
        </w:rPr>
        <w:pict w14:anchorId="2E400CDF">
          <v:rect id="_x0000_i1025" style="width:451.3pt;height:.05pt" o:hralign="center" o:hrstd="t" o:hr="t" fillcolor="#a0a0a0" stroked="f"/>
        </w:pict>
      </w:r>
    </w:p>
    <w:p w14:paraId="13814FEA" w14:textId="77777777" w:rsidR="00096BFE" w:rsidRDefault="00096BFE" w:rsidP="00096BFE">
      <w:pPr>
        <w:pStyle w:val="Heading2"/>
      </w:pPr>
      <w:r>
        <w:t>Module 11: Assessments and Feedback</w:t>
      </w:r>
    </w:p>
    <w:p w14:paraId="62E391EE" w14:textId="77777777" w:rsidR="00096BFE" w:rsidRDefault="00096BFE" w:rsidP="00096BFE">
      <w:pPr>
        <w:pStyle w:val="Heading3"/>
      </w:pPr>
      <w:r>
        <w:t>FR-036: Assessment and feedback forms</w:t>
      </w:r>
    </w:p>
    <w:p w14:paraId="4F625411" w14:textId="77777777" w:rsidR="00096BFE" w:rsidRDefault="00096BFE" w:rsidP="00096BFE">
      <w:pPr>
        <w:pStyle w:val="NormalWeb"/>
      </w:pPr>
      <w:r>
        <w:t>The platform must support graded and non-graded assessments and feedback forms.</w:t>
      </w:r>
    </w:p>
    <w:p w14:paraId="0A3FECA4" w14:textId="77777777" w:rsidR="00096BFE" w:rsidRDefault="00096BFE" w:rsidP="00096BFE">
      <w:pPr>
        <w:pStyle w:val="NormalWeb"/>
      </w:pPr>
      <w:r>
        <w:t>Forms may be maintained in a common master repository and linked to training plans or individual training days.</w:t>
      </w:r>
    </w:p>
    <w:p w14:paraId="51660899" w14:textId="77777777" w:rsidR="00096BFE" w:rsidRDefault="00096BFE" w:rsidP="00096BFE">
      <w:pPr>
        <w:pStyle w:val="NormalWeb"/>
      </w:pPr>
      <w:r>
        <w:t>The business team must decide whether forms are:</w:t>
      </w:r>
    </w:p>
    <w:p w14:paraId="5264B830" w14:textId="77777777" w:rsidR="00096BFE" w:rsidRDefault="00096BFE" w:rsidP="00EC2148">
      <w:pPr>
        <w:pStyle w:val="NormalWeb"/>
        <w:numPr>
          <w:ilvl w:val="0"/>
          <w:numId w:val="46"/>
        </w:numPr>
      </w:pPr>
      <w:r>
        <w:t>Native forms created inside the Tracker.</w:t>
      </w:r>
    </w:p>
    <w:p w14:paraId="7CFAE4C6" w14:textId="77777777" w:rsidR="00096BFE" w:rsidRDefault="00096BFE" w:rsidP="00EC2148">
      <w:pPr>
        <w:pStyle w:val="NormalWeb"/>
        <w:numPr>
          <w:ilvl w:val="0"/>
          <w:numId w:val="46"/>
        </w:numPr>
      </w:pPr>
      <w:r>
        <w:t>Uploaded documents or external form links.</w:t>
      </w:r>
    </w:p>
    <w:p w14:paraId="402769E1" w14:textId="77777777" w:rsidR="00096BFE" w:rsidRDefault="00096BFE" w:rsidP="00EC2148">
      <w:pPr>
        <w:pStyle w:val="NormalWeb"/>
        <w:numPr>
          <w:ilvl w:val="0"/>
          <w:numId w:val="46"/>
        </w:numPr>
      </w:pPr>
      <w:r>
        <w:t>Integrated forms from an existing assessment platform.</w:t>
      </w:r>
    </w:p>
    <w:p w14:paraId="4315B06F" w14:textId="77777777" w:rsidR="00096BFE" w:rsidRPr="00BA54D7" w:rsidRDefault="00096BFE" w:rsidP="00096BFE">
      <w:pPr>
        <w:pStyle w:val="NormalWeb"/>
        <w:rPr>
          <w:color w:val="548DD4" w:themeColor="text2" w:themeTint="99"/>
        </w:rPr>
      </w:pPr>
      <w:r w:rsidRPr="00BA54D7">
        <w:rPr>
          <w:color w:val="548DD4" w:themeColor="text2" w:themeTint="99"/>
        </w:rPr>
        <w:t>This decision affects the implementation and data structure.</w:t>
      </w:r>
    </w:p>
    <w:p w14:paraId="321E680B" w14:textId="77777777" w:rsidR="00096BFE" w:rsidRDefault="00096BFE" w:rsidP="00096BFE">
      <w:pPr>
        <w:pStyle w:val="Heading3"/>
      </w:pPr>
      <w:r>
        <w:t>FR-037: Assessment workflow</w:t>
      </w:r>
    </w:p>
    <w:p w14:paraId="538A400B" w14:textId="77777777" w:rsidR="00096BFE" w:rsidRDefault="00096BFE" w:rsidP="00096BFE">
      <w:pPr>
        <w:pStyle w:val="NormalWeb"/>
      </w:pPr>
      <w:r>
        <w:t>For a typical training cycle:</w:t>
      </w:r>
    </w:p>
    <w:p w14:paraId="79C7BBDC" w14:textId="77777777" w:rsidR="00096BFE" w:rsidRDefault="00096BFE" w:rsidP="00EC2148">
      <w:pPr>
        <w:pStyle w:val="NormalWeb"/>
        <w:numPr>
          <w:ilvl w:val="0"/>
          <w:numId w:val="47"/>
        </w:numPr>
      </w:pPr>
      <w:r>
        <w:t>The trainee receives access to the pre-assessment on the assigned day.</w:t>
      </w:r>
    </w:p>
    <w:p w14:paraId="7E7EED44" w14:textId="77777777" w:rsidR="00096BFE" w:rsidRDefault="00096BFE" w:rsidP="00EC2148">
      <w:pPr>
        <w:pStyle w:val="NormalWeb"/>
        <w:numPr>
          <w:ilvl w:val="0"/>
          <w:numId w:val="47"/>
        </w:numPr>
      </w:pPr>
      <w:r>
        <w:t>The trainee submits the assessment.</w:t>
      </w:r>
    </w:p>
    <w:p w14:paraId="66613DC4" w14:textId="77777777" w:rsidR="00096BFE" w:rsidRDefault="00096BFE" w:rsidP="00EC2148">
      <w:pPr>
        <w:pStyle w:val="NormalWeb"/>
        <w:numPr>
          <w:ilvl w:val="0"/>
          <w:numId w:val="47"/>
        </w:numPr>
      </w:pPr>
      <w:r>
        <w:t>The system records the submission and result where applicable.</w:t>
      </w:r>
    </w:p>
    <w:p w14:paraId="3B8B6FFB" w14:textId="77777777" w:rsidR="00096BFE" w:rsidRDefault="00096BFE" w:rsidP="00EC2148">
      <w:pPr>
        <w:pStyle w:val="NormalWeb"/>
        <w:numPr>
          <w:ilvl w:val="0"/>
          <w:numId w:val="47"/>
        </w:numPr>
      </w:pPr>
      <w:r>
        <w:t>The trainer delivers the scheduled training.</w:t>
      </w:r>
    </w:p>
    <w:p w14:paraId="6F53B99C" w14:textId="77777777" w:rsidR="00096BFE" w:rsidRDefault="00096BFE" w:rsidP="00EC2148">
      <w:pPr>
        <w:pStyle w:val="NormalWeb"/>
        <w:numPr>
          <w:ilvl w:val="0"/>
          <w:numId w:val="47"/>
        </w:numPr>
      </w:pPr>
      <w:r>
        <w:t>The trainee completes the post-assessment on the assigned day.</w:t>
      </w:r>
    </w:p>
    <w:p w14:paraId="7A04962C" w14:textId="77777777" w:rsidR="00096BFE" w:rsidRDefault="00096BFE" w:rsidP="00EC2148">
      <w:pPr>
        <w:pStyle w:val="NormalWeb"/>
        <w:numPr>
          <w:ilvl w:val="0"/>
          <w:numId w:val="47"/>
        </w:numPr>
      </w:pPr>
      <w:r>
        <w:t>The system records the result and calculates approved performance indicators.</w:t>
      </w:r>
    </w:p>
    <w:p w14:paraId="1D02039B" w14:textId="77777777" w:rsidR="00096BFE" w:rsidRDefault="00096BFE" w:rsidP="00EC2148">
      <w:pPr>
        <w:pStyle w:val="NormalWeb"/>
        <w:numPr>
          <w:ilvl w:val="0"/>
          <w:numId w:val="47"/>
        </w:numPr>
      </w:pPr>
      <w:r>
        <w:t>The trainee submits feedback when required.</w:t>
      </w:r>
    </w:p>
    <w:p w14:paraId="71512141" w14:textId="77777777" w:rsidR="00096BFE" w:rsidRDefault="00096BFE" w:rsidP="00EC2148">
      <w:pPr>
        <w:pStyle w:val="NormalWeb"/>
        <w:numPr>
          <w:ilvl w:val="0"/>
          <w:numId w:val="47"/>
        </w:numPr>
      </w:pPr>
      <w:r>
        <w:t>The results become available in authorized dashboards and MIS.</w:t>
      </w:r>
    </w:p>
    <w:p w14:paraId="5075B38C" w14:textId="77777777" w:rsidR="00096BFE" w:rsidRDefault="00096BFE" w:rsidP="00096BFE">
      <w:pPr>
        <w:pStyle w:val="NormalWeb"/>
      </w:pPr>
      <w:r>
        <w:t>The system must support multiple assessments per training plan and must retain assessment history.</w:t>
      </w:r>
    </w:p>
    <w:p w14:paraId="4E75E224" w14:textId="77777777" w:rsidR="00096BFE" w:rsidRDefault="00096BFE" w:rsidP="00096BFE">
      <w:pPr>
        <w:pStyle w:val="Heading3"/>
      </w:pPr>
      <w:r>
        <w:t>FR-038: Assessment rules</w:t>
      </w:r>
    </w:p>
    <w:p w14:paraId="1B716894" w14:textId="11F917FF" w:rsidR="00096BFE" w:rsidRDefault="002E2623" w:rsidP="00096BFE">
      <w:pPr>
        <w:pStyle w:val="NormalWeb"/>
      </w:pPr>
      <w:r>
        <w:t>For the graded assessments</w:t>
      </w:r>
      <w:r w:rsidR="00096BFE">
        <w:t>:</w:t>
      </w:r>
    </w:p>
    <w:p w14:paraId="68C5C603" w14:textId="77777777" w:rsidR="00096BFE" w:rsidRDefault="00096BFE" w:rsidP="00EC2148">
      <w:pPr>
        <w:pStyle w:val="NormalWeb"/>
        <w:numPr>
          <w:ilvl w:val="0"/>
          <w:numId w:val="48"/>
        </w:numPr>
      </w:pPr>
      <w:r>
        <w:t>Maximum marks and pass marks.</w:t>
      </w:r>
    </w:p>
    <w:p w14:paraId="064A4F8A" w14:textId="77777777" w:rsidR="00096BFE" w:rsidRDefault="00096BFE" w:rsidP="00EC2148">
      <w:pPr>
        <w:pStyle w:val="NormalWeb"/>
        <w:numPr>
          <w:ilvl w:val="0"/>
          <w:numId w:val="48"/>
        </w:numPr>
      </w:pPr>
      <w:r>
        <w:t>Whether unanswered questions are permitted.</w:t>
      </w:r>
    </w:p>
    <w:p w14:paraId="6BDA0A91" w14:textId="77777777" w:rsidR="00096BFE" w:rsidRDefault="00096BFE" w:rsidP="00EC2148">
      <w:pPr>
        <w:pStyle w:val="NormalWeb"/>
        <w:numPr>
          <w:ilvl w:val="0"/>
          <w:numId w:val="48"/>
        </w:numPr>
      </w:pPr>
      <w:r>
        <w:t>Attempt limits.</w:t>
      </w:r>
    </w:p>
    <w:p w14:paraId="26D447AD" w14:textId="77777777" w:rsidR="00096BFE" w:rsidRDefault="00096BFE" w:rsidP="00EC2148">
      <w:pPr>
        <w:pStyle w:val="NormalWeb"/>
        <w:numPr>
          <w:ilvl w:val="0"/>
          <w:numId w:val="48"/>
        </w:numPr>
      </w:pPr>
      <w:r>
        <w:t>Time limits, where applicable.</w:t>
      </w:r>
    </w:p>
    <w:p w14:paraId="38CE7A03" w14:textId="77777777" w:rsidR="00096BFE" w:rsidRDefault="00096BFE" w:rsidP="00EC2148">
      <w:pPr>
        <w:pStyle w:val="NormalWeb"/>
        <w:numPr>
          <w:ilvl w:val="0"/>
          <w:numId w:val="48"/>
        </w:numPr>
      </w:pPr>
      <w:r>
        <w:t>Assessment availability windows.</w:t>
      </w:r>
    </w:p>
    <w:p w14:paraId="642B8779" w14:textId="77777777" w:rsidR="00096BFE" w:rsidRDefault="00096BFE" w:rsidP="00EC2148">
      <w:pPr>
        <w:pStyle w:val="NormalWeb"/>
        <w:numPr>
          <w:ilvl w:val="0"/>
          <w:numId w:val="48"/>
        </w:numPr>
      </w:pPr>
      <w:r>
        <w:t>Treatment of non-graded assessments.</w:t>
      </w:r>
    </w:p>
    <w:p w14:paraId="74F92A9C" w14:textId="77777777" w:rsidR="00096BFE" w:rsidRDefault="00096BFE" w:rsidP="00EC2148">
      <w:pPr>
        <w:pStyle w:val="NormalWeb"/>
        <w:numPr>
          <w:ilvl w:val="0"/>
          <w:numId w:val="48"/>
        </w:numPr>
      </w:pPr>
      <w:r>
        <w:t>Rules for retakes and re-assessment.</w:t>
      </w:r>
    </w:p>
    <w:p w14:paraId="15E493F7" w14:textId="77777777" w:rsidR="00096BFE" w:rsidRDefault="00096BFE" w:rsidP="00EC2148">
      <w:pPr>
        <w:pStyle w:val="NormalWeb"/>
        <w:numPr>
          <w:ilvl w:val="0"/>
          <w:numId w:val="48"/>
        </w:numPr>
      </w:pPr>
      <w:r>
        <w:t>Whether assessments are mandatory for completion.</w:t>
      </w:r>
    </w:p>
    <w:p w14:paraId="7D0D36C7" w14:textId="77777777" w:rsidR="00096BFE" w:rsidRDefault="00096BFE" w:rsidP="00EC2148">
      <w:pPr>
        <w:pStyle w:val="NormalWeb"/>
        <w:numPr>
          <w:ilvl w:val="0"/>
          <w:numId w:val="48"/>
        </w:numPr>
      </w:pPr>
      <w:r>
        <w:t>Rules for calculating learning gain.</w:t>
      </w:r>
    </w:p>
    <w:p w14:paraId="1F62B0FE" w14:textId="1C851598" w:rsidR="002E2623" w:rsidRDefault="65B79F9E" w:rsidP="00096BFE">
      <w:pPr>
        <w:pStyle w:val="NormalWeb"/>
      </w:pPr>
      <w:r>
        <w:t>Learning gain may be calculated as the post-assessment score minus the pre-assessment score, using comparable scoring scales.</w:t>
      </w:r>
    </w:p>
    <w:p w14:paraId="66CC0CD1" w14:textId="62472791" w:rsidR="002E2623" w:rsidRDefault="002E2623" w:rsidP="002E2623">
      <w:pPr>
        <w:pStyle w:val="NormalWeb"/>
      </w:pPr>
      <w:r>
        <w:t>For the Non- graded assessments:</w:t>
      </w:r>
    </w:p>
    <w:p w14:paraId="5D6BD988" w14:textId="77777777" w:rsidR="002E2623" w:rsidRDefault="002E2623" w:rsidP="00EC2148">
      <w:pPr>
        <w:pStyle w:val="NormalWeb"/>
        <w:numPr>
          <w:ilvl w:val="0"/>
          <w:numId w:val="48"/>
        </w:numPr>
      </w:pPr>
      <w:r>
        <w:t>Whether unanswered questions are permitted.</w:t>
      </w:r>
    </w:p>
    <w:p w14:paraId="0D850BAE" w14:textId="77777777" w:rsidR="002E2623" w:rsidRDefault="002E2623" w:rsidP="00EC2148">
      <w:pPr>
        <w:pStyle w:val="NormalWeb"/>
        <w:numPr>
          <w:ilvl w:val="0"/>
          <w:numId w:val="48"/>
        </w:numPr>
      </w:pPr>
      <w:r>
        <w:t>Attempt limits.</w:t>
      </w:r>
    </w:p>
    <w:p w14:paraId="441DBA73" w14:textId="77777777" w:rsidR="002E2623" w:rsidRDefault="002E2623" w:rsidP="00EC2148">
      <w:pPr>
        <w:pStyle w:val="NormalWeb"/>
        <w:numPr>
          <w:ilvl w:val="0"/>
          <w:numId w:val="48"/>
        </w:numPr>
      </w:pPr>
      <w:r>
        <w:t>Time limits, where applicable.</w:t>
      </w:r>
    </w:p>
    <w:p w14:paraId="43869602" w14:textId="77777777" w:rsidR="002E2623" w:rsidRDefault="002E2623" w:rsidP="00EC2148">
      <w:pPr>
        <w:pStyle w:val="NormalWeb"/>
        <w:numPr>
          <w:ilvl w:val="0"/>
          <w:numId w:val="48"/>
        </w:numPr>
      </w:pPr>
      <w:r>
        <w:t>Assessment availability windows.</w:t>
      </w:r>
    </w:p>
    <w:p w14:paraId="2E8C99A0" w14:textId="77777777" w:rsidR="002E2623" w:rsidRDefault="002E2623" w:rsidP="00EC2148">
      <w:pPr>
        <w:pStyle w:val="NormalWeb"/>
        <w:numPr>
          <w:ilvl w:val="0"/>
          <w:numId w:val="48"/>
        </w:numPr>
      </w:pPr>
      <w:r>
        <w:t>Rules for retakes and re-assessment.</w:t>
      </w:r>
    </w:p>
    <w:p w14:paraId="589EFFE6" w14:textId="77A0884C" w:rsidR="002E2623" w:rsidRDefault="65B79F9E" w:rsidP="65B79F9E">
      <w:pPr>
        <w:pStyle w:val="NormalWeb"/>
        <w:numPr>
          <w:ilvl w:val="0"/>
          <w:numId w:val="48"/>
        </w:numPr>
      </w:pPr>
      <w:r>
        <w:t>Whether assessments are mandatory for completion.</w:t>
      </w:r>
    </w:p>
    <w:p w14:paraId="113111A1" w14:textId="77777777" w:rsidR="00096BFE" w:rsidRDefault="00096BFE" w:rsidP="00096BFE">
      <w:pPr>
        <w:pStyle w:val="Heading3"/>
      </w:pPr>
      <w:r>
        <w:t>Acceptance criteria</w:t>
      </w:r>
    </w:p>
    <w:p w14:paraId="227DFD38" w14:textId="77777777" w:rsidR="00096BFE" w:rsidRDefault="00096BFE" w:rsidP="00EC2148">
      <w:pPr>
        <w:pStyle w:val="NormalWeb"/>
        <w:numPr>
          <w:ilvl w:val="0"/>
          <w:numId w:val="49"/>
        </w:numPr>
      </w:pPr>
      <w:r>
        <w:t>Forms can be linked to the relevant training plan and day.</w:t>
      </w:r>
    </w:p>
    <w:p w14:paraId="56681BDE" w14:textId="77777777" w:rsidR="00096BFE" w:rsidRDefault="00096BFE" w:rsidP="00EC2148">
      <w:pPr>
        <w:pStyle w:val="NormalWeb"/>
        <w:numPr>
          <w:ilvl w:val="0"/>
          <w:numId w:val="49"/>
        </w:numPr>
      </w:pPr>
      <w:r>
        <w:t>Assessment submissions are linked to the correct trainee and batch.</w:t>
      </w:r>
    </w:p>
    <w:p w14:paraId="7301FB45" w14:textId="77777777" w:rsidR="00096BFE" w:rsidRDefault="00096BFE" w:rsidP="00EC2148">
      <w:pPr>
        <w:pStyle w:val="NormalWeb"/>
        <w:numPr>
          <w:ilvl w:val="0"/>
          <w:numId w:val="49"/>
        </w:numPr>
      </w:pPr>
      <w:r>
        <w:t>Graded results are calculated according to approved rules.</w:t>
      </w:r>
    </w:p>
    <w:p w14:paraId="2E118E4A" w14:textId="77777777" w:rsidR="00096BFE" w:rsidRDefault="00096BFE" w:rsidP="00EC2148">
      <w:pPr>
        <w:pStyle w:val="NormalWeb"/>
        <w:numPr>
          <w:ilvl w:val="0"/>
          <w:numId w:val="49"/>
        </w:numPr>
      </w:pPr>
      <w:r>
        <w:t>Non-graded assessments and feedback do not incorrectly create pass/fail outcomes.</w:t>
      </w:r>
    </w:p>
    <w:p w14:paraId="0FA12C5B" w14:textId="5851150E" w:rsidR="00096BFE" w:rsidRDefault="65B79F9E" w:rsidP="65B79F9E">
      <w:pPr>
        <w:pStyle w:val="NormalWeb"/>
        <w:numPr>
          <w:ilvl w:val="0"/>
          <w:numId w:val="49"/>
        </w:numPr>
      </w:pPr>
      <w:r>
        <w:t>Authorized users can report assessment completion and results.</w:t>
      </w:r>
    </w:p>
    <w:p w14:paraId="352F48A5" w14:textId="77777777" w:rsidR="00096BFE" w:rsidRDefault="00096BFE" w:rsidP="00096BFE">
      <w:pPr>
        <w:pStyle w:val="Heading2"/>
      </w:pPr>
      <w:r>
        <w:t>Module 12: Training Completion and Certificates</w:t>
      </w:r>
    </w:p>
    <w:p w14:paraId="7202B482" w14:textId="77777777" w:rsidR="00096BFE" w:rsidRDefault="00096BFE" w:rsidP="00096BFE">
      <w:pPr>
        <w:pStyle w:val="Heading3"/>
      </w:pPr>
      <w:r>
        <w:t>FR-039: Completion rules</w:t>
      </w:r>
    </w:p>
    <w:p w14:paraId="6CD3E5DF" w14:textId="77777777" w:rsidR="00096BFE" w:rsidRDefault="00096BFE" w:rsidP="00096BFE">
      <w:pPr>
        <w:pStyle w:val="NormalWeb"/>
      </w:pPr>
      <w:r>
        <w:t>The system must support configurable completion criteria.</w:t>
      </w:r>
    </w:p>
    <w:p w14:paraId="18268597" w14:textId="77777777" w:rsidR="00096BFE" w:rsidRDefault="00096BFE" w:rsidP="00096BFE">
      <w:pPr>
        <w:pStyle w:val="NormalWeb"/>
      </w:pPr>
      <w:r>
        <w:t>Possible rules include:</w:t>
      </w:r>
    </w:p>
    <w:p w14:paraId="18DFA2C9" w14:textId="77777777" w:rsidR="00096BFE" w:rsidRDefault="00096BFE" w:rsidP="00EC2148">
      <w:pPr>
        <w:pStyle w:val="NormalWeb"/>
        <w:numPr>
          <w:ilvl w:val="0"/>
          <w:numId w:val="50"/>
        </w:numPr>
      </w:pPr>
      <w:r>
        <w:t>Minimum attendance percentage.</w:t>
      </w:r>
    </w:p>
    <w:p w14:paraId="5674C3F2" w14:textId="77777777" w:rsidR="00096BFE" w:rsidRDefault="00096BFE" w:rsidP="00EC2148">
      <w:pPr>
        <w:pStyle w:val="NormalWeb"/>
        <w:numPr>
          <w:ilvl w:val="0"/>
          <w:numId w:val="50"/>
        </w:numPr>
      </w:pPr>
      <w:r>
        <w:t>Attendance on mandatory training days.</w:t>
      </w:r>
    </w:p>
    <w:p w14:paraId="588E0D54" w14:textId="77777777" w:rsidR="00096BFE" w:rsidRDefault="00096BFE" w:rsidP="00EC2148">
      <w:pPr>
        <w:pStyle w:val="NormalWeb"/>
        <w:numPr>
          <w:ilvl w:val="0"/>
          <w:numId w:val="50"/>
        </w:numPr>
      </w:pPr>
      <w:r>
        <w:t>Completion of required assessments.</w:t>
      </w:r>
    </w:p>
    <w:p w14:paraId="5CA2375D" w14:textId="77777777" w:rsidR="00096BFE" w:rsidRDefault="00096BFE" w:rsidP="00EC2148">
      <w:pPr>
        <w:pStyle w:val="NormalWeb"/>
        <w:numPr>
          <w:ilvl w:val="0"/>
          <w:numId w:val="50"/>
        </w:numPr>
      </w:pPr>
      <w:r>
        <w:t>Achievement of minimum assessment marks.</w:t>
      </w:r>
    </w:p>
    <w:p w14:paraId="5632E18C" w14:textId="77777777" w:rsidR="00096BFE" w:rsidRDefault="00096BFE" w:rsidP="00EC2148">
      <w:pPr>
        <w:pStyle w:val="NormalWeb"/>
        <w:numPr>
          <w:ilvl w:val="0"/>
          <w:numId w:val="50"/>
        </w:numPr>
      </w:pPr>
      <w:r>
        <w:t>Submission of mandatory feedback.</w:t>
      </w:r>
    </w:p>
    <w:p w14:paraId="79038DE0" w14:textId="77777777" w:rsidR="00096BFE" w:rsidRDefault="00096BFE" w:rsidP="00EC2148">
      <w:pPr>
        <w:pStyle w:val="NormalWeb"/>
        <w:numPr>
          <w:ilvl w:val="0"/>
          <w:numId w:val="50"/>
        </w:numPr>
      </w:pPr>
      <w:r>
        <w:t>Completion of a linked external course, where integration is available.</w:t>
      </w:r>
    </w:p>
    <w:p w14:paraId="1866B84C" w14:textId="77777777" w:rsidR="00096BFE" w:rsidRDefault="00096BFE" w:rsidP="00096BFE">
      <w:pPr>
        <w:pStyle w:val="NormalWeb"/>
      </w:pPr>
      <w:r>
        <w:t>The business team must select the rules for each project or training plan.</w:t>
      </w:r>
    </w:p>
    <w:p w14:paraId="37B90112" w14:textId="77777777" w:rsidR="00096BFE" w:rsidRDefault="00096BFE" w:rsidP="00096BFE">
      <w:pPr>
        <w:pStyle w:val="NormalWeb"/>
      </w:pPr>
      <w:r>
        <w:t>The system must calculate completion from saved records rather than from the batch end date alone.</w:t>
      </w:r>
    </w:p>
    <w:p w14:paraId="4F6AD1A0" w14:textId="77777777" w:rsidR="00096BFE" w:rsidRDefault="00096BFE" w:rsidP="00096BFE">
      <w:pPr>
        <w:pStyle w:val="Heading3"/>
      </w:pPr>
      <w:r>
        <w:t>FR-040: Certificate templates</w:t>
      </w:r>
    </w:p>
    <w:p w14:paraId="4FF8C8E8" w14:textId="77777777" w:rsidR="00096BFE" w:rsidRDefault="00096BFE" w:rsidP="00096BFE">
      <w:pPr>
        <w:pStyle w:val="NormalWeb"/>
      </w:pPr>
      <w:r>
        <w:t>Authorized administrators must be able to configure certificate templates with:</w:t>
      </w:r>
    </w:p>
    <w:p w14:paraId="164047B2" w14:textId="77777777" w:rsidR="00096BFE" w:rsidRDefault="00096BFE" w:rsidP="00EC2148">
      <w:pPr>
        <w:pStyle w:val="NormalWeb"/>
        <w:numPr>
          <w:ilvl w:val="0"/>
          <w:numId w:val="51"/>
        </w:numPr>
      </w:pPr>
      <w:r>
        <w:t>Certificate title.</w:t>
      </w:r>
    </w:p>
    <w:p w14:paraId="3B0B4238" w14:textId="77777777" w:rsidR="00096BFE" w:rsidRDefault="00096BFE" w:rsidP="00EC2148">
      <w:pPr>
        <w:pStyle w:val="NormalWeb"/>
        <w:numPr>
          <w:ilvl w:val="0"/>
          <w:numId w:val="51"/>
        </w:numPr>
      </w:pPr>
      <w:r>
        <w:t>Organization or sponsor name.</w:t>
      </w:r>
    </w:p>
    <w:p w14:paraId="39F82DEB" w14:textId="77777777" w:rsidR="00096BFE" w:rsidRDefault="00096BFE" w:rsidP="00EC2148">
      <w:pPr>
        <w:pStyle w:val="NormalWeb"/>
        <w:numPr>
          <w:ilvl w:val="0"/>
          <w:numId w:val="51"/>
        </w:numPr>
      </w:pPr>
      <w:r>
        <w:t>Custom logo.</w:t>
      </w:r>
    </w:p>
    <w:p w14:paraId="01066678" w14:textId="77777777" w:rsidR="00096BFE" w:rsidRDefault="00096BFE" w:rsidP="00EC2148">
      <w:pPr>
        <w:pStyle w:val="NormalWeb"/>
        <w:numPr>
          <w:ilvl w:val="0"/>
          <w:numId w:val="51"/>
        </w:numPr>
      </w:pPr>
      <w:r>
        <w:t>Color scheme.</w:t>
      </w:r>
    </w:p>
    <w:p w14:paraId="6D95B1C1" w14:textId="77777777" w:rsidR="00096BFE" w:rsidRDefault="00096BFE" w:rsidP="00EC2148">
      <w:pPr>
        <w:pStyle w:val="NormalWeb"/>
        <w:numPr>
          <w:ilvl w:val="0"/>
          <w:numId w:val="51"/>
        </w:numPr>
      </w:pPr>
      <w:r>
        <w:t>Approved certificate wording.</w:t>
      </w:r>
    </w:p>
    <w:p w14:paraId="22D120BE" w14:textId="77777777" w:rsidR="00096BFE" w:rsidRDefault="00096BFE" w:rsidP="00EC2148">
      <w:pPr>
        <w:pStyle w:val="NormalWeb"/>
        <w:numPr>
          <w:ilvl w:val="0"/>
          <w:numId w:val="51"/>
        </w:numPr>
      </w:pPr>
      <w:r>
        <w:t>Signatory name or designation.</w:t>
      </w:r>
    </w:p>
    <w:p w14:paraId="4BE1DFFB" w14:textId="77777777" w:rsidR="00096BFE" w:rsidRDefault="00096BFE" w:rsidP="00EC2148">
      <w:pPr>
        <w:pStyle w:val="NormalWeb"/>
        <w:numPr>
          <w:ilvl w:val="0"/>
          <w:numId w:val="51"/>
        </w:numPr>
      </w:pPr>
      <w:r>
        <w:t>Certificate number format.</w:t>
      </w:r>
    </w:p>
    <w:p w14:paraId="335A7A8C" w14:textId="77777777" w:rsidR="00096BFE" w:rsidRDefault="00096BFE" w:rsidP="00EC2148">
      <w:pPr>
        <w:pStyle w:val="NormalWeb"/>
        <w:numPr>
          <w:ilvl w:val="0"/>
          <w:numId w:val="51"/>
        </w:numPr>
      </w:pPr>
      <w:r>
        <w:t>Required trainee and training details.</w:t>
      </w:r>
    </w:p>
    <w:p w14:paraId="311C28F3" w14:textId="77777777" w:rsidR="00096BFE" w:rsidRDefault="00096BFE" w:rsidP="00096BFE">
      <w:pPr>
        <w:pStyle w:val="Heading3"/>
      </w:pPr>
      <w:r>
        <w:t>FR-041: Certificate generation</w:t>
      </w:r>
    </w:p>
    <w:p w14:paraId="205BAED2" w14:textId="77777777" w:rsidR="00096BFE" w:rsidRDefault="00096BFE" w:rsidP="00096BFE">
      <w:pPr>
        <w:pStyle w:val="NormalWeb"/>
      </w:pPr>
      <w:r>
        <w:t>When a trainee meets the configured completion criteria, the system must allow certificate generation.</w:t>
      </w:r>
    </w:p>
    <w:p w14:paraId="784E7F22" w14:textId="77777777" w:rsidR="00096BFE" w:rsidRDefault="00096BFE" w:rsidP="00096BFE">
      <w:pPr>
        <w:pStyle w:val="NormalWeb"/>
      </w:pPr>
      <w:r>
        <w:t>The certificate should contain, as applicable:</w:t>
      </w:r>
    </w:p>
    <w:p w14:paraId="76703B2D" w14:textId="77777777" w:rsidR="00096BFE" w:rsidRDefault="00096BFE" w:rsidP="00EC2148">
      <w:pPr>
        <w:pStyle w:val="NormalWeb"/>
        <w:numPr>
          <w:ilvl w:val="0"/>
          <w:numId w:val="52"/>
        </w:numPr>
      </w:pPr>
      <w:r>
        <w:t>Trainee name.</w:t>
      </w:r>
    </w:p>
    <w:p w14:paraId="4A9B28E7" w14:textId="77777777" w:rsidR="00096BFE" w:rsidRDefault="00096BFE" w:rsidP="00EC2148">
      <w:pPr>
        <w:pStyle w:val="NormalWeb"/>
        <w:numPr>
          <w:ilvl w:val="0"/>
          <w:numId w:val="52"/>
        </w:numPr>
      </w:pPr>
      <w:r>
        <w:t>Training plan or course name.</w:t>
      </w:r>
    </w:p>
    <w:p w14:paraId="3D7D13FD" w14:textId="77777777" w:rsidR="00096BFE" w:rsidRDefault="00096BFE" w:rsidP="00EC2148">
      <w:pPr>
        <w:pStyle w:val="NormalWeb"/>
        <w:numPr>
          <w:ilvl w:val="0"/>
          <w:numId w:val="52"/>
        </w:numPr>
      </w:pPr>
      <w:r>
        <w:t>Project or sponsor name.</w:t>
      </w:r>
    </w:p>
    <w:p w14:paraId="0274A43C" w14:textId="77777777" w:rsidR="00096BFE" w:rsidRDefault="00096BFE" w:rsidP="00EC2148">
      <w:pPr>
        <w:pStyle w:val="NormalWeb"/>
        <w:numPr>
          <w:ilvl w:val="0"/>
          <w:numId w:val="52"/>
        </w:numPr>
      </w:pPr>
      <w:r>
        <w:t>Training dates.</w:t>
      </w:r>
    </w:p>
    <w:p w14:paraId="4FCD44AC" w14:textId="77777777" w:rsidR="00096BFE" w:rsidRDefault="00096BFE" w:rsidP="00EC2148">
      <w:pPr>
        <w:pStyle w:val="NormalWeb"/>
        <w:numPr>
          <w:ilvl w:val="0"/>
          <w:numId w:val="52"/>
        </w:numPr>
      </w:pPr>
      <w:r>
        <w:t>Certificate issue date.</w:t>
      </w:r>
    </w:p>
    <w:p w14:paraId="10D06124" w14:textId="77777777" w:rsidR="00096BFE" w:rsidRDefault="00096BFE" w:rsidP="00EC2148">
      <w:pPr>
        <w:pStyle w:val="NormalWeb"/>
        <w:numPr>
          <w:ilvl w:val="0"/>
          <w:numId w:val="52"/>
        </w:numPr>
      </w:pPr>
      <w:r>
        <w:t>Certificate number.</w:t>
      </w:r>
    </w:p>
    <w:p w14:paraId="252B66B7" w14:textId="77777777" w:rsidR="00096BFE" w:rsidRDefault="00096BFE" w:rsidP="00EC2148">
      <w:pPr>
        <w:pStyle w:val="NormalWeb"/>
        <w:numPr>
          <w:ilvl w:val="0"/>
          <w:numId w:val="52"/>
        </w:numPr>
      </w:pPr>
      <w:r>
        <w:t>Authorized signature or signatory details.</w:t>
      </w:r>
    </w:p>
    <w:p w14:paraId="0D103CA5" w14:textId="77777777" w:rsidR="00096BFE" w:rsidRDefault="00096BFE" w:rsidP="00096BFE">
      <w:pPr>
        <w:pStyle w:val="NormalWeb"/>
      </w:pPr>
      <w:r>
        <w:t>The trainee's name may be displayed in clear text on the final certificate as explicitly required. Other personal information must not be exposed unnecessarily.</w:t>
      </w:r>
    </w:p>
    <w:p w14:paraId="42F34854" w14:textId="77777777" w:rsidR="00096BFE" w:rsidRDefault="00096BFE" w:rsidP="00096BFE">
      <w:pPr>
        <w:pStyle w:val="NormalWeb"/>
      </w:pPr>
      <w:r>
        <w:t>The system must record certificate generation, issue status, and any authorized reissue or revocation.</w:t>
      </w:r>
    </w:p>
    <w:p w14:paraId="0A2A95D0" w14:textId="77777777" w:rsidR="00096BFE" w:rsidRDefault="00096BFE" w:rsidP="00096BFE">
      <w:pPr>
        <w:pStyle w:val="Heading3"/>
      </w:pPr>
      <w:r>
        <w:t>Acceptance criteria</w:t>
      </w:r>
    </w:p>
    <w:p w14:paraId="1EC1F121" w14:textId="77777777" w:rsidR="00096BFE" w:rsidRDefault="00096BFE" w:rsidP="00EC2148">
      <w:pPr>
        <w:pStyle w:val="NormalWeb"/>
        <w:numPr>
          <w:ilvl w:val="0"/>
          <w:numId w:val="53"/>
        </w:numPr>
      </w:pPr>
      <w:r>
        <w:t>Completion is calculated using the approved rules.</w:t>
      </w:r>
    </w:p>
    <w:p w14:paraId="114C4B0B" w14:textId="77777777" w:rsidR="00096BFE" w:rsidRDefault="00096BFE" w:rsidP="00EC2148">
      <w:pPr>
        <w:pStyle w:val="NormalWeb"/>
        <w:numPr>
          <w:ilvl w:val="0"/>
          <w:numId w:val="53"/>
        </w:numPr>
      </w:pPr>
      <w:r>
        <w:t>Ineligible trainees cannot receive a valid completion certificate.</w:t>
      </w:r>
    </w:p>
    <w:p w14:paraId="36E7A67C" w14:textId="77777777" w:rsidR="00096BFE" w:rsidRDefault="00096BFE" w:rsidP="00EC2148">
      <w:pPr>
        <w:pStyle w:val="NormalWeb"/>
        <w:numPr>
          <w:ilvl w:val="0"/>
          <w:numId w:val="53"/>
        </w:numPr>
      </w:pPr>
      <w:r>
        <w:t>Certificates use the correct project or sponsor template.</w:t>
      </w:r>
    </w:p>
    <w:p w14:paraId="6FEAB371" w14:textId="77777777" w:rsidR="00096BFE" w:rsidRDefault="00096BFE" w:rsidP="00EC2148">
      <w:pPr>
        <w:pStyle w:val="NormalWeb"/>
        <w:numPr>
          <w:ilvl w:val="0"/>
          <w:numId w:val="53"/>
        </w:numPr>
      </w:pPr>
      <w:r>
        <w:t>Certificate numbers are unique.</w:t>
      </w:r>
    </w:p>
    <w:p w14:paraId="19F2F26F" w14:textId="77777777" w:rsidR="00096BFE" w:rsidRDefault="00096BFE" w:rsidP="00EC2148">
      <w:pPr>
        <w:pStyle w:val="NormalWeb"/>
        <w:numPr>
          <w:ilvl w:val="0"/>
          <w:numId w:val="53"/>
        </w:numPr>
      </w:pPr>
      <w:r>
        <w:t>Authorized reissues are traceable.</w:t>
      </w:r>
    </w:p>
    <w:p w14:paraId="184B53E2" w14:textId="148ED0CE" w:rsidR="00096BFE" w:rsidRDefault="00096BFE" w:rsidP="00096BFE"/>
    <w:p w14:paraId="1CDDCA7D" w14:textId="77777777" w:rsidR="00096BFE" w:rsidRDefault="00096BFE" w:rsidP="00096BFE">
      <w:pPr>
        <w:pStyle w:val="Heading1"/>
      </w:pPr>
      <w:r>
        <w:t>6. Dashboards and MIS Reporting</w:t>
      </w:r>
    </w:p>
    <w:p w14:paraId="03ADD888" w14:textId="77777777" w:rsidR="00096BFE" w:rsidRDefault="00096BFE" w:rsidP="00096BFE">
      <w:pPr>
        <w:pStyle w:val="Heading2"/>
      </w:pPr>
      <w:r>
        <w:t>Module 13: Role-Based Dashboards</w:t>
      </w:r>
    </w:p>
    <w:p w14:paraId="3F5898F2" w14:textId="77777777" w:rsidR="00096BFE" w:rsidRDefault="00096BFE" w:rsidP="00096BFE">
      <w:pPr>
        <w:pStyle w:val="Heading3"/>
      </w:pPr>
      <w:r>
        <w:t>FR-042: Schoolnet dashboard</w:t>
      </w:r>
    </w:p>
    <w:p w14:paraId="44F056F4" w14:textId="77777777" w:rsidR="00096BFE" w:rsidRDefault="00096BFE" w:rsidP="00096BFE">
      <w:pPr>
        <w:pStyle w:val="NormalWeb"/>
      </w:pPr>
      <w:r>
        <w:t>The Schoolnet dashboard must support authorized cross-project monitoring.</w:t>
      </w:r>
    </w:p>
    <w:p w14:paraId="53449CB7" w14:textId="77777777" w:rsidR="00096BFE" w:rsidRDefault="00096BFE" w:rsidP="00096BFE">
      <w:pPr>
        <w:pStyle w:val="NormalWeb"/>
      </w:pPr>
      <w:r>
        <w:t>Suggested indicators:</w:t>
      </w:r>
    </w:p>
    <w:p w14:paraId="0A3CFCAA" w14:textId="77777777" w:rsidR="00096BFE" w:rsidRDefault="00096BFE" w:rsidP="00EC2148">
      <w:pPr>
        <w:pStyle w:val="NormalWeb"/>
        <w:numPr>
          <w:ilvl w:val="0"/>
          <w:numId w:val="54"/>
        </w:numPr>
      </w:pPr>
      <w:r>
        <w:t>Total projects and project status.</w:t>
      </w:r>
    </w:p>
    <w:p w14:paraId="60B5B39D" w14:textId="77777777" w:rsidR="00096BFE" w:rsidRDefault="00096BFE" w:rsidP="00EC2148">
      <w:pPr>
        <w:pStyle w:val="NormalWeb"/>
        <w:numPr>
          <w:ilvl w:val="0"/>
          <w:numId w:val="54"/>
        </w:numPr>
      </w:pPr>
      <w:r>
        <w:t>Training planned versus scheduled.</w:t>
      </w:r>
    </w:p>
    <w:p w14:paraId="35B86E2B" w14:textId="77777777" w:rsidR="00096BFE" w:rsidRDefault="00096BFE" w:rsidP="00EC2148">
      <w:pPr>
        <w:pStyle w:val="NormalWeb"/>
        <w:numPr>
          <w:ilvl w:val="0"/>
          <w:numId w:val="54"/>
        </w:numPr>
      </w:pPr>
      <w:r>
        <w:t>Total batches and batches by status.</w:t>
      </w:r>
    </w:p>
    <w:p w14:paraId="7F67432E" w14:textId="77777777" w:rsidR="00096BFE" w:rsidRDefault="00096BFE" w:rsidP="00EC2148">
      <w:pPr>
        <w:pStyle w:val="NormalWeb"/>
        <w:numPr>
          <w:ilvl w:val="0"/>
          <w:numId w:val="54"/>
        </w:numPr>
      </w:pPr>
      <w:r>
        <w:t>Planned, registered, approved, and trained participants.</w:t>
      </w:r>
    </w:p>
    <w:p w14:paraId="37893A91" w14:textId="77777777" w:rsidR="00096BFE" w:rsidRDefault="00096BFE" w:rsidP="00EC2148">
      <w:pPr>
        <w:pStyle w:val="NormalWeb"/>
        <w:numPr>
          <w:ilvl w:val="0"/>
          <w:numId w:val="54"/>
        </w:numPr>
      </w:pPr>
      <w:r>
        <w:t>Attendance percentage.</w:t>
      </w:r>
    </w:p>
    <w:p w14:paraId="26989416" w14:textId="77777777" w:rsidR="00096BFE" w:rsidRDefault="00096BFE" w:rsidP="00EC2148">
      <w:pPr>
        <w:pStyle w:val="NormalWeb"/>
        <w:numPr>
          <w:ilvl w:val="0"/>
          <w:numId w:val="54"/>
        </w:numPr>
      </w:pPr>
      <w:r>
        <w:t>Training completion percentage.</w:t>
      </w:r>
    </w:p>
    <w:p w14:paraId="4675C770" w14:textId="77777777" w:rsidR="00096BFE" w:rsidRDefault="00096BFE" w:rsidP="00EC2148">
      <w:pPr>
        <w:pStyle w:val="NormalWeb"/>
        <w:numPr>
          <w:ilvl w:val="0"/>
          <w:numId w:val="54"/>
        </w:numPr>
      </w:pPr>
      <w:r>
        <w:t>Assessment completion and pass rates.</w:t>
      </w:r>
    </w:p>
    <w:p w14:paraId="2F70FD6A" w14:textId="77777777" w:rsidR="00096BFE" w:rsidRDefault="00096BFE" w:rsidP="00EC2148">
      <w:pPr>
        <w:pStyle w:val="NormalWeb"/>
        <w:numPr>
          <w:ilvl w:val="0"/>
          <w:numId w:val="54"/>
        </w:numPr>
      </w:pPr>
      <w:r>
        <w:t>Feedback and satisfaction indicators.</w:t>
      </w:r>
    </w:p>
    <w:p w14:paraId="1CB68A4D" w14:textId="77777777" w:rsidR="00096BFE" w:rsidRDefault="00096BFE" w:rsidP="00EC2148">
      <w:pPr>
        <w:pStyle w:val="NormalWeb"/>
        <w:numPr>
          <w:ilvl w:val="0"/>
          <w:numId w:val="54"/>
        </w:numPr>
      </w:pPr>
      <w:r>
        <w:t>Trainer utilization and availability.</w:t>
      </w:r>
    </w:p>
    <w:p w14:paraId="21E467B1" w14:textId="77777777" w:rsidR="00096BFE" w:rsidRDefault="00096BFE" w:rsidP="00EC2148">
      <w:pPr>
        <w:pStyle w:val="NormalWeb"/>
        <w:numPr>
          <w:ilvl w:val="0"/>
          <w:numId w:val="54"/>
        </w:numPr>
      </w:pPr>
      <w:r>
        <w:t>Upcoming batches and scheduling conflicts.</w:t>
      </w:r>
    </w:p>
    <w:p w14:paraId="526AC239" w14:textId="77777777" w:rsidR="00096BFE" w:rsidRDefault="00096BFE" w:rsidP="00EC2148">
      <w:pPr>
        <w:pStyle w:val="NormalWeb"/>
        <w:numPr>
          <w:ilvl w:val="0"/>
          <w:numId w:val="54"/>
        </w:numPr>
      </w:pPr>
      <w:r>
        <w:t>Delayed or at-risk batches.</w:t>
      </w:r>
    </w:p>
    <w:p w14:paraId="64A9E523" w14:textId="77777777" w:rsidR="00096BFE" w:rsidRDefault="00096BFE" w:rsidP="00096BFE">
      <w:pPr>
        <w:pStyle w:val="Heading3"/>
      </w:pPr>
      <w:r>
        <w:t>FR-043: Sponsor dashboard</w:t>
      </w:r>
    </w:p>
    <w:p w14:paraId="64C86726" w14:textId="77777777" w:rsidR="00096BFE" w:rsidRDefault="00096BFE" w:rsidP="00096BFE">
      <w:pPr>
        <w:pStyle w:val="NormalWeb"/>
      </w:pPr>
      <w:r>
        <w:t>The sponsor dashboard must show only the sponsor's authorized projects.</w:t>
      </w:r>
    </w:p>
    <w:p w14:paraId="772A0B2C" w14:textId="77777777" w:rsidR="00096BFE" w:rsidRDefault="00096BFE" w:rsidP="00096BFE">
      <w:pPr>
        <w:pStyle w:val="NormalWeb"/>
      </w:pPr>
      <w:r>
        <w:t>It should include:</w:t>
      </w:r>
    </w:p>
    <w:p w14:paraId="22FB862E" w14:textId="77777777" w:rsidR="00096BFE" w:rsidRDefault="00096BFE" w:rsidP="00EC2148">
      <w:pPr>
        <w:pStyle w:val="NormalWeb"/>
        <w:numPr>
          <w:ilvl w:val="0"/>
          <w:numId w:val="55"/>
        </w:numPr>
      </w:pPr>
      <w:r>
        <w:t>Project-wise progress.</w:t>
      </w:r>
    </w:p>
    <w:p w14:paraId="26575B78" w14:textId="77777777" w:rsidR="00096BFE" w:rsidRDefault="00096BFE" w:rsidP="00EC2148">
      <w:pPr>
        <w:pStyle w:val="NormalWeb"/>
        <w:numPr>
          <w:ilvl w:val="0"/>
          <w:numId w:val="55"/>
        </w:numPr>
      </w:pPr>
      <w:r>
        <w:t>State-wise training coverage.</w:t>
      </w:r>
    </w:p>
    <w:p w14:paraId="005CCC63" w14:textId="77777777" w:rsidR="00096BFE" w:rsidRDefault="00096BFE" w:rsidP="00EC2148">
      <w:pPr>
        <w:pStyle w:val="NormalWeb"/>
        <w:numPr>
          <w:ilvl w:val="0"/>
          <w:numId w:val="55"/>
        </w:numPr>
      </w:pPr>
      <w:r>
        <w:t>Planned versus actual batches.</w:t>
      </w:r>
    </w:p>
    <w:p w14:paraId="03199184" w14:textId="77777777" w:rsidR="00096BFE" w:rsidRDefault="00096BFE" w:rsidP="00EC2148">
      <w:pPr>
        <w:pStyle w:val="NormalWeb"/>
        <w:numPr>
          <w:ilvl w:val="0"/>
          <w:numId w:val="55"/>
        </w:numPr>
      </w:pPr>
      <w:r>
        <w:t>Planned versus actual participants.</w:t>
      </w:r>
    </w:p>
    <w:p w14:paraId="06F01421" w14:textId="77777777" w:rsidR="00096BFE" w:rsidRDefault="00096BFE" w:rsidP="00EC2148">
      <w:pPr>
        <w:pStyle w:val="NormalWeb"/>
        <w:numPr>
          <w:ilvl w:val="0"/>
          <w:numId w:val="55"/>
        </w:numPr>
      </w:pPr>
      <w:r>
        <w:t>Attendance and completion.</w:t>
      </w:r>
    </w:p>
    <w:p w14:paraId="4340E70E" w14:textId="77777777" w:rsidR="00096BFE" w:rsidRDefault="00096BFE" w:rsidP="00EC2148">
      <w:pPr>
        <w:pStyle w:val="NormalWeb"/>
        <w:numPr>
          <w:ilvl w:val="0"/>
          <w:numId w:val="55"/>
        </w:numPr>
      </w:pPr>
      <w:r>
        <w:t>Assessment performance.</w:t>
      </w:r>
    </w:p>
    <w:p w14:paraId="2BECDD11" w14:textId="77777777" w:rsidR="00096BFE" w:rsidRDefault="00096BFE" w:rsidP="00EC2148">
      <w:pPr>
        <w:pStyle w:val="NormalWeb"/>
        <w:numPr>
          <w:ilvl w:val="0"/>
          <w:numId w:val="55"/>
        </w:numPr>
      </w:pPr>
      <w:r>
        <w:t>Certificates issued.</w:t>
      </w:r>
    </w:p>
    <w:p w14:paraId="38E9904C" w14:textId="77777777" w:rsidR="00096BFE" w:rsidRDefault="00096BFE" w:rsidP="00EC2148">
      <w:pPr>
        <w:pStyle w:val="NormalWeb"/>
        <w:numPr>
          <w:ilvl w:val="0"/>
          <w:numId w:val="55"/>
        </w:numPr>
      </w:pPr>
      <w:r>
        <w:t>Trainer deployment.</w:t>
      </w:r>
    </w:p>
    <w:p w14:paraId="73517325" w14:textId="77777777" w:rsidR="00096BFE" w:rsidRDefault="00096BFE" w:rsidP="00EC2148">
      <w:pPr>
        <w:pStyle w:val="NormalWeb"/>
        <w:numPr>
          <w:ilvl w:val="0"/>
          <w:numId w:val="55"/>
        </w:numPr>
      </w:pPr>
      <w:r>
        <w:t>Exceptions requiring intervention.</w:t>
      </w:r>
    </w:p>
    <w:p w14:paraId="16BB53D8" w14:textId="77777777" w:rsidR="00096BFE" w:rsidRDefault="00096BFE" w:rsidP="00096BFE">
      <w:pPr>
        <w:pStyle w:val="Heading3"/>
      </w:pPr>
      <w:r>
        <w:t>FR-044: State Admin dashboard</w:t>
      </w:r>
    </w:p>
    <w:p w14:paraId="2B8C539F" w14:textId="77777777" w:rsidR="00096BFE" w:rsidRDefault="00096BFE" w:rsidP="00096BFE">
      <w:pPr>
        <w:pStyle w:val="NormalWeb"/>
      </w:pPr>
      <w:r>
        <w:t>The state dashboard must support drill-down from:</w:t>
      </w:r>
    </w:p>
    <w:p w14:paraId="4170BF8C" w14:textId="77777777" w:rsidR="00096BFE" w:rsidRDefault="00096BFE" w:rsidP="00096BFE">
      <w:pPr>
        <w:pStyle w:val="NormalWeb"/>
      </w:pPr>
      <w:r>
        <w:t>State → District → Block → Cluster → School → Batch.</w:t>
      </w:r>
    </w:p>
    <w:p w14:paraId="1D712DF6" w14:textId="77777777" w:rsidR="00096BFE" w:rsidRDefault="00096BFE" w:rsidP="00096BFE">
      <w:pPr>
        <w:pStyle w:val="NormalWeb"/>
      </w:pPr>
      <w:r>
        <w:t>It should display:</w:t>
      </w:r>
    </w:p>
    <w:p w14:paraId="19FCF084" w14:textId="77777777" w:rsidR="00096BFE" w:rsidRDefault="00096BFE" w:rsidP="00EC2148">
      <w:pPr>
        <w:pStyle w:val="NormalWeb"/>
        <w:numPr>
          <w:ilvl w:val="0"/>
          <w:numId w:val="56"/>
        </w:numPr>
      </w:pPr>
      <w:r>
        <w:t>School coverage.</w:t>
      </w:r>
    </w:p>
    <w:p w14:paraId="17A3A9A2" w14:textId="77777777" w:rsidR="00096BFE" w:rsidRDefault="00096BFE" w:rsidP="00EC2148">
      <w:pPr>
        <w:pStyle w:val="NormalWeb"/>
        <w:numPr>
          <w:ilvl w:val="0"/>
          <w:numId w:val="56"/>
        </w:numPr>
      </w:pPr>
      <w:r>
        <w:t>Training cycles completed and pending.</w:t>
      </w:r>
    </w:p>
    <w:p w14:paraId="7CAF6FBC" w14:textId="77777777" w:rsidR="00096BFE" w:rsidRDefault="00096BFE" w:rsidP="00EC2148">
      <w:pPr>
        <w:pStyle w:val="NormalWeb"/>
        <w:numPr>
          <w:ilvl w:val="0"/>
          <w:numId w:val="56"/>
        </w:numPr>
      </w:pPr>
      <w:r>
        <w:t>Participants planned, registered, and trained.</w:t>
      </w:r>
    </w:p>
    <w:p w14:paraId="715E6EDD" w14:textId="77777777" w:rsidR="00096BFE" w:rsidRDefault="00096BFE" w:rsidP="00EC2148">
      <w:pPr>
        <w:pStyle w:val="NormalWeb"/>
        <w:numPr>
          <w:ilvl w:val="0"/>
          <w:numId w:val="56"/>
        </w:numPr>
      </w:pPr>
      <w:r>
        <w:t>Attendance and completion.</w:t>
      </w:r>
    </w:p>
    <w:p w14:paraId="4ECFFFF5" w14:textId="77777777" w:rsidR="00096BFE" w:rsidRDefault="00096BFE" w:rsidP="00EC2148">
      <w:pPr>
        <w:pStyle w:val="NormalWeb"/>
        <w:numPr>
          <w:ilvl w:val="0"/>
          <w:numId w:val="56"/>
        </w:numPr>
      </w:pPr>
      <w:r>
        <w:t>Assessment outcomes.</w:t>
      </w:r>
    </w:p>
    <w:p w14:paraId="1C9B3498" w14:textId="77777777" w:rsidR="00096BFE" w:rsidRDefault="00096BFE" w:rsidP="00EC2148">
      <w:pPr>
        <w:pStyle w:val="NormalWeb"/>
        <w:numPr>
          <w:ilvl w:val="0"/>
          <w:numId w:val="56"/>
        </w:numPr>
      </w:pPr>
      <w:r>
        <w:t>Upcoming training.</w:t>
      </w:r>
    </w:p>
    <w:p w14:paraId="093D75DA" w14:textId="77777777" w:rsidR="00096BFE" w:rsidRDefault="00096BFE" w:rsidP="00EC2148">
      <w:pPr>
        <w:pStyle w:val="NormalWeb"/>
        <w:numPr>
          <w:ilvl w:val="0"/>
          <w:numId w:val="56"/>
        </w:numPr>
      </w:pPr>
      <w:r>
        <w:t>Schools or batches requiring intervention.</w:t>
      </w:r>
    </w:p>
    <w:p w14:paraId="15DEDC61" w14:textId="77777777" w:rsidR="00096BFE" w:rsidRDefault="00096BFE" w:rsidP="00096BFE">
      <w:pPr>
        <w:pStyle w:val="Heading3"/>
      </w:pPr>
      <w:r>
        <w:t>FR-045: School Admin dashboard</w:t>
      </w:r>
    </w:p>
    <w:p w14:paraId="21B920D9" w14:textId="77777777" w:rsidR="00096BFE" w:rsidRDefault="00096BFE" w:rsidP="00096BFE">
      <w:pPr>
        <w:pStyle w:val="NormalWeb"/>
      </w:pPr>
      <w:r>
        <w:t>The school dashboard must show the authorized school's:</w:t>
      </w:r>
    </w:p>
    <w:p w14:paraId="562DF3BB" w14:textId="77777777" w:rsidR="00096BFE" w:rsidRDefault="00096BFE" w:rsidP="00EC2148">
      <w:pPr>
        <w:pStyle w:val="NormalWeb"/>
        <w:numPr>
          <w:ilvl w:val="0"/>
          <w:numId w:val="57"/>
        </w:numPr>
      </w:pPr>
      <w:r>
        <w:t>Training schedule.</w:t>
      </w:r>
    </w:p>
    <w:p w14:paraId="3BEC310A" w14:textId="77777777" w:rsidR="00096BFE" w:rsidRDefault="00096BFE" w:rsidP="00EC2148">
      <w:pPr>
        <w:pStyle w:val="NormalWeb"/>
        <w:numPr>
          <w:ilvl w:val="0"/>
          <w:numId w:val="57"/>
        </w:numPr>
      </w:pPr>
      <w:r>
        <w:t>Eligible teachers and students.</w:t>
      </w:r>
    </w:p>
    <w:p w14:paraId="6F2219E2" w14:textId="77777777" w:rsidR="00096BFE" w:rsidRDefault="00096BFE" w:rsidP="00EC2148">
      <w:pPr>
        <w:pStyle w:val="NormalWeb"/>
        <w:numPr>
          <w:ilvl w:val="0"/>
          <w:numId w:val="57"/>
        </w:numPr>
      </w:pPr>
      <w:r>
        <w:t>Registered and approved trainees.</w:t>
      </w:r>
    </w:p>
    <w:p w14:paraId="0A47D75C" w14:textId="77777777" w:rsidR="00096BFE" w:rsidRDefault="00096BFE" w:rsidP="00EC2148">
      <w:pPr>
        <w:pStyle w:val="NormalWeb"/>
        <w:numPr>
          <w:ilvl w:val="0"/>
          <w:numId w:val="57"/>
        </w:numPr>
      </w:pPr>
      <w:r>
        <w:t>Attendance and completion.</w:t>
      </w:r>
    </w:p>
    <w:p w14:paraId="011D9940" w14:textId="77777777" w:rsidR="00096BFE" w:rsidRDefault="00096BFE" w:rsidP="00EC2148">
      <w:pPr>
        <w:pStyle w:val="NormalWeb"/>
        <w:numPr>
          <w:ilvl w:val="0"/>
          <w:numId w:val="57"/>
        </w:numPr>
      </w:pPr>
      <w:r>
        <w:t>Assessment and feedback status.</w:t>
      </w:r>
    </w:p>
    <w:p w14:paraId="678CE1E6" w14:textId="77777777" w:rsidR="00096BFE" w:rsidRDefault="00096BFE" w:rsidP="00EC2148">
      <w:pPr>
        <w:pStyle w:val="NormalWeb"/>
        <w:numPr>
          <w:ilvl w:val="0"/>
          <w:numId w:val="57"/>
        </w:numPr>
      </w:pPr>
      <w:r>
        <w:t>Certificates issued.</w:t>
      </w:r>
    </w:p>
    <w:p w14:paraId="22C3107F" w14:textId="77777777" w:rsidR="00096BFE" w:rsidRDefault="00096BFE" w:rsidP="00EC2148">
      <w:pPr>
        <w:pStyle w:val="NormalWeb"/>
        <w:numPr>
          <w:ilvl w:val="0"/>
          <w:numId w:val="57"/>
        </w:numPr>
      </w:pPr>
      <w:r>
        <w:t>Pending actions.</w:t>
      </w:r>
    </w:p>
    <w:p w14:paraId="305C9235" w14:textId="77777777" w:rsidR="00096BFE" w:rsidRDefault="00096BFE" w:rsidP="00096BFE">
      <w:pPr>
        <w:pStyle w:val="Heading3"/>
      </w:pPr>
      <w:r>
        <w:t>FR-046: Trainer dashboard</w:t>
      </w:r>
    </w:p>
    <w:p w14:paraId="6A61CC53" w14:textId="77777777" w:rsidR="00096BFE" w:rsidRDefault="00096BFE" w:rsidP="00096BFE">
      <w:pPr>
        <w:pStyle w:val="NormalWeb"/>
      </w:pPr>
      <w:r>
        <w:t>The trainer dashboard must show:</w:t>
      </w:r>
    </w:p>
    <w:p w14:paraId="44E87A86" w14:textId="77777777" w:rsidR="00096BFE" w:rsidRDefault="00096BFE" w:rsidP="00EC2148">
      <w:pPr>
        <w:pStyle w:val="NormalWeb"/>
        <w:numPr>
          <w:ilvl w:val="0"/>
          <w:numId w:val="58"/>
        </w:numPr>
      </w:pPr>
      <w:r>
        <w:t>Upcoming and assigned batches.</w:t>
      </w:r>
    </w:p>
    <w:p w14:paraId="25B12F83" w14:textId="77777777" w:rsidR="00096BFE" w:rsidRDefault="00096BFE" w:rsidP="00EC2148">
      <w:pPr>
        <w:pStyle w:val="NormalWeb"/>
        <w:numPr>
          <w:ilvl w:val="0"/>
          <w:numId w:val="58"/>
        </w:numPr>
      </w:pPr>
      <w:r>
        <w:t>Availability calendar.</w:t>
      </w:r>
    </w:p>
    <w:p w14:paraId="19787D59" w14:textId="77777777" w:rsidR="00096BFE" w:rsidRDefault="00096BFE" w:rsidP="00EC2148">
      <w:pPr>
        <w:pStyle w:val="NormalWeb"/>
        <w:numPr>
          <w:ilvl w:val="0"/>
          <w:numId w:val="58"/>
        </w:numPr>
      </w:pPr>
      <w:r>
        <w:t>Trainer allocation conflicts.</w:t>
      </w:r>
    </w:p>
    <w:p w14:paraId="3E6D811F" w14:textId="77777777" w:rsidR="00096BFE" w:rsidRDefault="00096BFE" w:rsidP="00EC2148">
      <w:pPr>
        <w:pStyle w:val="NormalWeb"/>
        <w:numPr>
          <w:ilvl w:val="0"/>
          <w:numId w:val="58"/>
        </w:numPr>
      </w:pPr>
      <w:r>
        <w:t>Pending registration approvals.</w:t>
      </w:r>
    </w:p>
    <w:p w14:paraId="09FF482C" w14:textId="77777777" w:rsidR="00096BFE" w:rsidRDefault="00096BFE" w:rsidP="00EC2148">
      <w:pPr>
        <w:pStyle w:val="NormalWeb"/>
        <w:numPr>
          <w:ilvl w:val="0"/>
          <w:numId w:val="58"/>
        </w:numPr>
      </w:pPr>
      <w:r>
        <w:t>Attendance pending by day.</w:t>
      </w:r>
    </w:p>
    <w:p w14:paraId="21808585" w14:textId="77777777" w:rsidR="00096BFE" w:rsidRDefault="00096BFE" w:rsidP="00EC2148">
      <w:pPr>
        <w:pStyle w:val="NormalWeb"/>
        <w:numPr>
          <w:ilvl w:val="0"/>
          <w:numId w:val="58"/>
        </w:numPr>
      </w:pPr>
      <w:r>
        <w:t>Assessment and feedback tasks.</w:t>
      </w:r>
    </w:p>
    <w:p w14:paraId="5A8F085F" w14:textId="77777777" w:rsidR="00096BFE" w:rsidRDefault="00096BFE" w:rsidP="00EC2148">
      <w:pPr>
        <w:pStyle w:val="NormalWeb"/>
        <w:numPr>
          <w:ilvl w:val="0"/>
          <w:numId w:val="58"/>
        </w:numPr>
      </w:pPr>
      <w:r>
        <w:t>Batch completion status.</w:t>
      </w:r>
    </w:p>
    <w:p w14:paraId="3C41022C" w14:textId="77777777" w:rsidR="00096BFE" w:rsidRDefault="00096BFE" w:rsidP="00EC2148">
      <w:pPr>
        <w:pStyle w:val="NormalWeb"/>
        <w:numPr>
          <w:ilvl w:val="0"/>
          <w:numId w:val="58"/>
        </w:numPr>
      </w:pPr>
      <w:r>
        <w:t>Resource access and usage, where available.</w:t>
      </w:r>
    </w:p>
    <w:p w14:paraId="24FD2DC6" w14:textId="77777777" w:rsidR="00096BFE" w:rsidRDefault="00096BFE" w:rsidP="00096BFE">
      <w:pPr>
        <w:pStyle w:val="Heading3"/>
      </w:pPr>
      <w:r>
        <w:t>FR-047: Trainee dashboard</w:t>
      </w:r>
    </w:p>
    <w:p w14:paraId="1FD1CBF7" w14:textId="77777777" w:rsidR="00096BFE" w:rsidRDefault="00096BFE" w:rsidP="00096BFE">
      <w:pPr>
        <w:pStyle w:val="NormalWeb"/>
      </w:pPr>
      <w:r>
        <w:t>The trainee dashboard must show:</w:t>
      </w:r>
    </w:p>
    <w:p w14:paraId="4E8A7DB3" w14:textId="77777777" w:rsidR="00096BFE" w:rsidRDefault="00096BFE" w:rsidP="00EC2148">
      <w:pPr>
        <w:pStyle w:val="NormalWeb"/>
        <w:numPr>
          <w:ilvl w:val="0"/>
          <w:numId w:val="59"/>
        </w:numPr>
      </w:pPr>
      <w:r>
        <w:t>Registered and approved batches.</w:t>
      </w:r>
    </w:p>
    <w:p w14:paraId="320513FF" w14:textId="77777777" w:rsidR="00096BFE" w:rsidRDefault="00096BFE" w:rsidP="00EC2148">
      <w:pPr>
        <w:pStyle w:val="NormalWeb"/>
        <w:numPr>
          <w:ilvl w:val="0"/>
          <w:numId w:val="59"/>
        </w:numPr>
      </w:pPr>
      <w:r>
        <w:t>Training schedule and meeting details.</w:t>
      </w:r>
    </w:p>
    <w:p w14:paraId="07DCDA8F" w14:textId="77777777" w:rsidR="00096BFE" w:rsidRDefault="00096BFE" w:rsidP="00EC2148">
      <w:pPr>
        <w:pStyle w:val="NormalWeb"/>
        <w:numPr>
          <w:ilvl w:val="0"/>
          <w:numId w:val="59"/>
        </w:numPr>
      </w:pPr>
      <w:r>
        <w:t>Assigned learning resources.</w:t>
      </w:r>
    </w:p>
    <w:p w14:paraId="3EB946EA" w14:textId="77777777" w:rsidR="00096BFE" w:rsidRDefault="00096BFE" w:rsidP="00EC2148">
      <w:pPr>
        <w:pStyle w:val="NormalWeb"/>
        <w:numPr>
          <w:ilvl w:val="0"/>
          <w:numId w:val="59"/>
        </w:numPr>
      </w:pPr>
      <w:r>
        <w:t>Pending assessments and feedback.</w:t>
      </w:r>
    </w:p>
    <w:p w14:paraId="64E243DD" w14:textId="77777777" w:rsidR="00096BFE" w:rsidRDefault="00096BFE" w:rsidP="00EC2148">
      <w:pPr>
        <w:pStyle w:val="NormalWeb"/>
        <w:numPr>
          <w:ilvl w:val="0"/>
          <w:numId w:val="59"/>
        </w:numPr>
      </w:pPr>
      <w:r>
        <w:t>Attendance record.</w:t>
      </w:r>
    </w:p>
    <w:p w14:paraId="575272B7" w14:textId="77777777" w:rsidR="00096BFE" w:rsidRDefault="00096BFE" w:rsidP="00EC2148">
      <w:pPr>
        <w:pStyle w:val="NormalWeb"/>
        <w:numPr>
          <w:ilvl w:val="0"/>
          <w:numId w:val="59"/>
        </w:numPr>
      </w:pPr>
      <w:r>
        <w:t>Training completion status.</w:t>
      </w:r>
    </w:p>
    <w:p w14:paraId="1107B2DF" w14:textId="77777777" w:rsidR="00096BFE" w:rsidRDefault="00096BFE" w:rsidP="00EC2148">
      <w:pPr>
        <w:pStyle w:val="NormalWeb"/>
        <w:numPr>
          <w:ilvl w:val="0"/>
          <w:numId w:val="59"/>
        </w:numPr>
      </w:pPr>
      <w:r>
        <w:t>Available certificates.</w:t>
      </w:r>
    </w:p>
    <w:p w14:paraId="6F65C710" w14:textId="77777777" w:rsidR="00096BFE" w:rsidRDefault="00096BFE" w:rsidP="00096BFE">
      <w:pPr>
        <w:pStyle w:val="NormalWeb"/>
      </w:pPr>
      <w:r>
        <w:t>A trainee must not be able to access another trainee's records.</w:t>
      </w:r>
    </w:p>
    <w:p w14:paraId="2E92978A" w14:textId="77777777" w:rsidR="00096BFE" w:rsidRDefault="00093B4E" w:rsidP="00096BFE">
      <w:r>
        <w:rPr>
          <w:noProof/>
        </w:rPr>
        <w:pict w14:anchorId="7302AF4D">
          <v:rect id="_x0000_i1026" style="width:451.3pt;height:.05pt" o:hralign="center" o:hrstd="t" o:hr="t" fillcolor="#a0a0a0" stroked="f"/>
        </w:pict>
      </w:r>
    </w:p>
    <w:p w14:paraId="48CC642C" w14:textId="77777777" w:rsidR="00096BFE" w:rsidRDefault="00096BFE" w:rsidP="00096BFE">
      <w:pPr>
        <w:pStyle w:val="Heading2"/>
      </w:pPr>
      <w:r>
        <w:t>Module 14: Common MIS</w:t>
      </w:r>
    </w:p>
    <w:p w14:paraId="642BBA0F" w14:textId="77777777" w:rsidR="00096BFE" w:rsidRDefault="00096BFE" w:rsidP="00096BFE">
      <w:pPr>
        <w:pStyle w:val="Heading3"/>
      </w:pPr>
      <w:r>
        <w:t>FR-048: Common reporting framework</w:t>
      </w:r>
    </w:p>
    <w:p w14:paraId="7C8DB5A0" w14:textId="77777777" w:rsidR="00096BFE" w:rsidRDefault="00096BFE" w:rsidP="00096BFE">
      <w:pPr>
        <w:pStyle w:val="NormalWeb"/>
      </w:pPr>
      <w:r>
        <w:t>The common MIS module must use the same underlying records as the dashboards. Data must not be manually duplicated into separate report-only tables without a defined need.</w:t>
      </w:r>
    </w:p>
    <w:p w14:paraId="637DB5B5" w14:textId="77777777" w:rsidR="00096BFE" w:rsidRDefault="00096BFE" w:rsidP="00096BFE">
      <w:pPr>
        <w:pStyle w:val="NormalWeb"/>
      </w:pPr>
      <w:r>
        <w:t>The reports must respect the user's project, sponsor, state, school, and role permissions.</w:t>
      </w:r>
    </w:p>
    <w:p w14:paraId="68B0C0E2" w14:textId="77777777" w:rsidR="00096BFE" w:rsidRDefault="00096BFE" w:rsidP="00096BFE">
      <w:pPr>
        <w:pStyle w:val="NormalWeb"/>
      </w:pPr>
      <w:r>
        <w:t>Required reports:</w:t>
      </w:r>
    </w:p>
    <w:p w14:paraId="5FE4A007" w14:textId="77777777" w:rsidR="00096BFE" w:rsidRDefault="00096BFE" w:rsidP="00EC2148">
      <w:pPr>
        <w:pStyle w:val="NormalWeb"/>
        <w:numPr>
          <w:ilvl w:val="0"/>
          <w:numId w:val="60"/>
        </w:numPr>
      </w:pPr>
      <w:r>
        <w:t>Batch performance and completion report.</w:t>
      </w:r>
    </w:p>
    <w:p w14:paraId="60DC0508" w14:textId="77777777" w:rsidR="00096BFE" w:rsidRDefault="00096BFE" w:rsidP="00EC2148">
      <w:pPr>
        <w:pStyle w:val="NormalWeb"/>
        <w:numPr>
          <w:ilvl w:val="0"/>
          <w:numId w:val="60"/>
        </w:numPr>
      </w:pPr>
      <w:r>
        <w:t>Trainer availability and utilization report.</w:t>
      </w:r>
    </w:p>
    <w:p w14:paraId="73B9F199" w14:textId="77777777" w:rsidR="00096BFE" w:rsidRDefault="00096BFE" w:rsidP="00EC2148">
      <w:pPr>
        <w:pStyle w:val="NormalWeb"/>
        <w:numPr>
          <w:ilvl w:val="0"/>
          <w:numId w:val="60"/>
        </w:numPr>
      </w:pPr>
      <w:r>
        <w:t>Trainer lifecycle report.</w:t>
      </w:r>
    </w:p>
    <w:p w14:paraId="3F7677CA" w14:textId="77777777" w:rsidR="00096BFE" w:rsidRDefault="00096BFE" w:rsidP="00EC2148">
      <w:pPr>
        <w:pStyle w:val="NormalWeb"/>
        <w:numPr>
          <w:ilvl w:val="0"/>
          <w:numId w:val="60"/>
        </w:numPr>
      </w:pPr>
      <w:r>
        <w:t>Trainee lifecycle report.</w:t>
      </w:r>
    </w:p>
    <w:p w14:paraId="3EDE47F1" w14:textId="77777777" w:rsidR="00096BFE" w:rsidRDefault="00096BFE" w:rsidP="00EC2148">
      <w:pPr>
        <w:pStyle w:val="NormalWeb"/>
        <w:numPr>
          <w:ilvl w:val="0"/>
          <w:numId w:val="60"/>
        </w:numPr>
      </w:pPr>
      <w:r>
        <w:t>Batch attendance report.</w:t>
      </w:r>
    </w:p>
    <w:p w14:paraId="707AADEF" w14:textId="77777777" w:rsidR="00096BFE" w:rsidRDefault="00096BFE" w:rsidP="00EC2148">
      <w:pPr>
        <w:pStyle w:val="NormalWeb"/>
        <w:numPr>
          <w:ilvl w:val="0"/>
          <w:numId w:val="60"/>
        </w:numPr>
      </w:pPr>
      <w:r>
        <w:t>Assessment performance report.</w:t>
      </w:r>
    </w:p>
    <w:p w14:paraId="2D6F8B4F" w14:textId="77777777" w:rsidR="00096BFE" w:rsidRDefault="00096BFE" w:rsidP="00EC2148">
      <w:pPr>
        <w:pStyle w:val="NormalWeb"/>
        <w:numPr>
          <w:ilvl w:val="0"/>
          <w:numId w:val="60"/>
        </w:numPr>
      </w:pPr>
      <w:r>
        <w:t>Feedback and satisfaction report.</w:t>
      </w:r>
    </w:p>
    <w:p w14:paraId="2B401551" w14:textId="77777777" w:rsidR="00096BFE" w:rsidRDefault="00096BFE" w:rsidP="00EC2148">
      <w:pPr>
        <w:pStyle w:val="NormalWeb"/>
        <w:numPr>
          <w:ilvl w:val="0"/>
          <w:numId w:val="60"/>
        </w:numPr>
      </w:pPr>
      <w:r>
        <w:t>Multimedia resource access report.</w:t>
      </w:r>
    </w:p>
    <w:p w14:paraId="547E8011" w14:textId="77777777" w:rsidR="00096BFE" w:rsidRDefault="00096BFE" w:rsidP="00EC2148">
      <w:pPr>
        <w:pStyle w:val="NormalWeb"/>
        <w:numPr>
          <w:ilvl w:val="0"/>
          <w:numId w:val="60"/>
        </w:numPr>
      </w:pPr>
      <w:r>
        <w:t>User login report.</w:t>
      </w:r>
    </w:p>
    <w:p w14:paraId="1403FC7F" w14:textId="77777777" w:rsidR="00096BFE" w:rsidRDefault="00096BFE" w:rsidP="00EC2148">
      <w:pPr>
        <w:pStyle w:val="NormalWeb"/>
        <w:numPr>
          <w:ilvl w:val="0"/>
          <w:numId w:val="60"/>
        </w:numPr>
      </w:pPr>
      <w:r>
        <w:t>User profile change audit report.</w:t>
      </w:r>
    </w:p>
    <w:p w14:paraId="77FA5253" w14:textId="77777777" w:rsidR="00096BFE" w:rsidRDefault="00096BFE" w:rsidP="00EC2148">
      <w:pPr>
        <w:pStyle w:val="NormalWeb"/>
        <w:numPr>
          <w:ilvl w:val="0"/>
          <w:numId w:val="60"/>
        </w:numPr>
      </w:pPr>
      <w:r>
        <w:t>Registration and approval report.</w:t>
      </w:r>
    </w:p>
    <w:p w14:paraId="59353136" w14:textId="77777777" w:rsidR="00096BFE" w:rsidRDefault="00096BFE" w:rsidP="00EC2148">
      <w:pPr>
        <w:pStyle w:val="NormalWeb"/>
        <w:numPr>
          <w:ilvl w:val="0"/>
          <w:numId w:val="60"/>
        </w:numPr>
      </w:pPr>
      <w:r>
        <w:t>Certificate issuance report.</w:t>
      </w:r>
    </w:p>
    <w:p w14:paraId="68ADD695" w14:textId="77777777" w:rsidR="00096BFE" w:rsidRDefault="00096BFE" w:rsidP="00EC2148">
      <w:pPr>
        <w:pStyle w:val="NormalWeb"/>
        <w:numPr>
          <w:ilvl w:val="0"/>
          <w:numId w:val="60"/>
        </w:numPr>
      </w:pPr>
      <w:r>
        <w:t>Batch scheduling conflict report.</w:t>
      </w:r>
    </w:p>
    <w:p w14:paraId="700DF688" w14:textId="77777777" w:rsidR="00096BFE" w:rsidRDefault="00096BFE" w:rsidP="00EC2148">
      <w:pPr>
        <w:pStyle w:val="NormalWeb"/>
        <w:numPr>
          <w:ilvl w:val="0"/>
          <w:numId w:val="60"/>
        </w:numPr>
      </w:pPr>
      <w:r>
        <w:t>Excel upload error report.</w:t>
      </w:r>
    </w:p>
    <w:p w14:paraId="62B7A887" w14:textId="77777777" w:rsidR="00096BFE" w:rsidRDefault="00096BFE" w:rsidP="00096BFE">
      <w:pPr>
        <w:pStyle w:val="Heading3"/>
      </w:pPr>
      <w:r>
        <w:t>FR-049: Filters and exports</w:t>
      </w:r>
    </w:p>
    <w:p w14:paraId="3AC93D40" w14:textId="77777777" w:rsidR="00096BFE" w:rsidRDefault="00096BFE" w:rsidP="00096BFE">
      <w:pPr>
        <w:pStyle w:val="NormalWeb"/>
      </w:pPr>
      <w:r>
        <w:t>Reports must support relevant filters, including:</w:t>
      </w:r>
    </w:p>
    <w:p w14:paraId="553FA3E7" w14:textId="77777777" w:rsidR="00096BFE" w:rsidRDefault="00096BFE" w:rsidP="00EC2148">
      <w:pPr>
        <w:pStyle w:val="NormalWeb"/>
        <w:numPr>
          <w:ilvl w:val="0"/>
          <w:numId w:val="61"/>
        </w:numPr>
      </w:pPr>
      <w:r>
        <w:t>Sponsor.</w:t>
      </w:r>
    </w:p>
    <w:p w14:paraId="057FC517" w14:textId="77777777" w:rsidR="00096BFE" w:rsidRDefault="00096BFE" w:rsidP="00EC2148">
      <w:pPr>
        <w:pStyle w:val="NormalWeb"/>
        <w:numPr>
          <w:ilvl w:val="0"/>
          <w:numId w:val="61"/>
        </w:numPr>
      </w:pPr>
      <w:r>
        <w:t>Project.</w:t>
      </w:r>
    </w:p>
    <w:p w14:paraId="11B8B39D" w14:textId="77777777" w:rsidR="00096BFE" w:rsidRDefault="00096BFE" w:rsidP="00EC2148">
      <w:pPr>
        <w:pStyle w:val="NormalWeb"/>
        <w:numPr>
          <w:ilvl w:val="0"/>
          <w:numId w:val="61"/>
        </w:numPr>
      </w:pPr>
      <w:r>
        <w:t>Phase.</w:t>
      </w:r>
    </w:p>
    <w:p w14:paraId="75CF409C" w14:textId="77777777" w:rsidR="00096BFE" w:rsidRDefault="00096BFE" w:rsidP="00EC2148">
      <w:pPr>
        <w:pStyle w:val="NormalWeb"/>
        <w:numPr>
          <w:ilvl w:val="0"/>
          <w:numId w:val="61"/>
        </w:numPr>
      </w:pPr>
      <w:r>
        <w:t>State.</w:t>
      </w:r>
    </w:p>
    <w:p w14:paraId="2AEE91D1" w14:textId="77777777" w:rsidR="00096BFE" w:rsidRDefault="00096BFE" w:rsidP="00EC2148">
      <w:pPr>
        <w:pStyle w:val="NormalWeb"/>
        <w:numPr>
          <w:ilvl w:val="0"/>
          <w:numId w:val="61"/>
        </w:numPr>
      </w:pPr>
      <w:r>
        <w:t>District.</w:t>
      </w:r>
    </w:p>
    <w:p w14:paraId="1D5CBD0B" w14:textId="77777777" w:rsidR="00096BFE" w:rsidRDefault="00096BFE" w:rsidP="00EC2148">
      <w:pPr>
        <w:pStyle w:val="NormalWeb"/>
        <w:numPr>
          <w:ilvl w:val="0"/>
          <w:numId w:val="61"/>
        </w:numPr>
      </w:pPr>
      <w:r>
        <w:t>Block.</w:t>
      </w:r>
    </w:p>
    <w:p w14:paraId="09CD18BB" w14:textId="77777777" w:rsidR="00096BFE" w:rsidRDefault="00096BFE" w:rsidP="00EC2148">
      <w:pPr>
        <w:pStyle w:val="NormalWeb"/>
        <w:numPr>
          <w:ilvl w:val="0"/>
          <w:numId w:val="61"/>
        </w:numPr>
      </w:pPr>
      <w:r>
        <w:t>Cluster.</w:t>
      </w:r>
    </w:p>
    <w:p w14:paraId="1C3A6739" w14:textId="77777777" w:rsidR="00096BFE" w:rsidRDefault="00096BFE" w:rsidP="00EC2148">
      <w:pPr>
        <w:pStyle w:val="NormalWeb"/>
        <w:numPr>
          <w:ilvl w:val="0"/>
          <w:numId w:val="61"/>
        </w:numPr>
      </w:pPr>
      <w:r>
        <w:t>School.</w:t>
      </w:r>
    </w:p>
    <w:p w14:paraId="0796AC69" w14:textId="77777777" w:rsidR="00096BFE" w:rsidRDefault="00096BFE" w:rsidP="00EC2148">
      <w:pPr>
        <w:pStyle w:val="NormalWeb"/>
        <w:numPr>
          <w:ilvl w:val="0"/>
          <w:numId w:val="61"/>
        </w:numPr>
      </w:pPr>
      <w:r>
        <w:t>Training cycle.</w:t>
      </w:r>
    </w:p>
    <w:p w14:paraId="3A60DC30" w14:textId="77777777" w:rsidR="00096BFE" w:rsidRDefault="00096BFE" w:rsidP="00EC2148">
      <w:pPr>
        <w:pStyle w:val="NormalWeb"/>
        <w:numPr>
          <w:ilvl w:val="0"/>
          <w:numId w:val="61"/>
        </w:numPr>
      </w:pPr>
      <w:r>
        <w:t>Training plan.</w:t>
      </w:r>
    </w:p>
    <w:p w14:paraId="30EBDF13" w14:textId="77777777" w:rsidR="00096BFE" w:rsidRDefault="00096BFE" w:rsidP="00EC2148">
      <w:pPr>
        <w:pStyle w:val="NormalWeb"/>
        <w:numPr>
          <w:ilvl w:val="0"/>
          <w:numId w:val="61"/>
        </w:numPr>
      </w:pPr>
      <w:r>
        <w:t>Batch.</w:t>
      </w:r>
    </w:p>
    <w:p w14:paraId="63D9BA3C" w14:textId="77777777" w:rsidR="00096BFE" w:rsidRDefault="00096BFE" w:rsidP="00EC2148">
      <w:pPr>
        <w:pStyle w:val="NormalWeb"/>
        <w:numPr>
          <w:ilvl w:val="0"/>
          <w:numId w:val="61"/>
        </w:numPr>
      </w:pPr>
      <w:r>
        <w:t>Trainer.</w:t>
      </w:r>
    </w:p>
    <w:p w14:paraId="32CA83F0" w14:textId="77777777" w:rsidR="00096BFE" w:rsidRDefault="00096BFE" w:rsidP="00EC2148">
      <w:pPr>
        <w:pStyle w:val="NormalWeb"/>
        <w:numPr>
          <w:ilvl w:val="0"/>
          <w:numId w:val="61"/>
        </w:numPr>
      </w:pPr>
      <w:r>
        <w:t>Trainee.</w:t>
      </w:r>
    </w:p>
    <w:p w14:paraId="1E34567F" w14:textId="77777777" w:rsidR="00096BFE" w:rsidRDefault="00096BFE" w:rsidP="00EC2148">
      <w:pPr>
        <w:pStyle w:val="NormalWeb"/>
        <w:numPr>
          <w:ilvl w:val="0"/>
          <w:numId w:val="61"/>
        </w:numPr>
      </w:pPr>
      <w:r>
        <w:t>Date range.</w:t>
      </w:r>
    </w:p>
    <w:p w14:paraId="58E7047A" w14:textId="77777777" w:rsidR="00096BFE" w:rsidRDefault="00096BFE" w:rsidP="00EC2148">
      <w:pPr>
        <w:pStyle w:val="NormalWeb"/>
        <w:numPr>
          <w:ilvl w:val="0"/>
          <w:numId w:val="61"/>
        </w:numPr>
      </w:pPr>
      <w:r>
        <w:t>Batch status.</w:t>
      </w:r>
    </w:p>
    <w:p w14:paraId="31A39AF5" w14:textId="77777777" w:rsidR="00096BFE" w:rsidRDefault="00096BFE" w:rsidP="00096BFE">
      <w:pPr>
        <w:pStyle w:val="NormalWeb"/>
      </w:pPr>
      <w:r>
        <w:t>Authorized users may export reports to Excel or CSV. PDF export may be included where required by the reporting design.</w:t>
      </w:r>
    </w:p>
    <w:p w14:paraId="6C7C6C4A" w14:textId="77777777" w:rsidR="00096BFE" w:rsidRDefault="00096BFE" w:rsidP="00096BFE">
      <w:pPr>
        <w:pStyle w:val="NormalWeb"/>
      </w:pPr>
      <w:r>
        <w:t xml:space="preserve">Exported data must obey the same access permissions and </w:t>
      </w:r>
      <w:r w:rsidRPr="00374B7A">
        <w:rPr>
          <w:b/>
          <w:bCs/>
        </w:rPr>
        <w:t>personal information masking rules</w:t>
      </w:r>
      <w:r>
        <w:t xml:space="preserve"> as the screen.</w:t>
      </w:r>
    </w:p>
    <w:p w14:paraId="7C533110" w14:textId="77777777" w:rsidR="00096BFE" w:rsidRDefault="00096BFE" w:rsidP="00096BFE">
      <w:pPr>
        <w:pStyle w:val="Heading3"/>
      </w:pPr>
      <w:r>
        <w:t>FR-050: Personal information masking</w:t>
      </w:r>
    </w:p>
    <w:p w14:paraId="1E8E3F75" w14:textId="77777777" w:rsidR="00096BFE" w:rsidRDefault="00096BFE" w:rsidP="00096BFE">
      <w:pPr>
        <w:pStyle w:val="NormalWeb"/>
      </w:pPr>
      <w:r>
        <w:t>Personal information must be masked in dashboard displays and report exports unless a user has explicit authorization to view the relevant fields.</w:t>
      </w:r>
    </w:p>
    <w:p w14:paraId="52251CBB" w14:textId="77777777" w:rsidR="00096BFE" w:rsidRDefault="00096BFE" w:rsidP="00096BFE">
      <w:pPr>
        <w:pStyle w:val="NormalWeb"/>
      </w:pPr>
      <w:r>
        <w:t>Masking must be applied consistently to screen views, exports, and downloadable error reports.</w:t>
      </w:r>
    </w:p>
    <w:p w14:paraId="74CC18BB" w14:textId="191152A0" w:rsidR="00096BFE" w:rsidRDefault="00096BFE" w:rsidP="00096BFE">
      <w:pPr>
        <w:pStyle w:val="NormalWeb"/>
      </w:pPr>
      <w:r>
        <w:t xml:space="preserve">The fields considered personal information </w:t>
      </w:r>
      <w:r w:rsidR="008440D7">
        <w:t xml:space="preserve">are </w:t>
      </w:r>
      <w:r w:rsidR="006528AB">
        <w:t xml:space="preserve">Email, Mobile, Date of Birth, </w:t>
      </w:r>
      <w:r>
        <w:t xml:space="preserve">and </w:t>
      </w:r>
      <w:r w:rsidR="008D26DB">
        <w:t xml:space="preserve">only Schoolnet Admin </w:t>
      </w:r>
      <w:r>
        <w:t>roles are allowed to view each field.</w:t>
      </w:r>
      <w:r w:rsidR="008D26DB">
        <w:t xml:space="preserve">  </w:t>
      </w:r>
      <w:r w:rsidR="008D26DB" w:rsidRPr="008D26DB">
        <w:rPr>
          <w:color w:val="EE0000"/>
        </w:rPr>
        <w:t xml:space="preserve">However option must be given to download reports with data masked. </w:t>
      </w:r>
    </w:p>
    <w:p w14:paraId="54DDC63A" w14:textId="77777777" w:rsidR="00096BFE" w:rsidRDefault="00096BFE" w:rsidP="00096BFE">
      <w:pPr>
        <w:pStyle w:val="Heading3"/>
      </w:pPr>
      <w:r>
        <w:t>Acceptance criteria</w:t>
      </w:r>
    </w:p>
    <w:p w14:paraId="5B0A887E" w14:textId="77777777" w:rsidR="00096BFE" w:rsidRDefault="00096BFE" w:rsidP="00EC2148">
      <w:pPr>
        <w:pStyle w:val="NormalWeb"/>
        <w:numPr>
          <w:ilvl w:val="0"/>
          <w:numId w:val="62"/>
        </w:numPr>
      </w:pPr>
      <w:r>
        <w:t>Each dashboard reflects the correct access scope.</w:t>
      </w:r>
    </w:p>
    <w:p w14:paraId="3E23396B" w14:textId="77777777" w:rsidR="00096BFE" w:rsidRDefault="00096BFE" w:rsidP="00EC2148">
      <w:pPr>
        <w:pStyle w:val="NormalWeb"/>
        <w:numPr>
          <w:ilvl w:val="0"/>
          <w:numId w:val="62"/>
        </w:numPr>
      </w:pPr>
      <w:r>
        <w:t>Summary figures reconcile with the underlying detailed records.</w:t>
      </w:r>
    </w:p>
    <w:p w14:paraId="685E8A12" w14:textId="77777777" w:rsidR="00096BFE" w:rsidRDefault="00096BFE" w:rsidP="00EC2148">
      <w:pPr>
        <w:pStyle w:val="NormalWeb"/>
        <w:numPr>
          <w:ilvl w:val="0"/>
          <w:numId w:val="62"/>
        </w:numPr>
      </w:pPr>
      <w:r>
        <w:t>Users can drill down from summary indicators to authorized details.</w:t>
      </w:r>
    </w:p>
    <w:p w14:paraId="0DE3CA54" w14:textId="77777777" w:rsidR="00096BFE" w:rsidRDefault="00096BFE" w:rsidP="00EC2148">
      <w:pPr>
        <w:pStyle w:val="NormalWeb"/>
        <w:numPr>
          <w:ilvl w:val="0"/>
          <w:numId w:val="62"/>
        </w:numPr>
      </w:pPr>
      <w:r>
        <w:t>Exported reports do not expose unauthorized personal information.</w:t>
      </w:r>
    </w:p>
    <w:p w14:paraId="76D5C0AB" w14:textId="77777777" w:rsidR="00096BFE" w:rsidRDefault="00096BFE" w:rsidP="00EC2148">
      <w:pPr>
        <w:pStyle w:val="NormalWeb"/>
        <w:numPr>
          <w:ilvl w:val="0"/>
          <w:numId w:val="62"/>
        </w:numPr>
      </w:pPr>
      <w:r>
        <w:t>Report filters do not allow users to bypass project or organizational restrictions.</w:t>
      </w:r>
    </w:p>
    <w:p w14:paraId="014D5D41" w14:textId="77777777" w:rsidR="00096BFE" w:rsidRDefault="00093B4E" w:rsidP="00096BFE">
      <w:r>
        <w:rPr>
          <w:noProof/>
        </w:rPr>
        <w:pict w14:anchorId="4290A476">
          <v:rect id="_x0000_i1027" style="width:451.3pt;height:.05pt" o:hralign="center" o:hrstd="t" o:hr="t" fillcolor="#a0a0a0" stroked="f"/>
        </w:pict>
      </w:r>
    </w:p>
    <w:p w14:paraId="0FFF4721" w14:textId="77777777" w:rsidR="00096BFE" w:rsidRDefault="00096BFE" w:rsidP="00096BFE">
      <w:pPr>
        <w:pStyle w:val="Heading1"/>
      </w:pPr>
      <w:r>
        <w:t>7. Security, Privacy, and Audit</w:t>
      </w:r>
    </w:p>
    <w:p w14:paraId="4F587F86" w14:textId="77777777" w:rsidR="00096BFE" w:rsidRDefault="00096BFE" w:rsidP="00096BFE">
      <w:pPr>
        <w:pStyle w:val="Heading2"/>
      </w:pPr>
      <w:r>
        <w:t>Module 15: Authentication and Security</w:t>
      </w:r>
    </w:p>
    <w:p w14:paraId="1121286A" w14:textId="77777777" w:rsidR="00096BFE" w:rsidRDefault="00096BFE" w:rsidP="00096BFE">
      <w:pPr>
        <w:pStyle w:val="Heading3"/>
      </w:pPr>
      <w:r>
        <w:t>FR-051: Authentication</w:t>
      </w:r>
    </w:p>
    <w:p w14:paraId="40181584" w14:textId="77777777" w:rsidR="00096BFE" w:rsidRDefault="00096BFE" w:rsidP="00096BFE">
      <w:pPr>
        <w:pStyle w:val="NormalWeb"/>
      </w:pPr>
      <w:r>
        <w:t>The system must implement secure login using the approved authentication method.</w:t>
      </w:r>
    </w:p>
    <w:p w14:paraId="76FE4CD4" w14:textId="77777777" w:rsidR="00096BFE" w:rsidRDefault="00096BFE" w:rsidP="00096BFE">
      <w:pPr>
        <w:pStyle w:val="NormalWeb"/>
      </w:pPr>
      <w:r>
        <w:t>If password authentication is used:</w:t>
      </w:r>
    </w:p>
    <w:p w14:paraId="14D66617" w14:textId="77777777" w:rsidR="00096BFE" w:rsidRDefault="00096BFE" w:rsidP="00EC2148">
      <w:pPr>
        <w:pStyle w:val="NormalWeb"/>
        <w:numPr>
          <w:ilvl w:val="0"/>
          <w:numId w:val="63"/>
        </w:numPr>
      </w:pPr>
      <w:r>
        <w:t>Passwords must be stored using an appropriate salted password-hashing algorithm, not as reversible plaintext.</w:t>
      </w:r>
    </w:p>
    <w:p w14:paraId="00174A9D" w14:textId="77777777" w:rsidR="00096BFE" w:rsidRDefault="00096BFE" w:rsidP="00EC2148">
      <w:pPr>
        <w:pStyle w:val="NormalWeb"/>
        <w:numPr>
          <w:ilvl w:val="0"/>
          <w:numId w:val="63"/>
        </w:numPr>
      </w:pPr>
      <w:r>
        <w:t>Credentials must be transmitted over HTTPS/TLS.</w:t>
      </w:r>
    </w:p>
    <w:p w14:paraId="18961CBD" w14:textId="77777777" w:rsidR="00096BFE" w:rsidRDefault="00096BFE" w:rsidP="00EC2148">
      <w:pPr>
        <w:pStyle w:val="NormalWeb"/>
        <w:numPr>
          <w:ilvl w:val="0"/>
          <w:numId w:val="63"/>
        </w:numPr>
      </w:pPr>
      <w:r>
        <w:t>Repeated failed login attempts must trigger a configurable lockout or cooling-off period.</w:t>
      </w:r>
    </w:p>
    <w:p w14:paraId="51D93EE0" w14:textId="77777777" w:rsidR="00096BFE" w:rsidRDefault="00096BFE" w:rsidP="00EC2148">
      <w:pPr>
        <w:pStyle w:val="NormalWeb"/>
        <w:numPr>
          <w:ilvl w:val="0"/>
          <w:numId w:val="63"/>
        </w:numPr>
      </w:pPr>
      <w:r>
        <w:t>The initial default cooling-off period is 15 minutes.</w:t>
      </w:r>
    </w:p>
    <w:p w14:paraId="164DF20F" w14:textId="77777777" w:rsidR="00096BFE" w:rsidRDefault="00096BFE" w:rsidP="00EC2148">
      <w:pPr>
        <w:pStyle w:val="NormalWeb"/>
        <w:numPr>
          <w:ilvl w:val="0"/>
          <w:numId w:val="63"/>
        </w:numPr>
      </w:pPr>
      <w:r>
        <w:t>Login attempts and lockout events must be logged.</w:t>
      </w:r>
    </w:p>
    <w:p w14:paraId="474BF32E" w14:textId="74E8D5E2" w:rsidR="00096BFE" w:rsidRDefault="0063758B" w:rsidP="00096BFE">
      <w:pPr>
        <w:pStyle w:val="NormalWeb"/>
      </w:pPr>
      <w:r>
        <w:t xml:space="preserve">Email based </w:t>
      </w:r>
      <w:r w:rsidR="00096BFE">
        <w:t>OTP is used for initial registration, login, password reset, or additional verification.</w:t>
      </w:r>
    </w:p>
    <w:p w14:paraId="47BCFB5C" w14:textId="77777777" w:rsidR="00096BFE" w:rsidRDefault="00096BFE" w:rsidP="00096BFE">
      <w:pPr>
        <w:pStyle w:val="Heading3"/>
      </w:pPr>
      <w:r>
        <w:t>FR-052: OTP validation</w:t>
      </w:r>
    </w:p>
    <w:p w14:paraId="3803D57C" w14:textId="77777777" w:rsidR="00096BFE" w:rsidRDefault="00096BFE" w:rsidP="00096BFE">
      <w:pPr>
        <w:pStyle w:val="NormalWeb"/>
      </w:pPr>
      <w:r>
        <w:t>OTP expiry must be configurable in minutes.</w:t>
      </w:r>
    </w:p>
    <w:p w14:paraId="0621C074" w14:textId="77777777" w:rsidR="00096BFE" w:rsidRDefault="00096BFE" w:rsidP="00096BFE">
      <w:pPr>
        <w:pStyle w:val="NormalWeb"/>
      </w:pPr>
      <w:r>
        <w:t>The system must validate the OTP on the server and must reject expired, incorrect, previously consumed, or otherwise invalid OTPs.</w:t>
      </w:r>
    </w:p>
    <w:p w14:paraId="57E0E3C7" w14:textId="77A788E1" w:rsidR="00096BFE" w:rsidRDefault="00096BFE" w:rsidP="00096BFE">
      <w:pPr>
        <w:pStyle w:val="NormalWeb"/>
      </w:pPr>
      <w:r>
        <w:t>OTP generation</w:t>
      </w:r>
      <w:r w:rsidR="001635E9">
        <w:t xml:space="preserve"> (email based)</w:t>
      </w:r>
      <w:r>
        <w:t>, expiry</w:t>
      </w:r>
      <w:r w:rsidR="001635E9">
        <w:t xml:space="preserve"> (5 minutes)</w:t>
      </w:r>
      <w:r>
        <w:t>, retry limits</w:t>
      </w:r>
      <w:r w:rsidR="001635E9">
        <w:t xml:space="preserve"> (3) </w:t>
      </w:r>
      <w:r>
        <w:t>, and delivery methods</w:t>
      </w:r>
      <w:r w:rsidR="001635E9">
        <w:t xml:space="preserve"> (email)</w:t>
      </w:r>
      <w:r>
        <w:t xml:space="preserve"> must be.</w:t>
      </w:r>
    </w:p>
    <w:p w14:paraId="698F27A0" w14:textId="77777777" w:rsidR="00096BFE" w:rsidRDefault="00096BFE" w:rsidP="00096BFE">
      <w:pPr>
        <w:pStyle w:val="Heading3"/>
      </w:pPr>
      <w:r>
        <w:t>FR-053: Data encryption and masking</w:t>
      </w:r>
    </w:p>
    <w:p w14:paraId="33F01944" w14:textId="77777777" w:rsidR="00096BFE" w:rsidRDefault="00096BFE" w:rsidP="00096BFE">
      <w:pPr>
        <w:pStyle w:val="NormalWeb"/>
      </w:pPr>
      <w:r>
        <w:t>The requirements state that personal information must be encrypted in the database and displayed in masked form.</w:t>
      </w:r>
    </w:p>
    <w:p w14:paraId="1D060E03" w14:textId="77777777" w:rsidR="00096BFE" w:rsidRDefault="00096BFE" w:rsidP="00096BFE">
      <w:pPr>
        <w:pStyle w:val="NormalWeb"/>
      </w:pPr>
      <w:r>
        <w:t>The implementation must distinguish between:</w:t>
      </w:r>
    </w:p>
    <w:p w14:paraId="0C54476F" w14:textId="77777777" w:rsidR="00096BFE" w:rsidRDefault="00096BFE" w:rsidP="00EC2148">
      <w:pPr>
        <w:pStyle w:val="NormalWeb"/>
        <w:numPr>
          <w:ilvl w:val="0"/>
          <w:numId w:val="64"/>
        </w:numPr>
      </w:pPr>
      <w:r>
        <w:t>Encryption at rest.</w:t>
      </w:r>
    </w:p>
    <w:p w14:paraId="18452599" w14:textId="77777777" w:rsidR="00096BFE" w:rsidRDefault="00096BFE" w:rsidP="00EC2148">
      <w:pPr>
        <w:pStyle w:val="NormalWeb"/>
        <w:numPr>
          <w:ilvl w:val="0"/>
          <w:numId w:val="64"/>
        </w:numPr>
      </w:pPr>
      <w:r>
        <w:t>Encryption in transit.</w:t>
      </w:r>
    </w:p>
    <w:p w14:paraId="2FC021DE" w14:textId="77777777" w:rsidR="00096BFE" w:rsidRDefault="00096BFE" w:rsidP="00EC2148">
      <w:pPr>
        <w:pStyle w:val="NormalWeb"/>
        <w:numPr>
          <w:ilvl w:val="0"/>
          <w:numId w:val="64"/>
        </w:numPr>
      </w:pPr>
      <w:r>
        <w:t>Masking during display.</w:t>
      </w:r>
    </w:p>
    <w:p w14:paraId="78E01FD5" w14:textId="77777777" w:rsidR="00096BFE" w:rsidRDefault="00096BFE" w:rsidP="00EC2148">
      <w:pPr>
        <w:pStyle w:val="NormalWeb"/>
        <w:numPr>
          <w:ilvl w:val="0"/>
          <w:numId w:val="64"/>
        </w:numPr>
      </w:pPr>
      <w:r>
        <w:t>Access control.</w:t>
      </w:r>
    </w:p>
    <w:p w14:paraId="49321495" w14:textId="77777777" w:rsidR="00096BFE" w:rsidRDefault="00096BFE" w:rsidP="00EC2148">
      <w:pPr>
        <w:pStyle w:val="NormalWeb"/>
        <w:numPr>
          <w:ilvl w:val="0"/>
          <w:numId w:val="64"/>
        </w:numPr>
      </w:pPr>
      <w:r>
        <w:t>Secure search and duplicate detection.</w:t>
      </w:r>
    </w:p>
    <w:p w14:paraId="214C68AE" w14:textId="77777777" w:rsidR="00096BFE" w:rsidRDefault="00096BFE" w:rsidP="00096BFE">
      <w:pPr>
        <w:pStyle w:val="NormalWeb"/>
      </w:pPr>
      <w:r>
        <w:t>Sensitive fields must be encrypted at rest using an approved key-management approach. Encryption keys must not be stored alongside the protected data.</w:t>
      </w:r>
    </w:p>
    <w:p w14:paraId="0B5898CE" w14:textId="77777777" w:rsidR="00096BFE" w:rsidRDefault="00096BFE" w:rsidP="00096BFE">
      <w:pPr>
        <w:pStyle w:val="NormalWeb"/>
      </w:pPr>
      <w:r>
        <w:t>Searchable fields may require a carefully designed protected lookup mechanism. Database encryption must not be implemented by simply replacing every value with a mask, because the application still needs to validate identities, prevent duplicates, and generate reports.</w:t>
      </w:r>
    </w:p>
    <w:p w14:paraId="60EAD626" w14:textId="77777777" w:rsidR="00096BFE" w:rsidRDefault="00096BFE" w:rsidP="00096BFE">
      <w:pPr>
        <w:pStyle w:val="NormalWeb"/>
      </w:pPr>
      <w:r>
        <w:t>Clear-text personal information must be revealed only to specifically authorized operations, including rendering the trainee's name on an approved certificate.</w:t>
      </w:r>
    </w:p>
    <w:p w14:paraId="2C265C4D" w14:textId="77777777" w:rsidR="00096BFE" w:rsidRDefault="00096BFE" w:rsidP="00096BFE">
      <w:pPr>
        <w:pStyle w:val="Heading3"/>
      </w:pPr>
      <w:r>
        <w:t>FR-054: Server-side validation</w:t>
      </w:r>
    </w:p>
    <w:p w14:paraId="56AFD069" w14:textId="77777777" w:rsidR="00096BFE" w:rsidRDefault="00096BFE" w:rsidP="00096BFE">
      <w:pPr>
        <w:pStyle w:val="NormalWeb"/>
      </w:pPr>
      <w:r>
        <w:t>All input must be validated on the server, including:</w:t>
      </w:r>
    </w:p>
    <w:p w14:paraId="31DB2F33" w14:textId="77777777" w:rsidR="00096BFE" w:rsidRDefault="00096BFE" w:rsidP="00EC2148">
      <w:pPr>
        <w:pStyle w:val="NormalWeb"/>
        <w:numPr>
          <w:ilvl w:val="0"/>
          <w:numId w:val="65"/>
        </w:numPr>
      </w:pPr>
      <w:r>
        <w:t>Form submissions.</w:t>
      </w:r>
    </w:p>
    <w:p w14:paraId="40AE9650" w14:textId="77777777" w:rsidR="00096BFE" w:rsidRDefault="00096BFE" w:rsidP="00EC2148">
      <w:pPr>
        <w:pStyle w:val="NormalWeb"/>
        <w:numPr>
          <w:ilvl w:val="0"/>
          <w:numId w:val="65"/>
        </w:numPr>
      </w:pPr>
      <w:r>
        <w:t>Excel and CSV uploads.</w:t>
      </w:r>
    </w:p>
    <w:p w14:paraId="04C94C4A" w14:textId="77777777" w:rsidR="00096BFE" w:rsidRDefault="00096BFE" w:rsidP="00EC2148">
      <w:pPr>
        <w:pStyle w:val="NormalWeb"/>
        <w:numPr>
          <w:ilvl w:val="0"/>
          <w:numId w:val="65"/>
        </w:numPr>
      </w:pPr>
      <w:r>
        <w:t>File types and sizes.</w:t>
      </w:r>
    </w:p>
    <w:p w14:paraId="39806277" w14:textId="77777777" w:rsidR="00096BFE" w:rsidRDefault="00096BFE" w:rsidP="00EC2148">
      <w:pPr>
        <w:pStyle w:val="NormalWeb"/>
        <w:numPr>
          <w:ilvl w:val="0"/>
          <w:numId w:val="65"/>
        </w:numPr>
      </w:pPr>
      <w:r>
        <w:t>Dates and times.</w:t>
      </w:r>
    </w:p>
    <w:p w14:paraId="0D4E2FD2" w14:textId="77777777" w:rsidR="00096BFE" w:rsidRDefault="00096BFE" w:rsidP="00EC2148">
      <w:pPr>
        <w:pStyle w:val="NormalWeb"/>
        <w:numPr>
          <w:ilvl w:val="0"/>
          <w:numId w:val="65"/>
        </w:numPr>
      </w:pPr>
      <w:r>
        <w:t>Record ownership.</w:t>
      </w:r>
    </w:p>
    <w:p w14:paraId="0B8D54CC" w14:textId="77777777" w:rsidR="00096BFE" w:rsidRDefault="00096BFE" w:rsidP="00EC2148">
      <w:pPr>
        <w:pStyle w:val="NormalWeb"/>
        <w:numPr>
          <w:ilvl w:val="0"/>
          <w:numId w:val="65"/>
        </w:numPr>
      </w:pPr>
      <w:r>
        <w:t>Project and batch relationships.</w:t>
      </w:r>
    </w:p>
    <w:p w14:paraId="47FAD0DA" w14:textId="77777777" w:rsidR="00096BFE" w:rsidRDefault="00096BFE" w:rsidP="00EC2148">
      <w:pPr>
        <w:pStyle w:val="NormalWeb"/>
        <w:numPr>
          <w:ilvl w:val="0"/>
          <w:numId w:val="65"/>
        </w:numPr>
      </w:pPr>
      <w:r>
        <w:t>Role permissions.</w:t>
      </w:r>
    </w:p>
    <w:p w14:paraId="7C2B249E" w14:textId="77777777" w:rsidR="00096BFE" w:rsidRDefault="00096BFE" w:rsidP="00EC2148">
      <w:pPr>
        <w:pStyle w:val="NormalWeb"/>
        <w:numPr>
          <w:ilvl w:val="0"/>
          <w:numId w:val="65"/>
        </w:numPr>
      </w:pPr>
      <w:r>
        <w:t>Registration and completion rules.</w:t>
      </w:r>
    </w:p>
    <w:p w14:paraId="1E28B10B" w14:textId="77777777" w:rsidR="00096BFE" w:rsidRDefault="00096BFE" w:rsidP="00096BFE">
      <w:pPr>
        <w:pStyle w:val="NormalWeb"/>
      </w:pPr>
      <w:r>
        <w:t>Client-side validation may improve user experience but must never replace server-side checks.</w:t>
      </w:r>
    </w:p>
    <w:p w14:paraId="1A1CBF33" w14:textId="77777777" w:rsidR="00096BFE" w:rsidRDefault="00096BFE" w:rsidP="00096BFE">
      <w:pPr>
        <w:pStyle w:val="Heading3"/>
      </w:pPr>
      <w:r>
        <w:t>FR-055: URL and session security</w:t>
      </w:r>
    </w:p>
    <w:p w14:paraId="5BDFD6F3" w14:textId="091FC8CB" w:rsidR="00096BFE" w:rsidRDefault="00096BFE" w:rsidP="00096BFE">
      <w:pPr>
        <w:pStyle w:val="NormalWeb"/>
      </w:pPr>
      <w:r>
        <w:t>The clear URLs should not be shown in the address bar. Standard web browsers display the current URL, so this cannot be reliably hidden in a conventional web application.</w:t>
      </w:r>
    </w:p>
    <w:p w14:paraId="354616CC" w14:textId="77777777" w:rsidR="00096BFE" w:rsidRDefault="00096BFE" w:rsidP="00096BFE">
      <w:pPr>
        <w:pStyle w:val="NormalWeb"/>
      </w:pPr>
      <w:r>
        <w:t>The business requirement should instead be implemented as follows:</w:t>
      </w:r>
    </w:p>
    <w:p w14:paraId="5CE566E0" w14:textId="77777777" w:rsidR="00096BFE" w:rsidRDefault="00096BFE" w:rsidP="00EC2148">
      <w:pPr>
        <w:pStyle w:val="NormalWeb"/>
        <w:numPr>
          <w:ilvl w:val="0"/>
          <w:numId w:val="66"/>
        </w:numPr>
      </w:pPr>
      <w:r>
        <w:t>Use HTTPS.</w:t>
      </w:r>
    </w:p>
    <w:p w14:paraId="67A88640" w14:textId="77777777" w:rsidR="00096BFE" w:rsidRDefault="00096BFE" w:rsidP="00EC2148">
      <w:pPr>
        <w:pStyle w:val="NormalWeb"/>
        <w:numPr>
          <w:ilvl w:val="0"/>
          <w:numId w:val="66"/>
        </w:numPr>
      </w:pPr>
      <w:r>
        <w:t>Do not place passwords, OTPs, or sensitive personal information in URLs.</w:t>
      </w:r>
    </w:p>
    <w:p w14:paraId="47332E26" w14:textId="77777777" w:rsidR="00096BFE" w:rsidRDefault="00096BFE" w:rsidP="00EC2148">
      <w:pPr>
        <w:pStyle w:val="NormalWeb"/>
        <w:numPr>
          <w:ilvl w:val="0"/>
          <w:numId w:val="66"/>
        </w:numPr>
      </w:pPr>
      <w:r>
        <w:t>Do not use predictable record identifiers as the sole authorization mechanism.</w:t>
      </w:r>
    </w:p>
    <w:p w14:paraId="117E4D09" w14:textId="77777777" w:rsidR="00096BFE" w:rsidRDefault="00096BFE" w:rsidP="00EC2148">
      <w:pPr>
        <w:pStyle w:val="NormalWeb"/>
        <w:numPr>
          <w:ilvl w:val="0"/>
          <w:numId w:val="66"/>
        </w:numPr>
      </w:pPr>
      <w:r>
        <w:t>Use secure session management and appropriate cookie settings.</w:t>
      </w:r>
    </w:p>
    <w:p w14:paraId="355E14F5" w14:textId="77777777" w:rsidR="00096BFE" w:rsidRDefault="00096BFE" w:rsidP="00EC2148">
      <w:pPr>
        <w:pStyle w:val="NormalWeb"/>
        <w:numPr>
          <w:ilvl w:val="0"/>
          <w:numId w:val="66"/>
        </w:numPr>
      </w:pPr>
      <w:r>
        <w:t>Require server-side authorization for every protected operation.</w:t>
      </w:r>
    </w:p>
    <w:p w14:paraId="7556C7CD" w14:textId="77777777" w:rsidR="00096BFE" w:rsidRDefault="00096BFE" w:rsidP="00EC2148">
      <w:pPr>
        <w:pStyle w:val="NormalWeb"/>
        <w:numPr>
          <w:ilvl w:val="0"/>
          <w:numId w:val="66"/>
        </w:numPr>
      </w:pPr>
      <w:r>
        <w:t>Avoid exposing internal storage paths or private resource URLs.</w:t>
      </w:r>
    </w:p>
    <w:p w14:paraId="1D3C0AA5" w14:textId="77777777" w:rsidR="00096BFE" w:rsidRDefault="00096BFE" w:rsidP="00096BFE">
      <w:pPr>
        <w:pStyle w:val="Heading3"/>
      </w:pPr>
      <w:r>
        <w:t>FR-056: Audit logging</w:t>
      </w:r>
    </w:p>
    <w:p w14:paraId="2371297F" w14:textId="77777777" w:rsidR="00096BFE" w:rsidRDefault="00096BFE" w:rsidP="00096BFE">
      <w:pPr>
        <w:pStyle w:val="NormalWeb"/>
      </w:pPr>
      <w:r>
        <w:t>The system must record significant events, including:</w:t>
      </w:r>
    </w:p>
    <w:p w14:paraId="4751A08A" w14:textId="77777777" w:rsidR="00096BFE" w:rsidRDefault="00096BFE" w:rsidP="00EC2148">
      <w:pPr>
        <w:pStyle w:val="NormalWeb"/>
        <w:numPr>
          <w:ilvl w:val="0"/>
          <w:numId w:val="67"/>
        </w:numPr>
      </w:pPr>
      <w:r>
        <w:t>Login success and failure.</w:t>
      </w:r>
    </w:p>
    <w:p w14:paraId="218898D7" w14:textId="77777777" w:rsidR="00096BFE" w:rsidRDefault="00096BFE" w:rsidP="00EC2148">
      <w:pPr>
        <w:pStyle w:val="NormalWeb"/>
        <w:numPr>
          <w:ilvl w:val="0"/>
          <w:numId w:val="67"/>
        </w:numPr>
      </w:pPr>
      <w:r>
        <w:t>User creation and deactivation.</w:t>
      </w:r>
    </w:p>
    <w:p w14:paraId="105C2742" w14:textId="77777777" w:rsidR="00096BFE" w:rsidRDefault="00096BFE" w:rsidP="00EC2148">
      <w:pPr>
        <w:pStyle w:val="NormalWeb"/>
        <w:numPr>
          <w:ilvl w:val="0"/>
          <w:numId w:val="67"/>
        </w:numPr>
      </w:pPr>
      <w:r>
        <w:t>Role and permission changes.</w:t>
      </w:r>
    </w:p>
    <w:p w14:paraId="3A5AB677" w14:textId="77777777" w:rsidR="00096BFE" w:rsidRDefault="00096BFE" w:rsidP="00EC2148">
      <w:pPr>
        <w:pStyle w:val="NormalWeb"/>
        <w:numPr>
          <w:ilvl w:val="0"/>
          <w:numId w:val="67"/>
        </w:numPr>
      </w:pPr>
      <w:r>
        <w:t>Project and training plan changes.</w:t>
      </w:r>
    </w:p>
    <w:p w14:paraId="4516C281" w14:textId="77777777" w:rsidR="00096BFE" w:rsidRDefault="00096BFE" w:rsidP="00EC2148">
      <w:pPr>
        <w:pStyle w:val="NormalWeb"/>
        <w:numPr>
          <w:ilvl w:val="0"/>
          <w:numId w:val="67"/>
        </w:numPr>
      </w:pPr>
      <w:r>
        <w:t>Batch creation, modification, and cancellation.</w:t>
      </w:r>
    </w:p>
    <w:p w14:paraId="1530AF73" w14:textId="77777777" w:rsidR="00096BFE" w:rsidRDefault="00096BFE" w:rsidP="00EC2148">
      <w:pPr>
        <w:pStyle w:val="NormalWeb"/>
        <w:numPr>
          <w:ilvl w:val="0"/>
          <w:numId w:val="67"/>
        </w:numPr>
      </w:pPr>
      <w:r>
        <w:t>Trainee registration and approval.</w:t>
      </w:r>
    </w:p>
    <w:p w14:paraId="07C7876D" w14:textId="77777777" w:rsidR="00096BFE" w:rsidRDefault="00096BFE" w:rsidP="00EC2148">
      <w:pPr>
        <w:pStyle w:val="NormalWeb"/>
        <w:numPr>
          <w:ilvl w:val="0"/>
          <w:numId w:val="67"/>
        </w:numPr>
      </w:pPr>
      <w:r>
        <w:t>Attendance creation and amendment.</w:t>
      </w:r>
    </w:p>
    <w:p w14:paraId="0CA3205D" w14:textId="77777777" w:rsidR="00096BFE" w:rsidRDefault="00096BFE" w:rsidP="00EC2148">
      <w:pPr>
        <w:pStyle w:val="NormalWeb"/>
        <w:numPr>
          <w:ilvl w:val="0"/>
          <w:numId w:val="67"/>
        </w:numPr>
      </w:pPr>
      <w:r>
        <w:t>Assessment submissions and result changes.</w:t>
      </w:r>
    </w:p>
    <w:p w14:paraId="691D595D" w14:textId="77777777" w:rsidR="00096BFE" w:rsidRDefault="00096BFE" w:rsidP="00EC2148">
      <w:pPr>
        <w:pStyle w:val="NormalWeb"/>
        <w:numPr>
          <w:ilvl w:val="0"/>
          <w:numId w:val="67"/>
        </w:numPr>
      </w:pPr>
      <w:r>
        <w:t>Certificate issuance and reissue.</w:t>
      </w:r>
    </w:p>
    <w:p w14:paraId="25FA2CDD" w14:textId="77777777" w:rsidR="00096BFE" w:rsidRDefault="00096BFE" w:rsidP="00EC2148">
      <w:pPr>
        <w:pStyle w:val="NormalWeb"/>
        <w:numPr>
          <w:ilvl w:val="0"/>
          <w:numId w:val="67"/>
        </w:numPr>
      </w:pPr>
      <w:r>
        <w:t>Resource uploads and access where required.</w:t>
      </w:r>
    </w:p>
    <w:p w14:paraId="0997D93B" w14:textId="77777777" w:rsidR="00096BFE" w:rsidRDefault="00096BFE" w:rsidP="00EC2148">
      <w:pPr>
        <w:pStyle w:val="NormalWeb"/>
        <w:numPr>
          <w:ilvl w:val="0"/>
          <w:numId w:val="67"/>
        </w:numPr>
      </w:pPr>
      <w:r>
        <w:t>Profile changes to name, email, mobile number, and other approved personal information.</w:t>
      </w:r>
    </w:p>
    <w:p w14:paraId="21754FBA" w14:textId="77777777" w:rsidR="00096BFE" w:rsidRDefault="00096BFE" w:rsidP="00EC2148">
      <w:pPr>
        <w:pStyle w:val="NormalWeb"/>
        <w:numPr>
          <w:ilvl w:val="0"/>
          <w:numId w:val="67"/>
        </w:numPr>
      </w:pPr>
      <w:r>
        <w:t>Data exports and administrative overrides.</w:t>
      </w:r>
    </w:p>
    <w:p w14:paraId="2C805B41" w14:textId="77777777" w:rsidR="00096BFE" w:rsidRDefault="00096BFE" w:rsidP="00096BFE">
      <w:pPr>
        <w:pStyle w:val="NormalWeb"/>
      </w:pPr>
      <w:r>
        <w:t>Audit records must include the actor, action, affected record, timestamp, and relevant before-and-after values where appropriate.</w:t>
      </w:r>
    </w:p>
    <w:p w14:paraId="5339876E" w14:textId="77777777" w:rsidR="00096BFE" w:rsidRDefault="00096BFE" w:rsidP="00096BFE">
      <w:pPr>
        <w:pStyle w:val="NormalWeb"/>
      </w:pPr>
      <w:r>
        <w:t>Audit records must be protected from unauthorized alteration.</w:t>
      </w:r>
    </w:p>
    <w:p w14:paraId="610D775A" w14:textId="77777777" w:rsidR="00096BFE" w:rsidRDefault="00096BFE" w:rsidP="00096BFE">
      <w:pPr>
        <w:pStyle w:val="Heading3"/>
      </w:pPr>
      <w:r>
        <w:t>Acceptance criteria</w:t>
      </w:r>
    </w:p>
    <w:p w14:paraId="5CA8A337" w14:textId="77777777" w:rsidR="00096BFE" w:rsidRDefault="00096BFE" w:rsidP="00EC2148">
      <w:pPr>
        <w:pStyle w:val="NormalWeb"/>
        <w:numPr>
          <w:ilvl w:val="0"/>
          <w:numId w:val="68"/>
        </w:numPr>
      </w:pPr>
      <w:r>
        <w:t>All protected functions enforce permissions on the server.</w:t>
      </w:r>
    </w:p>
    <w:p w14:paraId="4C8A67EC" w14:textId="77777777" w:rsidR="00096BFE" w:rsidRDefault="00096BFE" w:rsidP="00EC2148">
      <w:pPr>
        <w:pStyle w:val="NormalWeb"/>
        <w:numPr>
          <w:ilvl w:val="0"/>
          <w:numId w:val="68"/>
        </w:numPr>
      </w:pPr>
      <w:r>
        <w:t>Failed login attempts trigger the approved lockout policy.</w:t>
      </w:r>
    </w:p>
    <w:p w14:paraId="74C194A2" w14:textId="77777777" w:rsidR="00096BFE" w:rsidRDefault="00096BFE" w:rsidP="00EC2148">
      <w:pPr>
        <w:pStyle w:val="NormalWeb"/>
        <w:numPr>
          <w:ilvl w:val="0"/>
          <w:numId w:val="68"/>
        </w:numPr>
      </w:pPr>
      <w:r>
        <w:t>Expired OTPs are rejected.</w:t>
      </w:r>
    </w:p>
    <w:p w14:paraId="41700B21" w14:textId="77777777" w:rsidR="00096BFE" w:rsidRDefault="00096BFE" w:rsidP="00EC2148">
      <w:pPr>
        <w:pStyle w:val="NormalWeb"/>
        <w:numPr>
          <w:ilvl w:val="0"/>
          <w:numId w:val="68"/>
        </w:numPr>
      </w:pPr>
      <w:r>
        <w:t>Personal information is encrypted at rest and masked for unauthorized viewers.</w:t>
      </w:r>
    </w:p>
    <w:p w14:paraId="0267C9A2" w14:textId="77777777" w:rsidR="00096BFE" w:rsidRDefault="00096BFE" w:rsidP="00EC2148">
      <w:pPr>
        <w:pStyle w:val="NormalWeb"/>
        <w:numPr>
          <w:ilvl w:val="0"/>
          <w:numId w:val="68"/>
        </w:numPr>
      </w:pPr>
      <w:r>
        <w:t>Sensitive information is not exposed in URLs.</w:t>
      </w:r>
    </w:p>
    <w:p w14:paraId="62AEFAC1" w14:textId="77777777" w:rsidR="00096BFE" w:rsidRDefault="00096BFE" w:rsidP="00EC2148">
      <w:pPr>
        <w:pStyle w:val="NormalWeb"/>
        <w:numPr>
          <w:ilvl w:val="0"/>
          <w:numId w:val="68"/>
        </w:numPr>
      </w:pPr>
      <w:r>
        <w:t>Important administrative changes are traceable through audit records.</w:t>
      </w:r>
    </w:p>
    <w:p w14:paraId="6DD6B314" w14:textId="77777777" w:rsidR="00096BFE" w:rsidRDefault="00093B4E" w:rsidP="00096BFE">
      <w:r>
        <w:pict w14:anchorId="13E8EE53">
          <v:rect id="Horizontal Line 37" o:spid="_x0000_s1028" style="width:518.4pt;height:.1pt;visibility:visible;mso-position-horizontal-relative:char;mso-position-vertical-relative:line" filled="f">
            <o:lock v:ext="edit" aspectratio="t" verticies="t" text="t" shapetype="t"/>
            <w10:anchorlock/>
          </v:rect>
        </w:pict>
      </w:r>
    </w:p>
    <w:p w14:paraId="60A0E57F" w14:textId="77777777" w:rsidR="00096BFE" w:rsidRDefault="00096BFE" w:rsidP="00096BFE">
      <w:pPr>
        <w:pStyle w:val="Heading1"/>
      </w:pPr>
      <w:r>
        <w:t>8. Proposed Database Structure</w:t>
      </w:r>
    </w:p>
    <w:p w14:paraId="1791343F" w14:textId="77777777" w:rsidR="00096BFE" w:rsidRDefault="00096BFE" w:rsidP="00096BFE">
      <w:pPr>
        <w:pStyle w:val="NormalWeb"/>
      </w:pPr>
      <w:r>
        <w:t>The database should be relational, with primary keys, foreign keys, unique constraints, indexes, and controlled relationships.</w:t>
      </w:r>
    </w:p>
    <w:p w14:paraId="388E1912" w14:textId="77777777" w:rsidR="00096BFE" w:rsidRDefault="65B79F9E" w:rsidP="00096BFE">
      <w:pPr>
        <w:pStyle w:val="NormalWeb"/>
      </w:pPr>
      <w:r>
        <w:t>The following is the proposed logical structure. Codex should use it as the foundation for generating database migrations and application models, while preserving the business rules in this document.</w:t>
      </w:r>
    </w:p>
    <w:p w14:paraId="2CAFDAA7" w14:textId="442E212D" w:rsidR="65B79F9E" w:rsidRDefault="65B79F9E">
      <w:r>
        <w:br w:type="page"/>
      </w:r>
    </w:p>
    <w:p w14:paraId="3E64AC9E" w14:textId="517D7763" w:rsidR="00096BFE" w:rsidRDefault="65B79F9E" w:rsidP="00096BFE">
      <w:pPr>
        <w:pStyle w:val="Heading2"/>
      </w:pPr>
      <w:r>
        <w:t>8.1 Core tables</w:t>
      </w:r>
      <w:r w:rsidR="00096BFE">
        <w:br/>
      </w:r>
    </w:p>
    <w:tbl>
      <w:tblPr>
        <w:tblStyle w:val="LightShading-Accent1"/>
        <w:tblW w:w="10368" w:type="dxa"/>
        <w:tblCellSpacing w:w="15" w:type="dxa"/>
        <w:tblCellMar>
          <w:top w:w="15" w:type="dxa"/>
          <w:left w:w="15" w:type="dxa"/>
          <w:bottom w:w="15" w:type="dxa"/>
          <w:right w:w="15" w:type="dxa"/>
        </w:tblCellMar>
        <w:tblLook w:val="04A0" w:firstRow="1" w:lastRow="0" w:firstColumn="1" w:lastColumn="0" w:noHBand="0" w:noVBand="1"/>
      </w:tblPr>
      <w:tblGrid>
        <w:gridCol w:w="3254"/>
        <w:gridCol w:w="3825"/>
        <w:gridCol w:w="3289"/>
      </w:tblGrid>
      <w:tr w:rsidR="00096BFE" w14:paraId="6448473D" w14:textId="77777777" w:rsidTr="65B79F9E">
        <w:trPr>
          <w:cnfStyle w:val="100000000000" w:firstRow="1" w:lastRow="0" w:firstColumn="0" w:lastColumn="0" w:oddVBand="0" w:evenVBand="0" w:oddHBand="0"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373F0483" w14:textId="77777777" w:rsidR="00096BFE" w:rsidRDefault="00096BFE">
            <w:pPr>
              <w:jc w:val="center"/>
            </w:pPr>
            <w:r>
              <w:t>Table</w:t>
            </w:r>
          </w:p>
        </w:tc>
        <w:tc>
          <w:tcPr>
            <w:tcW w:w="3857" w:type="dxa"/>
            <w:vAlign w:val="center"/>
            <w:hideMark/>
          </w:tcPr>
          <w:p w14:paraId="079CEAA3" w14:textId="77777777" w:rsidR="00096BFE" w:rsidRDefault="00096BFE">
            <w:pPr>
              <w:jc w:val="center"/>
              <w:cnfStyle w:val="100000000000" w:firstRow="1" w:lastRow="0" w:firstColumn="0" w:lastColumn="0" w:oddVBand="0" w:evenVBand="0" w:oddHBand="0" w:evenHBand="0" w:firstRowFirstColumn="0" w:firstRowLastColumn="0" w:lastRowFirstColumn="0" w:lastRowLastColumn="0"/>
              <w:rPr>
                <w:b w:val="0"/>
                <w:bCs w:val="0"/>
              </w:rPr>
            </w:pPr>
            <w:r>
              <w:t>Purpose</w:t>
            </w:r>
          </w:p>
        </w:tc>
        <w:tc>
          <w:tcPr>
            <w:tcW w:w="3291" w:type="dxa"/>
            <w:vAlign w:val="center"/>
            <w:hideMark/>
          </w:tcPr>
          <w:p w14:paraId="29E228E9" w14:textId="77777777" w:rsidR="00096BFE" w:rsidRDefault="00096BFE">
            <w:pPr>
              <w:jc w:val="center"/>
              <w:cnfStyle w:val="100000000000" w:firstRow="1" w:lastRow="0" w:firstColumn="0" w:lastColumn="0" w:oddVBand="0" w:evenVBand="0" w:oddHBand="0" w:evenHBand="0" w:firstRowFirstColumn="0" w:firstRowLastColumn="0" w:lastRowFirstColumn="0" w:lastRowLastColumn="0"/>
              <w:rPr>
                <w:b w:val="0"/>
                <w:bCs w:val="0"/>
              </w:rPr>
            </w:pPr>
            <w:r>
              <w:t>Important relationships</w:t>
            </w:r>
          </w:p>
        </w:tc>
      </w:tr>
      <w:tr w:rsidR="00096BFE" w14:paraId="33A5C01B"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43E1CBC6" w14:textId="77777777" w:rsidR="00096BFE" w:rsidRDefault="00096BFE">
            <w:r>
              <w:rPr>
                <w:rStyle w:val="HTMLCode"/>
              </w:rPr>
              <w:t>sponsors</w:t>
            </w:r>
          </w:p>
        </w:tc>
        <w:tc>
          <w:tcPr>
            <w:tcW w:w="3857" w:type="dxa"/>
            <w:vAlign w:val="center"/>
            <w:hideMark/>
          </w:tcPr>
          <w:p w14:paraId="485331E3"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sponsor organizations.</w:t>
            </w:r>
          </w:p>
        </w:tc>
        <w:tc>
          <w:tcPr>
            <w:tcW w:w="3291" w:type="dxa"/>
            <w:vAlign w:val="center"/>
            <w:hideMark/>
          </w:tcPr>
          <w:p w14:paraId="3AADABD4" w14:textId="77777777" w:rsidR="00096BFE" w:rsidRDefault="00096BFE">
            <w:pPr>
              <w:cnfStyle w:val="000000100000" w:firstRow="0" w:lastRow="0" w:firstColumn="0" w:lastColumn="0" w:oddVBand="0" w:evenVBand="0" w:oddHBand="1" w:evenHBand="0" w:firstRowFirstColumn="0" w:firstRowLastColumn="0" w:lastRowFirstColumn="0" w:lastRowLastColumn="0"/>
            </w:pPr>
            <w:r>
              <w:t>One sponsor can have multiple projects.</w:t>
            </w:r>
          </w:p>
        </w:tc>
      </w:tr>
      <w:tr w:rsidR="00096BFE" w14:paraId="71C3886E"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78C78859" w14:textId="77777777" w:rsidR="00096BFE" w:rsidRDefault="00096BFE">
            <w:r>
              <w:rPr>
                <w:rStyle w:val="HTMLCode"/>
              </w:rPr>
              <w:t>projects</w:t>
            </w:r>
          </w:p>
        </w:tc>
        <w:tc>
          <w:tcPr>
            <w:tcW w:w="3857" w:type="dxa"/>
            <w:vAlign w:val="center"/>
            <w:hideMark/>
          </w:tcPr>
          <w:p w14:paraId="19C6B58C"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Tracker project configuration and Odoo reference.</w:t>
            </w:r>
          </w:p>
        </w:tc>
        <w:tc>
          <w:tcPr>
            <w:tcW w:w="3291" w:type="dxa"/>
            <w:vAlign w:val="center"/>
            <w:hideMark/>
          </w:tcPr>
          <w:p w14:paraId="772F6F08"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sponsor, phases, plans, batches, and users.</w:t>
            </w:r>
          </w:p>
        </w:tc>
      </w:tr>
      <w:tr w:rsidR="00096BFE" w14:paraId="592D6DD5"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7555CDD5" w14:textId="77777777" w:rsidR="00096BFE" w:rsidRDefault="00096BFE">
            <w:r>
              <w:rPr>
                <w:rStyle w:val="HTMLCode"/>
              </w:rPr>
              <w:t>project_phases</w:t>
            </w:r>
          </w:p>
        </w:tc>
        <w:tc>
          <w:tcPr>
            <w:tcW w:w="3857" w:type="dxa"/>
            <w:vAlign w:val="center"/>
            <w:hideMark/>
          </w:tcPr>
          <w:p w14:paraId="77C6578A"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project phase names, sequence, dates, and status.</w:t>
            </w:r>
          </w:p>
        </w:tc>
        <w:tc>
          <w:tcPr>
            <w:tcW w:w="3291" w:type="dxa"/>
            <w:vAlign w:val="center"/>
            <w:hideMark/>
          </w:tcPr>
          <w:p w14:paraId="0F195062"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Linked to a project.</w:t>
            </w:r>
          </w:p>
        </w:tc>
      </w:tr>
      <w:tr w:rsidR="00096BFE" w14:paraId="34416A33"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3EDB60FE" w14:textId="77777777" w:rsidR="00096BFE" w:rsidRDefault="00096BFE">
            <w:r>
              <w:rPr>
                <w:rStyle w:val="HTMLCode"/>
              </w:rPr>
              <w:t>project_user_access</w:t>
            </w:r>
          </w:p>
        </w:tc>
        <w:tc>
          <w:tcPr>
            <w:tcW w:w="3857" w:type="dxa"/>
            <w:vAlign w:val="center"/>
            <w:hideMark/>
          </w:tcPr>
          <w:p w14:paraId="0124B73C" w14:textId="77777777" w:rsidR="00096BFE" w:rsidRDefault="00096BFE">
            <w:pPr>
              <w:cnfStyle w:val="000000000000" w:firstRow="0" w:lastRow="0" w:firstColumn="0" w:lastColumn="0" w:oddVBand="0" w:evenVBand="0" w:oddHBand="0" w:evenHBand="0" w:firstRowFirstColumn="0" w:firstRowLastColumn="0" w:lastRowFirstColumn="0" w:lastRowLastColumn="0"/>
            </w:pPr>
            <w:r>
              <w:t>Defines user access to individual projects and their permissions.</w:t>
            </w:r>
          </w:p>
        </w:tc>
        <w:tc>
          <w:tcPr>
            <w:tcW w:w="3291" w:type="dxa"/>
            <w:vAlign w:val="center"/>
            <w:hideMark/>
          </w:tcPr>
          <w:p w14:paraId="78962CCB"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Links users to projects.</w:t>
            </w:r>
          </w:p>
        </w:tc>
      </w:tr>
      <w:tr w:rsidR="00096BFE" w14:paraId="19E21D2E"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4C93EE88" w14:textId="77777777" w:rsidR="00096BFE" w:rsidRDefault="00096BFE">
            <w:r>
              <w:rPr>
                <w:rStyle w:val="HTMLCode"/>
              </w:rPr>
              <w:t>organizational_units</w:t>
            </w:r>
          </w:p>
        </w:tc>
        <w:tc>
          <w:tcPr>
            <w:tcW w:w="3857" w:type="dxa"/>
            <w:vAlign w:val="center"/>
            <w:hideMark/>
          </w:tcPr>
          <w:p w14:paraId="6232C699"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state, district, block, cluster, and school hierarchy.</w:t>
            </w:r>
          </w:p>
        </w:tc>
        <w:tc>
          <w:tcPr>
            <w:tcW w:w="3291" w:type="dxa"/>
            <w:vAlign w:val="center"/>
            <w:hideMark/>
          </w:tcPr>
          <w:p w14:paraId="50F9CAB3" w14:textId="77777777" w:rsidR="00096BFE" w:rsidRDefault="00096BFE">
            <w:pPr>
              <w:cnfStyle w:val="000000100000" w:firstRow="0" w:lastRow="0" w:firstColumn="0" w:lastColumn="0" w:oddVBand="0" w:evenVBand="0" w:oddHBand="1" w:evenHBand="0" w:firstRowFirstColumn="0" w:firstRowLastColumn="0" w:lastRowFirstColumn="0" w:lastRowLastColumn="0"/>
            </w:pPr>
            <w:r>
              <w:t>Parent-child organizational relationships.</w:t>
            </w:r>
          </w:p>
        </w:tc>
      </w:tr>
      <w:tr w:rsidR="00096BFE" w14:paraId="429E736B"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1286339F" w14:textId="77777777" w:rsidR="00096BFE" w:rsidRDefault="00096BFE">
            <w:r>
              <w:rPr>
                <w:rStyle w:val="HTMLCode"/>
              </w:rPr>
              <w:t>schools</w:t>
            </w:r>
          </w:p>
        </w:tc>
        <w:tc>
          <w:tcPr>
            <w:tcW w:w="3857" w:type="dxa"/>
            <w:vAlign w:val="center"/>
            <w:hideMark/>
          </w:tcPr>
          <w:p w14:paraId="4177204C"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school identifiers, including UDISE where applicable.</w:t>
            </w:r>
          </w:p>
        </w:tc>
        <w:tc>
          <w:tcPr>
            <w:tcW w:w="3291" w:type="dxa"/>
            <w:vAlign w:val="center"/>
            <w:hideMark/>
          </w:tcPr>
          <w:p w14:paraId="121ECCAB"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organizational hierarchy.</w:t>
            </w:r>
          </w:p>
        </w:tc>
      </w:tr>
      <w:tr w:rsidR="00096BFE" w14:paraId="2C3EE16E"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53BEABA8" w14:textId="77777777" w:rsidR="00096BFE" w:rsidRDefault="00096BFE">
            <w:r>
              <w:rPr>
                <w:rStyle w:val="HTMLCode"/>
              </w:rPr>
              <w:t>training_venues</w:t>
            </w:r>
          </w:p>
        </w:tc>
        <w:tc>
          <w:tcPr>
            <w:tcW w:w="3857" w:type="dxa"/>
            <w:vAlign w:val="center"/>
            <w:hideMark/>
          </w:tcPr>
          <w:p w14:paraId="54CC396D"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project-specific and approved training locations.</w:t>
            </w:r>
          </w:p>
        </w:tc>
        <w:tc>
          <w:tcPr>
            <w:tcW w:w="3291" w:type="dxa"/>
            <w:vAlign w:val="center"/>
            <w:hideMark/>
          </w:tcPr>
          <w:p w14:paraId="39C3EBEE" w14:textId="77777777" w:rsidR="00096BFE" w:rsidRDefault="00096BFE">
            <w:pPr>
              <w:cnfStyle w:val="000000100000" w:firstRow="0" w:lastRow="0" w:firstColumn="0" w:lastColumn="0" w:oddVBand="0" w:evenVBand="0" w:oddHBand="1" w:evenHBand="0" w:firstRowFirstColumn="0" w:firstRowLastColumn="0" w:lastRowFirstColumn="0" w:lastRowLastColumn="0"/>
            </w:pPr>
            <w:r>
              <w:t>May reference a school and project.</w:t>
            </w:r>
          </w:p>
        </w:tc>
      </w:tr>
      <w:tr w:rsidR="00096BFE" w14:paraId="2F8AD356"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035AF5E2" w14:textId="77777777" w:rsidR="00096BFE" w:rsidRDefault="00096BFE">
            <w:r>
              <w:rPr>
                <w:rStyle w:val="HTMLCode"/>
              </w:rPr>
              <w:t>training_cycles</w:t>
            </w:r>
          </w:p>
        </w:tc>
        <w:tc>
          <w:tcPr>
            <w:tcW w:w="3857" w:type="dxa"/>
            <w:vAlign w:val="center"/>
            <w:hideMark/>
          </w:tcPr>
          <w:p w14:paraId="53978610"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cycle definitions such as Induction and Refresher 1.</w:t>
            </w:r>
          </w:p>
        </w:tc>
        <w:tc>
          <w:tcPr>
            <w:tcW w:w="3291" w:type="dxa"/>
            <w:vAlign w:val="center"/>
            <w:hideMark/>
          </w:tcPr>
          <w:p w14:paraId="76FEFF08" w14:textId="77777777" w:rsidR="00096BFE" w:rsidRDefault="00096BFE">
            <w:pPr>
              <w:cnfStyle w:val="000000000000" w:firstRow="0" w:lastRow="0" w:firstColumn="0" w:lastColumn="0" w:oddVBand="0" w:evenVBand="0" w:oddHBand="0" w:evenHBand="0" w:firstRowFirstColumn="0" w:firstRowLastColumn="0" w:lastRowFirstColumn="0" w:lastRowLastColumn="0"/>
            </w:pPr>
            <w:r>
              <w:t>Used by training plans or batches.</w:t>
            </w:r>
          </w:p>
        </w:tc>
      </w:tr>
      <w:tr w:rsidR="00096BFE" w14:paraId="49133EE7"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7BDA66A0" w14:textId="77777777" w:rsidR="00096BFE" w:rsidRDefault="00096BFE">
            <w:r>
              <w:rPr>
                <w:rStyle w:val="HTMLCode"/>
              </w:rPr>
              <w:t>training_plans</w:t>
            </w:r>
          </w:p>
        </w:tc>
        <w:tc>
          <w:tcPr>
            <w:tcW w:w="3857" w:type="dxa"/>
            <w:vAlign w:val="center"/>
            <w:hideMark/>
          </w:tcPr>
          <w:p w14:paraId="04A006E8"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reusable plan definitions and plan codes.</w:t>
            </w:r>
          </w:p>
        </w:tc>
        <w:tc>
          <w:tcPr>
            <w:tcW w:w="3291" w:type="dxa"/>
            <w:vAlign w:val="center"/>
            <w:hideMark/>
          </w:tcPr>
          <w:p w14:paraId="0A35B2A6"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Linked to resources and project-plan associations.</w:t>
            </w:r>
          </w:p>
        </w:tc>
      </w:tr>
      <w:tr w:rsidR="00096BFE" w14:paraId="4751EC84"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02611164" w14:textId="77777777" w:rsidR="00096BFE" w:rsidRDefault="00096BFE">
            <w:r>
              <w:rPr>
                <w:rStyle w:val="HTMLCode"/>
              </w:rPr>
              <w:t>project_training_plans</w:t>
            </w:r>
          </w:p>
        </w:tc>
        <w:tc>
          <w:tcPr>
            <w:tcW w:w="3857" w:type="dxa"/>
            <w:vAlign w:val="center"/>
            <w:hideMark/>
          </w:tcPr>
          <w:p w14:paraId="60E4EB43" w14:textId="77777777" w:rsidR="00096BFE" w:rsidRDefault="00096BFE">
            <w:pPr>
              <w:cnfStyle w:val="000000000000" w:firstRow="0" w:lastRow="0" w:firstColumn="0" w:lastColumn="0" w:oddVBand="0" w:evenVBand="0" w:oddHBand="0" w:evenHBand="0" w:firstRowFirstColumn="0" w:firstRowLastColumn="0" w:lastRowFirstColumn="0" w:lastRowLastColumn="0"/>
            </w:pPr>
            <w:r>
              <w:t>Controls which plans are available in each project.</w:t>
            </w:r>
          </w:p>
        </w:tc>
        <w:tc>
          <w:tcPr>
            <w:tcW w:w="3291" w:type="dxa"/>
            <w:vAlign w:val="center"/>
            <w:hideMark/>
          </w:tcPr>
          <w:p w14:paraId="4922638D"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Links projects to training plans.</w:t>
            </w:r>
          </w:p>
        </w:tc>
      </w:tr>
      <w:tr w:rsidR="00096BFE" w14:paraId="32211C75"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2CEB6B0E" w14:textId="77777777" w:rsidR="00096BFE" w:rsidRDefault="00096BFE">
            <w:r>
              <w:rPr>
                <w:rStyle w:val="HTMLCode"/>
              </w:rPr>
              <w:t>training_plan_days</w:t>
            </w:r>
          </w:p>
        </w:tc>
        <w:tc>
          <w:tcPr>
            <w:tcW w:w="3857" w:type="dxa"/>
            <w:vAlign w:val="center"/>
            <w:hideMark/>
          </w:tcPr>
          <w:p w14:paraId="5E76CF87"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plan day numbers and day-specific configuration.</w:t>
            </w:r>
          </w:p>
        </w:tc>
        <w:tc>
          <w:tcPr>
            <w:tcW w:w="3291" w:type="dxa"/>
            <w:vAlign w:val="center"/>
            <w:hideMark/>
          </w:tcPr>
          <w:p w14:paraId="0F0446E9"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Linked to training plans.</w:t>
            </w:r>
          </w:p>
        </w:tc>
      </w:tr>
      <w:tr w:rsidR="00096BFE" w14:paraId="79871372"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3B4D76BE" w14:textId="77777777" w:rsidR="00096BFE" w:rsidRDefault="00096BFE">
            <w:r>
              <w:rPr>
                <w:rStyle w:val="HTMLCode"/>
              </w:rPr>
              <w:t>resources</w:t>
            </w:r>
          </w:p>
        </w:tc>
        <w:tc>
          <w:tcPr>
            <w:tcW w:w="3857" w:type="dxa"/>
            <w:vAlign w:val="center"/>
            <w:hideMark/>
          </w:tcPr>
          <w:p w14:paraId="25D12061"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metadata for multimedia content and forms.</w:t>
            </w:r>
          </w:p>
        </w:tc>
        <w:tc>
          <w:tcPr>
            <w:tcW w:w="3291" w:type="dxa"/>
            <w:vAlign w:val="center"/>
            <w:hideMark/>
          </w:tcPr>
          <w:p w14:paraId="62D3FC68" w14:textId="77777777" w:rsidR="00096BFE" w:rsidRDefault="00096BFE">
            <w:pPr>
              <w:cnfStyle w:val="000000000000" w:firstRow="0" w:lastRow="0" w:firstColumn="0" w:lastColumn="0" w:oddVBand="0" w:evenVBand="0" w:oddHBand="0" w:evenHBand="0" w:firstRowFirstColumn="0" w:firstRowLastColumn="0" w:lastRowFirstColumn="0" w:lastRowLastColumn="0"/>
            </w:pPr>
            <w:r>
              <w:t>Common or project-specific resources.</w:t>
            </w:r>
          </w:p>
        </w:tc>
      </w:tr>
      <w:tr w:rsidR="00096BFE" w14:paraId="0DF03BDA"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4E01EB4F" w14:textId="77777777" w:rsidR="00096BFE" w:rsidRDefault="00096BFE">
            <w:r>
              <w:rPr>
                <w:rStyle w:val="HTMLCode"/>
              </w:rPr>
              <w:t>training_plan_resources</w:t>
            </w:r>
          </w:p>
        </w:tc>
        <w:tc>
          <w:tcPr>
            <w:tcW w:w="3857" w:type="dxa"/>
            <w:vAlign w:val="center"/>
            <w:hideMark/>
          </w:tcPr>
          <w:p w14:paraId="3AAD08F2"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Links resources to a plan and training day.</w:t>
            </w:r>
          </w:p>
        </w:tc>
        <w:tc>
          <w:tcPr>
            <w:tcW w:w="3291" w:type="dxa"/>
            <w:vAlign w:val="center"/>
            <w:hideMark/>
          </w:tcPr>
          <w:p w14:paraId="1B3CFE30" w14:textId="77777777" w:rsidR="00096BFE" w:rsidRDefault="00096BFE">
            <w:pPr>
              <w:cnfStyle w:val="000000100000" w:firstRow="0" w:lastRow="0" w:firstColumn="0" w:lastColumn="0" w:oddVBand="0" w:evenVBand="0" w:oddHBand="1" w:evenHBand="0" w:firstRowFirstColumn="0" w:firstRowLastColumn="0" w:lastRowFirstColumn="0" w:lastRowLastColumn="0"/>
            </w:pPr>
            <w:r>
              <w:t>Supports multiple resources per day.</w:t>
            </w:r>
          </w:p>
        </w:tc>
      </w:tr>
      <w:tr w:rsidR="00096BFE" w14:paraId="3EE99F21"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5434C773" w14:textId="77777777" w:rsidR="00096BFE" w:rsidRDefault="00096BFE">
            <w:r>
              <w:rPr>
                <w:rStyle w:val="HTMLCode"/>
              </w:rPr>
              <w:t>trainers</w:t>
            </w:r>
          </w:p>
        </w:tc>
        <w:tc>
          <w:tcPr>
            <w:tcW w:w="3857" w:type="dxa"/>
            <w:vAlign w:val="center"/>
            <w:hideMark/>
          </w:tcPr>
          <w:p w14:paraId="07D47BE5"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trainer profile and competency information.</w:t>
            </w:r>
          </w:p>
        </w:tc>
        <w:tc>
          <w:tcPr>
            <w:tcW w:w="3291" w:type="dxa"/>
            <w:vAlign w:val="center"/>
            <w:hideMark/>
          </w:tcPr>
          <w:p w14:paraId="7DA1AFFE"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users where applicable.</w:t>
            </w:r>
          </w:p>
        </w:tc>
      </w:tr>
      <w:tr w:rsidR="00096BFE" w14:paraId="1CF4601A"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238A9892" w14:textId="77777777" w:rsidR="00096BFE" w:rsidRDefault="00096BFE">
            <w:r>
              <w:rPr>
                <w:rStyle w:val="HTMLCode"/>
              </w:rPr>
              <w:t>trainer_availability</w:t>
            </w:r>
          </w:p>
        </w:tc>
        <w:tc>
          <w:tcPr>
            <w:tcW w:w="3857" w:type="dxa"/>
            <w:vAlign w:val="center"/>
            <w:hideMark/>
          </w:tcPr>
          <w:p w14:paraId="170BDBE1"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future availability and unavailable periods.</w:t>
            </w:r>
          </w:p>
        </w:tc>
        <w:tc>
          <w:tcPr>
            <w:tcW w:w="3291" w:type="dxa"/>
            <w:vAlign w:val="center"/>
            <w:hideMark/>
          </w:tcPr>
          <w:p w14:paraId="3CFEFB1D"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Linked to trainers.</w:t>
            </w:r>
          </w:p>
        </w:tc>
      </w:tr>
      <w:tr w:rsidR="00096BFE" w14:paraId="025720CE"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661793BE" w14:textId="77777777" w:rsidR="00096BFE" w:rsidRDefault="00096BFE">
            <w:r>
              <w:rPr>
                <w:rStyle w:val="HTMLCode"/>
              </w:rPr>
              <w:t>batches</w:t>
            </w:r>
          </w:p>
        </w:tc>
        <w:tc>
          <w:tcPr>
            <w:tcW w:w="3857" w:type="dxa"/>
            <w:vAlign w:val="center"/>
            <w:hideMark/>
          </w:tcPr>
          <w:p w14:paraId="318BD91C"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batch schedule, project, plan, venue, capacity, and status.</w:t>
            </w:r>
          </w:p>
        </w:tc>
        <w:tc>
          <w:tcPr>
            <w:tcW w:w="3291" w:type="dxa"/>
            <w:vAlign w:val="center"/>
            <w:hideMark/>
          </w:tcPr>
          <w:p w14:paraId="5D14CF07"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project, plan, phase, and trainer assignments.</w:t>
            </w:r>
          </w:p>
        </w:tc>
      </w:tr>
      <w:tr w:rsidR="00096BFE" w14:paraId="358C3789"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63922978" w14:textId="77777777" w:rsidR="00096BFE" w:rsidRDefault="00096BFE">
            <w:r>
              <w:rPr>
                <w:rStyle w:val="HTMLCode"/>
              </w:rPr>
              <w:t>batch_trainers</w:t>
            </w:r>
          </w:p>
        </w:tc>
        <w:tc>
          <w:tcPr>
            <w:tcW w:w="3857" w:type="dxa"/>
            <w:vAlign w:val="center"/>
            <w:hideMark/>
          </w:tcPr>
          <w:p w14:paraId="794DC7FE"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Links one or more trainers to a batch.</w:t>
            </w:r>
          </w:p>
        </w:tc>
        <w:tc>
          <w:tcPr>
            <w:tcW w:w="3291" w:type="dxa"/>
            <w:vAlign w:val="center"/>
            <w:hideMark/>
          </w:tcPr>
          <w:p w14:paraId="37FE6598" w14:textId="77777777" w:rsidR="00096BFE" w:rsidRDefault="00096BFE">
            <w:pPr>
              <w:cnfStyle w:val="000000100000" w:firstRow="0" w:lastRow="0" w:firstColumn="0" w:lastColumn="0" w:oddVBand="0" w:evenVBand="0" w:oddHBand="1" w:evenHBand="0" w:firstRowFirstColumn="0" w:firstRowLastColumn="0" w:lastRowFirstColumn="0" w:lastRowLastColumn="0"/>
            </w:pPr>
            <w:r>
              <w:t>Supports multiple trainer assignments.</w:t>
            </w:r>
          </w:p>
        </w:tc>
      </w:tr>
      <w:tr w:rsidR="00096BFE" w14:paraId="53DD8552"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5F3B48E7" w14:textId="77777777" w:rsidR="00096BFE" w:rsidRDefault="00096BFE">
            <w:r>
              <w:rPr>
                <w:rStyle w:val="HTMLCode"/>
              </w:rPr>
              <w:t>trainees</w:t>
            </w:r>
          </w:p>
        </w:tc>
        <w:tc>
          <w:tcPr>
            <w:tcW w:w="3857" w:type="dxa"/>
            <w:vAlign w:val="center"/>
            <w:hideMark/>
          </w:tcPr>
          <w:p w14:paraId="0068A05C"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the trainee identity and approved profile fields.</w:t>
            </w:r>
          </w:p>
        </w:tc>
        <w:tc>
          <w:tcPr>
            <w:tcW w:w="3291" w:type="dxa"/>
            <w:vAlign w:val="center"/>
            <w:hideMark/>
          </w:tcPr>
          <w:p w14:paraId="48DCA61D"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users where appropriate.</w:t>
            </w:r>
          </w:p>
        </w:tc>
      </w:tr>
      <w:tr w:rsidR="00096BFE" w14:paraId="21874A3B"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74507A65" w14:textId="77777777" w:rsidR="00096BFE" w:rsidRDefault="00096BFE">
            <w:r>
              <w:rPr>
                <w:rStyle w:val="HTMLCode"/>
              </w:rPr>
              <w:t>batch_registrations</w:t>
            </w:r>
          </w:p>
        </w:tc>
        <w:tc>
          <w:tcPr>
            <w:tcW w:w="3857" w:type="dxa"/>
            <w:vAlign w:val="center"/>
            <w:hideMark/>
          </w:tcPr>
          <w:p w14:paraId="4E746C34"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registration, approval, and withdrawal status.</w:t>
            </w:r>
          </w:p>
        </w:tc>
        <w:tc>
          <w:tcPr>
            <w:tcW w:w="3291" w:type="dxa"/>
            <w:vAlign w:val="center"/>
            <w:hideMark/>
          </w:tcPr>
          <w:p w14:paraId="6367D5F0"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Links trainees to batches.</w:t>
            </w:r>
          </w:p>
        </w:tc>
      </w:tr>
      <w:tr w:rsidR="00096BFE" w14:paraId="2E24B39A"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5E377E71" w14:textId="77777777" w:rsidR="00096BFE" w:rsidRDefault="00096BFE">
            <w:r>
              <w:rPr>
                <w:rStyle w:val="HTMLCode"/>
              </w:rPr>
              <w:t>attendance_records</w:t>
            </w:r>
          </w:p>
        </w:tc>
        <w:tc>
          <w:tcPr>
            <w:tcW w:w="3857" w:type="dxa"/>
            <w:vAlign w:val="center"/>
            <w:hideMark/>
          </w:tcPr>
          <w:p w14:paraId="11FA9A0F"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daily attendance by trainee and batch.</w:t>
            </w:r>
          </w:p>
        </w:tc>
        <w:tc>
          <w:tcPr>
            <w:tcW w:w="3291" w:type="dxa"/>
            <w:vAlign w:val="center"/>
            <w:hideMark/>
          </w:tcPr>
          <w:p w14:paraId="55F4DF3B"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batch registrations and training dates.</w:t>
            </w:r>
          </w:p>
        </w:tc>
      </w:tr>
      <w:tr w:rsidR="00096BFE" w14:paraId="10EC1387"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510AD444" w14:textId="77777777" w:rsidR="00096BFE" w:rsidRDefault="00096BFE">
            <w:r>
              <w:rPr>
                <w:rStyle w:val="HTMLCode"/>
              </w:rPr>
              <w:t>assessment_forms</w:t>
            </w:r>
          </w:p>
        </w:tc>
        <w:tc>
          <w:tcPr>
            <w:tcW w:w="3857" w:type="dxa"/>
            <w:vAlign w:val="center"/>
            <w:hideMark/>
          </w:tcPr>
          <w:p w14:paraId="277E0CD2"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assessment and feedback form definitions or references.</w:t>
            </w:r>
          </w:p>
        </w:tc>
        <w:tc>
          <w:tcPr>
            <w:tcW w:w="3291" w:type="dxa"/>
            <w:vAlign w:val="center"/>
            <w:hideMark/>
          </w:tcPr>
          <w:p w14:paraId="29BE9F25"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Linked to plan days and submissions.</w:t>
            </w:r>
          </w:p>
        </w:tc>
      </w:tr>
      <w:tr w:rsidR="00096BFE" w14:paraId="364D2045"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4BB5E7A7" w14:textId="77777777" w:rsidR="00096BFE" w:rsidRDefault="00096BFE">
            <w:r>
              <w:rPr>
                <w:rStyle w:val="HTMLCode"/>
              </w:rPr>
              <w:t>assessment_submissions</w:t>
            </w:r>
          </w:p>
        </w:tc>
        <w:tc>
          <w:tcPr>
            <w:tcW w:w="3857" w:type="dxa"/>
            <w:vAlign w:val="center"/>
            <w:hideMark/>
          </w:tcPr>
          <w:p w14:paraId="1C84C1B2"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trainee assessment attempts and results.</w:t>
            </w:r>
          </w:p>
        </w:tc>
        <w:tc>
          <w:tcPr>
            <w:tcW w:w="3291" w:type="dxa"/>
            <w:vAlign w:val="center"/>
            <w:hideMark/>
          </w:tcPr>
          <w:p w14:paraId="2C077CD7"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trainee, batch, and form.</w:t>
            </w:r>
          </w:p>
        </w:tc>
      </w:tr>
      <w:tr w:rsidR="00096BFE" w14:paraId="311033B5"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47DBBA94" w14:textId="77777777" w:rsidR="00096BFE" w:rsidRDefault="00096BFE">
            <w:r>
              <w:rPr>
                <w:rStyle w:val="HTMLCode"/>
              </w:rPr>
              <w:t>feedback_submissions</w:t>
            </w:r>
          </w:p>
        </w:tc>
        <w:tc>
          <w:tcPr>
            <w:tcW w:w="3857" w:type="dxa"/>
            <w:vAlign w:val="center"/>
            <w:hideMark/>
          </w:tcPr>
          <w:p w14:paraId="53918C7E"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feedback responses or protected response references.</w:t>
            </w:r>
          </w:p>
        </w:tc>
        <w:tc>
          <w:tcPr>
            <w:tcW w:w="3291" w:type="dxa"/>
            <w:vAlign w:val="center"/>
            <w:hideMark/>
          </w:tcPr>
          <w:p w14:paraId="11C7979E"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Linked to trainee, batch, and form.</w:t>
            </w:r>
          </w:p>
        </w:tc>
      </w:tr>
      <w:tr w:rsidR="00096BFE" w14:paraId="50309D6D"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559C8024" w14:textId="77777777" w:rsidR="00096BFE" w:rsidRDefault="00096BFE">
            <w:r>
              <w:rPr>
                <w:rStyle w:val="HTMLCode"/>
              </w:rPr>
              <w:t>certificates</w:t>
            </w:r>
          </w:p>
        </w:tc>
        <w:tc>
          <w:tcPr>
            <w:tcW w:w="3857" w:type="dxa"/>
            <w:vAlign w:val="center"/>
            <w:hideMark/>
          </w:tcPr>
          <w:p w14:paraId="6FECD9AA"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certificate number, template version, issue status, and issue date.</w:t>
            </w:r>
          </w:p>
        </w:tc>
        <w:tc>
          <w:tcPr>
            <w:tcW w:w="3291" w:type="dxa"/>
            <w:vAlign w:val="center"/>
            <w:hideMark/>
          </w:tcPr>
          <w:p w14:paraId="6C6740DF"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trainee, batch, and project.</w:t>
            </w:r>
          </w:p>
        </w:tc>
      </w:tr>
      <w:tr w:rsidR="00096BFE" w14:paraId="1704BBE9"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74144685" w14:textId="77777777" w:rsidR="00096BFE" w:rsidRDefault="00096BFE">
            <w:r>
              <w:rPr>
                <w:rStyle w:val="HTMLCode"/>
              </w:rPr>
              <w:t>certificate_templates</w:t>
            </w:r>
          </w:p>
        </w:tc>
        <w:tc>
          <w:tcPr>
            <w:tcW w:w="3857" w:type="dxa"/>
            <w:vAlign w:val="center"/>
            <w:hideMark/>
          </w:tcPr>
          <w:p w14:paraId="48E25A0C"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certificate layout, logos, colors, and approved text.</w:t>
            </w:r>
          </w:p>
        </w:tc>
        <w:tc>
          <w:tcPr>
            <w:tcW w:w="3291" w:type="dxa"/>
            <w:vAlign w:val="center"/>
            <w:hideMark/>
          </w:tcPr>
          <w:p w14:paraId="2EA55042" w14:textId="77777777" w:rsidR="00096BFE" w:rsidRDefault="00096BFE">
            <w:pPr>
              <w:cnfStyle w:val="000000100000" w:firstRow="0" w:lastRow="0" w:firstColumn="0" w:lastColumn="0" w:oddVBand="0" w:evenVBand="0" w:oddHBand="1" w:evenHBand="0" w:firstRowFirstColumn="0" w:firstRowLastColumn="0" w:lastRowFirstColumn="0" w:lastRowLastColumn="0"/>
            </w:pPr>
            <w:r>
              <w:t>Can be common or project-specific.</w:t>
            </w:r>
          </w:p>
        </w:tc>
      </w:tr>
      <w:tr w:rsidR="00096BFE" w14:paraId="64865C23"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2BA99B82" w14:textId="77777777" w:rsidR="00096BFE" w:rsidRDefault="00096BFE">
            <w:r>
              <w:rPr>
                <w:rStyle w:val="HTMLCode"/>
              </w:rPr>
              <w:t>holidays</w:t>
            </w:r>
          </w:p>
        </w:tc>
        <w:tc>
          <w:tcPr>
            <w:tcW w:w="3857" w:type="dxa"/>
            <w:vAlign w:val="center"/>
            <w:hideMark/>
          </w:tcPr>
          <w:p w14:paraId="24BF971B" w14:textId="77777777" w:rsidR="00096BFE" w:rsidRDefault="00096BFE">
            <w:pPr>
              <w:cnfStyle w:val="000000000000" w:firstRow="0" w:lastRow="0" w:firstColumn="0" w:lastColumn="0" w:oddVBand="0" w:evenVBand="0" w:oddHBand="0" w:evenHBand="0" w:firstRowFirstColumn="0" w:firstRowLastColumn="0" w:lastRowFirstColumn="0" w:lastRowLastColumn="0"/>
            </w:pPr>
            <w:r>
              <w:t>Stores national and state holidays.</w:t>
            </w:r>
          </w:p>
        </w:tc>
        <w:tc>
          <w:tcPr>
            <w:tcW w:w="3291" w:type="dxa"/>
            <w:vAlign w:val="center"/>
            <w:hideMark/>
          </w:tcPr>
          <w:p w14:paraId="6514A838" w14:textId="77777777" w:rsidR="00096BFE" w:rsidRDefault="00096BFE">
            <w:pPr>
              <w:cnfStyle w:val="000000000000" w:firstRow="0" w:lastRow="0" w:firstColumn="0" w:lastColumn="0" w:oddVBand="0" w:evenVBand="0" w:oddHBand="0" w:evenHBand="0" w:firstRowFirstColumn="0" w:firstRowLastColumn="0" w:lastRowFirstColumn="0" w:lastRowLastColumn="0"/>
            </w:pPr>
            <w:r>
              <w:t>Used by scheduling validation.</w:t>
            </w:r>
          </w:p>
        </w:tc>
      </w:tr>
      <w:tr w:rsidR="00096BFE" w14:paraId="13A70330"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118984DB" w14:textId="77777777" w:rsidR="00096BFE" w:rsidRDefault="00096BFE">
            <w:r>
              <w:rPr>
                <w:rStyle w:val="HTMLCode"/>
              </w:rPr>
              <w:t>meeting_sessions</w:t>
            </w:r>
          </w:p>
        </w:tc>
        <w:tc>
          <w:tcPr>
            <w:tcW w:w="3857" w:type="dxa"/>
            <w:vAlign w:val="center"/>
            <w:hideMark/>
          </w:tcPr>
          <w:p w14:paraId="63BA8CBD"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session dates, meeting links or protected references, and access settings.</w:t>
            </w:r>
          </w:p>
        </w:tc>
        <w:tc>
          <w:tcPr>
            <w:tcW w:w="3291" w:type="dxa"/>
            <w:vAlign w:val="center"/>
            <w:hideMark/>
          </w:tcPr>
          <w:p w14:paraId="06B61DEF"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Linked to a batch.</w:t>
            </w:r>
          </w:p>
        </w:tc>
      </w:tr>
      <w:tr w:rsidR="00096BFE" w14:paraId="6B5E92BF"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0932061B" w14:textId="77777777" w:rsidR="00096BFE" w:rsidRDefault="00096BFE">
            <w:r>
              <w:rPr>
                <w:rStyle w:val="HTMLCode"/>
              </w:rPr>
              <w:t>resource_access_logs</w:t>
            </w:r>
          </w:p>
        </w:tc>
        <w:tc>
          <w:tcPr>
            <w:tcW w:w="3857" w:type="dxa"/>
            <w:vAlign w:val="center"/>
            <w:hideMark/>
          </w:tcPr>
          <w:p w14:paraId="5F210017" w14:textId="77777777" w:rsidR="00096BFE" w:rsidRDefault="00096BFE">
            <w:pPr>
              <w:cnfStyle w:val="000000000000" w:firstRow="0" w:lastRow="0" w:firstColumn="0" w:lastColumn="0" w:oddVBand="0" w:evenVBand="0" w:oddHBand="0" w:evenHBand="0" w:firstRowFirstColumn="0" w:firstRowLastColumn="0" w:lastRowFirstColumn="0" w:lastRowLastColumn="0"/>
            </w:pPr>
            <w:r>
              <w:t>Records resource access and supported engagement events.</w:t>
            </w:r>
          </w:p>
        </w:tc>
        <w:tc>
          <w:tcPr>
            <w:tcW w:w="3291" w:type="dxa"/>
            <w:vAlign w:val="center"/>
            <w:hideMark/>
          </w:tcPr>
          <w:p w14:paraId="100D5ABC"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user, resource, and relevant batch.</w:t>
            </w:r>
          </w:p>
        </w:tc>
      </w:tr>
      <w:tr w:rsidR="00096BFE" w14:paraId="45615509"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263088EC" w14:textId="77777777" w:rsidR="00096BFE" w:rsidRDefault="00096BFE">
            <w:r>
              <w:rPr>
                <w:rStyle w:val="HTMLCode"/>
              </w:rPr>
              <w:t>user_login_logs</w:t>
            </w:r>
          </w:p>
        </w:tc>
        <w:tc>
          <w:tcPr>
            <w:tcW w:w="3857" w:type="dxa"/>
            <w:vAlign w:val="center"/>
            <w:hideMark/>
          </w:tcPr>
          <w:p w14:paraId="2F018FFD" w14:textId="77777777" w:rsidR="00096BFE" w:rsidRDefault="00096BFE">
            <w:pPr>
              <w:cnfStyle w:val="000000100000" w:firstRow="0" w:lastRow="0" w:firstColumn="0" w:lastColumn="0" w:oddVBand="0" w:evenVBand="0" w:oddHBand="1" w:evenHBand="0" w:firstRowFirstColumn="0" w:firstRowLastColumn="0" w:lastRowFirstColumn="0" w:lastRowLastColumn="0"/>
            </w:pPr>
            <w:r>
              <w:t>Records login events and security outcomes.</w:t>
            </w:r>
          </w:p>
        </w:tc>
        <w:tc>
          <w:tcPr>
            <w:tcW w:w="3291" w:type="dxa"/>
            <w:vAlign w:val="center"/>
            <w:hideMark/>
          </w:tcPr>
          <w:p w14:paraId="69FDB6F9"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Linked to user where identifiable.</w:t>
            </w:r>
          </w:p>
        </w:tc>
      </w:tr>
      <w:tr w:rsidR="00096BFE" w14:paraId="1F25ED7A"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4208074C" w14:textId="77777777" w:rsidR="00096BFE" w:rsidRDefault="00096BFE">
            <w:r>
              <w:rPr>
                <w:rStyle w:val="HTMLCode"/>
              </w:rPr>
              <w:t>user_profile_audit</w:t>
            </w:r>
          </w:p>
        </w:tc>
        <w:tc>
          <w:tcPr>
            <w:tcW w:w="3857" w:type="dxa"/>
            <w:vAlign w:val="center"/>
            <w:hideMark/>
          </w:tcPr>
          <w:p w14:paraId="490CBDF5" w14:textId="77777777" w:rsidR="00096BFE" w:rsidRDefault="00096BFE">
            <w:pPr>
              <w:cnfStyle w:val="000000000000" w:firstRow="0" w:lastRow="0" w:firstColumn="0" w:lastColumn="0" w:oddVBand="0" w:evenVBand="0" w:oddHBand="0" w:evenHBand="0" w:firstRowFirstColumn="0" w:firstRowLastColumn="0" w:lastRowFirstColumn="0" w:lastRowLastColumn="0"/>
            </w:pPr>
            <w:r>
              <w:t>Records approved changes to user profile fields.</w:t>
            </w:r>
          </w:p>
        </w:tc>
        <w:tc>
          <w:tcPr>
            <w:tcW w:w="3291" w:type="dxa"/>
            <w:vAlign w:val="center"/>
            <w:hideMark/>
          </w:tcPr>
          <w:p w14:paraId="08E0478F"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user and the acting administrator if applicable.</w:t>
            </w:r>
          </w:p>
        </w:tc>
      </w:tr>
      <w:tr w:rsidR="00096BFE" w14:paraId="2955F5DB"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0D142176" w14:textId="77777777" w:rsidR="00096BFE" w:rsidRDefault="00096BFE">
            <w:r>
              <w:rPr>
                <w:rStyle w:val="HTMLCode"/>
              </w:rPr>
              <w:t>audit_logs</w:t>
            </w:r>
          </w:p>
        </w:tc>
        <w:tc>
          <w:tcPr>
            <w:tcW w:w="3857" w:type="dxa"/>
            <w:vAlign w:val="center"/>
            <w:hideMark/>
          </w:tcPr>
          <w:p w14:paraId="585471ED" w14:textId="77777777" w:rsidR="00096BFE" w:rsidRDefault="00096BFE">
            <w:pPr>
              <w:cnfStyle w:val="000000100000" w:firstRow="0" w:lastRow="0" w:firstColumn="0" w:lastColumn="0" w:oddVBand="0" w:evenVBand="0" w:oddHBand="1" w:evenHBand="0" w:firstRowFirstColumn="0" w:firstRowLastColumn="0" w:lastRowFirstColumn="0" w:lastRowLastColumn="0"/>
            </w:pPr>
            <w:r>
              <w:t>Records administrative and business-critical changes.</w:t>
            </w:r>
          </w:p>
        </w:tc>
        <w:tc>
          <w:tcPr>
            <w:tcW w:w="3291" w:type="dxa"/>
            <w:vAlign w:val="center"/>
            <w:hideMark/>
          </w:tcPr>
          <w:p w14:paraId="3AA36492" w14:textId="77777777" w:rsidR="00096BFE" w:rsidRDefault="00096BFE">
            <w:pPr>
              <w:cnfStyle w:val="000000100000" w:firstRow="0" w:lastRow="0" w:firstColumn="0" w:lastColumn="0" w:oddVBand="0" w:evenVBand="0" w:oddHBand="1" w:evenHBand="0" w:firstRowFirstColumn="0" w:firstRowLastColumn="0" w:lastRowFirstColumn="0" w:lastRowLastColumn="0"/>
            </w:pPr>
            <w:r>
              <w:t>References the affected entity and actor.</w:t>
            </w:r>
          </w:p>
        </w:tc>
      </w:tr>
      <w:tr w:rsidR="00096BFE" w14:paraId="3E59FE25"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61C58A9A" w14:textId="77777777" w:rsidR="00096BFE" w:rsidRDefault="00096BFE">
            <w:r>
              <w:rPr>
                <w:rStyle w:val="HTMLCode"/>
              </w:rPr>
              <w:t>upload_jobs</w:t>
            </w:r>
          </w:p>
        </w:tc>
        <w:tc>
          <w:tcPr>
            <w:tcW w:w="3857" w:type="dxa"/>
            <w:vAlign w:val="center"/>
            <w:hideMark/>
          </w:tcPr>
          <w:p w14:paraId="7263310D" w14:textId="77777777" w:rsidR="00096BFE" w:rsidRDefault="00096BFE">
            <w:pPr>
              <w:cnfStyle w:val="000000000000" w:firstRow="0" w:lastRow="0" w:firstColumn="0" w:lastColumn="0" w:oddVBand="0" w:evenVBand="0" w:oddHBand="0" w:evenHBand="0" w:firstRowFirstColumn="0" w:firstRowLastColumn="0" w:lastRowFirstColumn="0" w:lastRowLastColumn="0"/>
            </w:pPr>
            <w:r>
              <w:t>Tracks Excel import batches and processing outcomes.</w:t>
            </w:r>
          </w:p>
        </w:tc>
        <w:tc>
          <w:tcPr>
            <w:tcW w:w="3291" w:type="dxa"/>
            <w:vAlign w:val="center"/>
            <w:hideMark/>
          </w:tcPr>
          <w:p w14:paraId="625DAA45" w14:textId="77777777" w:rsidR="00096BFE" w:rsidRDefault="00096BFE">
            <w:pPr>
              <w:cnfStyle w:val="000000000000" w:firstRow="0" w:lastRow="0" w:firstColumn="0" w:lastColumn="0" w:oddVBand="0" w:evenVBand="0" w:oddHBand="0" w:evenHBand="0" w:firstRowFirstColumn="0" w:firstRowLastColumn="0" w:lastRowFirstColumn="0" w:lastRowLastColumn="0"/>
            </w:pPr>
            <w:r>
              <w:t>Linked to uploader and upload type.</w:t>
            </w:r>
          </w:p>
        </w:tc>
      </w:tr>
      <w:tr w:rsidR="00096BFE" w14:paraId="2BBD2774"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220" w:type="dxa"/>
            <w:vAlign w:val="center"/>
            <w:hideMark/>
          </w:tcPr>
          <w:p w14:paraId="1D77AC8F" w14:textId="77777777" w:rsidR="00096BFE" w:rsidRDefault="00096BFE">
            <w:r>
              <w:rPr>
                <w:rStyle w:val="HTMLCode"/>
              </w:rPr>
              <w:t>upload_errors</w:t>
            </w:r>
          </w:p>
        </w:tc>
        <w:tc>
          <w:tcPr>
            <w:tcW w:w="3857" w:type="dxa"/>
            <w:vAlign w:val="center"/>
            <w:hideMark/>
          </w:tcPr>
          <w:p w14:paraId="132398A2" w14:textId="77777777" w:rsidR="00096BFE" w:rsidRDefault="00096BFE">
            <w:pPr>
              <w:cnfStyle w:val="000000100000" w:firstRow="0" w:lastRow="0" w:firstColumn="0" w:lastColumn="0" w:oddVBand="0" w:evenVBand="0" w:oddHBand="1" w:evenHBand="0" w:firstRowFirstColumn="0" w:firstRowLastColumn="0" w:lastRowFirstColumn="0" w:lastRowLastColumn="0"/>
            </w:pPr>
            <w:r>
              <w:t>Stores row-level validation errors.</w:t>
            </w:r>
          </w:p>
        </w:tc>
        <w:tc>
          <w:tcPr>
            <w:tcW w:w="3291" w:type="dxa"/>
            <w:vAlign w:val="center"/>
            <w:hideMark/>
          </w:tcPr>
          <w:p w14:paraId="57A3388C" w14:textId="77777777" w:rsidR="00096BFE" w:rsidRDefault="00096BFE">
            <w:pPr>
              <w:cnfStyle w:val="000000100000" w:firstRow="0" w:lastRow="0" w:firstColumn="0" w:lastColumn="0" w:oddVBand="0" w:evenVBand="0" w:oddHBand="1" w:evenHBand="0" w:firstRowFirstColumn="0" w:firstRowLastColumn="0" w:lastRowFirstColumn="0" w:lastRowLastColumn="0"/>
            </w:pPr>
            <w:r>
              <w:t>Linked to an upload job.</w:t>
            </w:r>
          </w:p>
        </w:tc>
      </w:tr>
    </w:tbl>
    <w:p w14:paraId="129F69C1" w14:textId="1465CDB6" w:rsidR="00096BFE" w:rsidRDefault="00096BFE" w:rsidP="00096BFE">
      <w:pPr>
        <w:pStyle w:val="Heading2"/>
      </w:pPr>
      <w:r>
        <w:br/>
      </w:r>
      <w:r w:rsidR="65B79F9E">
        <w:t>8.2 Identity, authentication, and access tables</w:t>
      </w:r>
    </w:p>
    <w:p w14:paraId="08A8D813" w14:textId="77777777" w:rsidR="00096BFE" w:rsidRDefault="00096BFE" w:rsidP="00096BFE">
      <w:pPr>
        <w:pStyle w:val="NormalWeb"/>
      </w:pPr>
      <w:r>
        <w:t>The implementation should also include:</w:t>
      </w:r>
    </w:p>
    <w:p w14:paraId="507604E7" w14:textId="77777777" w:rsidR="00096BFE" w:rsidRDefault="00096BFE" w:rsidP="00EC2148">
      <w:pPr>
        <w:pStyle w:val="NormalWeb"/>
        <w:numPr>
          <w:ilvl w:val="0"/>
          <w:numId w:val="69"/>
        </w:numPr>
      </w:pPr>
      <w:r>
        <w:rPr>
          <w:rStyle w:val="HTMLCode"/>
        </w:rPr>
        <w:t>users</w:t>
      </w:r>
      <w:r>
        <w:t xml:space="preserve"> — application user accounts.</w:t>
      </w:r>
    </w:p>
    <w:p w14:paraId="5AA6EE01" w14:textId="77777777" w:rsidR="00096BFE" w:rsidRDefault="00096BFE" w:rsidP="00EC2148">
      <w:pPr>
        <w:pStyle w:val="NormalWeb"/>
        <w:numPr>
          <w:ilvl w:val="0"/>
          <w:numId w:val="69"/>
        </w:numPr>
      </w:pPr>
      <w:r>
        <w:rPr>
          <w:rStyle w:val="HTMLCode"/>
        </w:rPr>
        <w:t>roles</w:t>
      </w:r>
      <w:r>
        <w:t xml:space="preserve"> — role definitions.</w:t>
      </w:r>
    </w:p>
    <w:p w14:paraId="51057F45" w14:textId="77777777" w:rsidR="00096BFE" w:rsidRDefault="00096BFE" w:rsidP="00EC2148">
      <w:pPr>
        <w:pStyle w:val="NormalWeb"/>
        <w:numPr>
          <w:ilvl w:val="0"/>
          <w:numId w:val="69"/>
        </w:numPr>
      </w:pPr>
      <w:r>
        <w:rPr>
          <w:rStyle w:val="HTMLCode"/>
        </w:rPr>
        <w:t>permissions</w:t>
      </w:r>
      <w:r>
        <w:t xml:space="preserve"> — allowed actions.</w:t>
      </w:r>
    </w:p>
    <w:p w14:paraId="5AF04AEA" w14:textId="77777777" w:rsidR="00096BFE" w:rsidRDefault="00096BFE" w:rsidP="00EC2148">
      <w:pPr>
        <w:pStyle w:val="NormalWeb"/>
        <w:numPr>
          <w:ilvl w:val="0"/>
          <w:numId w:val="69"/>
        </w:numPr>
      </w:pPr>
      <w:r>
        <w:rPr>
          <w:rStyle w:val="HTMLCode"/>
        </w:rPr>
        <w:t>user_roles</w:t>
      </w:r>
      <w:r>
        <w:t xml:space="preserve"> — user-to-role assignments.</w:t>
      </w:r>
    </w:p>
    <w:p w14:paraId="4F76CC79" w14:textId="77777777" w:rsidR="00096BFE" w:rsidRDefault="00096BFE" w:rsidP="00EC2148">
      <w:pPr>
        <w:pStyle w:val="NormalWeb"/>
        <w:numPr>
          <w:ilvl w:val="0"/>
          <w:numId w:val="69"/>
        </w:numPr>
      </w:pPr>
      <w:r>
        <w:rPr>
          <w:rStyle w:val="HTMLCode"/>
        </w:rPr>
        <w:t>role_permissions</w:t>
      </w:r>
      <w:r>
        <w:t xml:space="preserve"> — role-to-permission assignments.</w:t>
      </w:r>
    </w:p>
    <w:p w14:paraId="1B8F1327" w14:textId="77777777" w:rsidR="00096BFE" w:rsidRDefault="00096BFE" w:rsidP="00EC2148">
      <w:pPr>
        <w:pStyle w:val="NormalWeb"/>
        <w:numPr>
          <w:ilvl w:val="0"/>
          <w:numId w:val="69"/>
        </w:numPr>
      </w:pPr>
      <w:r>
        <w:rPr>
          <w:rStyle w:val="HTMLCode"/>
        </w:rPr>
        <w:t>user_project_access</w:t>
      </w:r>
      <w:r>
        <w:t xml:space="preserve"> — project-specific access.</w:t>
      </w:r>
    </w:p>
    <w:p w14:paraId="5ADE86CC" w14:textId="77777777" w:rsidR="00096BFE" w:rsidRDefault="00096BFE" w:rsidP="00EC2148">
      <w:pPr>
        <w:pStyle w:val="NormalWeb"/>
        <w:numPr>
          <w:ilvl w:val="0"/>
          <w:numId w:val="69"/>
        </w:numPr>
      </w:pPr>
      <w:r>
        <w:rPr>
          <w:rStyle w:val="HTMLCode"/>
        </w:rPr>
        <w:t>otp_challenges</w:t>
      </w:r>
      <w:r>
        <w:t xml:space="preserve"> — OTP verification and expiry metadata, without storing usable plaintext OTPs.</w:t>
      </w:r>
    </w:p>
    <w:p w14:paraId="25E632D4" w14:textId="77777777" w:rsidR="00096BFE" w:rsidRDefault="00096BFE" w:rsidP="00EC2148">
      <w:pPr>
        <w:pStyle w:val="NormalWeb"/>
        <w:numPr>
          <w:ilvl w:val="0"/>
          <w:numId w:val="69"/>
        </w:numPr>
      </w:pPr>
      <w:r>
        <w:rPr>
          <w:rStyle w:val="HTMLCode"/>
        </w:rPr>
        <w:t>user_sessions</w:t>
      </w:r>
      <w:r>
        <w:t xml:space="preserve"> or an equivalent secure session mechanism.</w:t>
      </w:r>
    </w:p>
    <w:p w14:paraId="0B38A604" w14:textId="77777777" w:rsidR="00096BFE" w:rsidRDefault="00096BFE" w:rsidP="00EC2148">
      <w:pPr>
        <w:pStyle w:val="NormalWeb"/>
        <w:numPr>
          <w:ilvl w:val="0"/>
          <w:numId w:val="69"/>
        </w:numPr>
      </w:pPr>
      <w:r>
        <w:rPr>
          <w:rStyle w:val="HTMLCode"/>
        </w:rPr>
        <w:t>login_attempts</w:t>
      </w:r>
      <w:r>
        <w:t xml:space="preserve"> — rate limiting and cooling-off enforcement.</w:t>
      </w:r>
    </w:p>
    <w:p w14:paraId="1745A75F" w14:textId="77777777" w:rsidR="00096BFE" w:rsidRDefault="00096BFE" w:rsidP="00096BFE">
      <w:pPr>
        <w:pStyle w:val="NormalWeb"/>
      </w:pPr>
      <w:r>
        <w:t>A trainer or trainee may also have a login account. The database must link these identities safely rather than creating duplicate accounts for the same person.</w:t>
      </w:r>
    </w:p>
    <w:p w14:paraId="663298AA" w14:textId="77777777" w:rsidR="00096BFE" w:rsidRDefault="00096BFE" w:rsidP="00096BFE">
      <w:pPr>
        <w:pStyle w:val="Heading2"/>
      </w:pPr>
      <w:r>
        <w:t>8.3 Important database rules</w:t>
      </w:r>
    </w:p>
    <w:p w14:paraId="3E179197" w14:textId="77777777" w:rsidR="00096BFE" w:rsidRDefault="00096BFE" w:rsidP="00EC2148">
      <w:pPr>
        <w:pStyle w:val="NormalWeb"/>
        <w:numPr>
          <w:ilvl w:val="0"/>
          <w:numId w:val="70"/>
        </w:numPr>
      </w:pPr>
      <w:r>
        <w:t>Use stable primary keys for all records.</w:t>
      </w:r>
    </w:p>
    <w:p w14:paraId="293933E9" w14:textId="77777777" w:rsidR="00096BFE" w:rsidRDefault="00096BFE" w:rsidP="00EC2148">
      <w:pPr>
        <w:pStyle w:val="NormalWeb"/>
        <w:numPr>
          <w:ilvl w:val="0"/>
          <w:numId w:val="70"/>
        </w:numPr>
      </w:pPr>
      <w:r>
        <w:t>Use foreign keys to prevent orphan records.</w:t>
      </w:r>
    </w:p>
    <w:p w14:paraId="12893442" w14:textId="77777777" w:rsidR="00096BFE" w:rsidRDefault="00096BFE" w:rsidP="00EC2148">
      <w:pPr>
        <w:pStyle w:val="NormalWeb"/>
        <w:numPr>
          <w:ilvl w:val="0"/>
          <w:numId w:val="70"/>
        </w:numPr>
      </w:pPr>
      <w:r>
        <w:t>Enforce uniqueness for Odoo project references, training plan codes, approved batch identifiers, trainer codes, trainee IDs, and certificate numbers.</w:t>
      </w:r>
    </w:p>
    <w:p w14:paraId="34A68DD0" w14:textId="77777777" w:rsidR="00096BFE" w:rsidRDefault="00096BFE" w:rsidP="00EC2148">
      <w:pPr>
        <w:pStyle w:val="NormalWeb"/>
        <w:numPr>
          <w:ilvl w:val="0"/>
          <w:numId w:val="70"/>
        </w:numPr>
      </w:pPr>
      <w:r>
        <w:t>Use appropriate indexes for project, batch, date, status, trainer, school, and trainee searches.</w:t>
      </w:r>
    </w:p>
    <w:p w14:paraId="749B2320" w14:textId="77777777" w:rsidR="00096BFE" w:rsidRDefault="00096BFE" w:rsidP="00EC2148">
      <w:pPr>
        <w:pStyle w:val="NormalWeb"/>
        <w:numPr>
          <w:ilvl w:val="0"/>
          <w:numId w:val="70"/>
        </w:numPr>
      </w:pPr>
      <w:r>
        <w:t>Store timestamps consistently and display them in the configured business timezone.</w:t>
      </w:r>
    </w:p>
    <w:p w14:paraId="7E9F7629" w14:textId="77777777" w:rsidR="00096BFE" w:rsidRDefault="00096BFE" w:rsidP="00EC2148">
      <w:pPr>
        <w:pStyle w:val="NormalWeb"/>
        <w:numPr>
          <w:ilvl w:val="0"/>
          <w:numId w:val="70"/>
        </w:numPr>
      </w:pPr>
      <w:r>
        <w:t>Store monetary or sensitive information only if explicitly required.</w:t>
      </w:r>
    </w:p>
    <w:p w14:paraId="4685068B" w14:textId="77777777" w:rsidR="00096BFE" w:rsidRDefault="00096BFE" w:rsidP="00EC2148">
      <w:pPr>
        <w:pStyle w:val="NormalWeb"/>
        <w:numPr>
          <w:ilvl w:val="0"/>
          <w:numId w:val="70"/>
        </w:numPr>
      </w:pPr>
      <w:r>
        <w:t>Encrypt approved personal information fields at rest.</w:t>
      </w:r>
    </w:p>
    <w:p w14:paraId="7858E1E0" w14:textId="77777777" w:rsidR="00096BFE" w:rsidRDefault="00096BFE" w:rsidP="00EC2148">
      <w:pPr>
        <w:pStyle w:val="NormalWeb"/>
        <w:numPr>
          <w:ilvl w:val="0"/>
          <w:numId w:val="70"/>
        </w:numPr>
      </w:pPr>
      <w:r>
        <w:t>Avoid hard deletion of records with dependent operational or audit history.</w:t>
      </w:r>
    </w:p>
    <w:p w14:paraId="04DE5759" w14:textId="77777777" w:rsidR="00096BFE" w:rsidRDefault="00096BFE" w:rsidP="00EC2148">
      <w:pPr>
        <w:pStyle w:val="NormalWeb"/>
        <w:numPr>
          <w:ilvl w:val="0"/>
          <w:numId w:val="70"/>
        </w:numPr>
      </w:pPr>
      <w:r>
        <w:t>Use transactions for registration approval, attendance imports, certificate issuance, and batch imports where multiple related records must be saved together.</w:t>
      </w:r>
    </w:p>
    <w:p w14:paraId="60C9A64E" w14:textId="77777777" w:rsidR="00096BFE" w:rsidRDefault="00096BFE" w:rsidP="00EC2148">
      <w:pPr>
        <w:pStyle w:val="NormalWeb"/>
        <w:numPr>
          <w:ilvl w:val="0"/>
          <w:numId w:val="70"/>
        </w:numPr>
      </w:pPr>
      <w:r>
        <w:t>Record the creator, creation date, last modifier, and modification date for important business records.</w:t>
      </w:r>
    </w:p>
    <w:p w14:paraId="32FDE849" w14:textId="77777777" w:rsidR="00096BFE" w:rsidRDefault="00096BFE" w:rsidP="00EC2148">
      <w:pPr>
        <w:pStyle w:val="NormalWeb"/>
        <w:numPr>
          <w:ilvl w:val="0"/>
          <w:numId w:val="70"/>
        </w:numPr>
      </w:pPr>
      <w:r>
        <w:t>Store uploaded files in protected file or object storage, rather than placing large multimedia files directly in relational database columns.</w:t>
      </w:r>
    </w:p>
    <w:p w14:paraId="51C50C37" w14:textId="77777777" w:rsidR="00096BFE" w:rsidRDefault="00096BFE" w:rsidP="00EC2148">
      <w:pPr>
        <w:pStyle w:val="NormalWeb"/>
        <w:numPr>
          <w:ilvl w:val="0"/>
          <w:numId w:val="70"/>
        </w:numPr>
      </w:pPr>
      <w:r>
        <w:t>Use versioned migrations so schema changes can be reviewed, applied, and rolled back safely.</w:t>
      </w:r>
    </w:p>
    <w:p w14:paraId="0F726FB4" w14:textId="77777777" w:rsidR="00096BFE" w:rsidRDefault="00096BFE" w:rsidP="00096BFE">
      <w:pPr>
        <w:pStyle w:val="Heading2"/>
      </w:pPr>
      <w:r>
        <w:t>8.4 Data model relationship summary</w:t>
      </w:r>
    </w:p>
    <w:p w14:paraId="3433F813" w14:textId="77777777" w:rsidR="00096BFE" w:rsidRDefault="00096BFE" w:rsidP="00EC2148">
      <w:pPr>
        <w:pStyle w:val="NormalWeb"/>
        <w:numPr>
          <w:ilvl w:val="0"/>
          <w:numId w:val="71"/>
        </w:numPr>
      </w:pPr>
      <w:r>
        <w:t>Sponsor → Projects.</w:t>
      </w:r>
    </w:p>
    <w:p w14:paraId="48C0C6C5" w14:textId="77777777" w:rsidR="00096BFE" w:rsidRDefault="00096BFE" w:rsidP="00EC2148">
      <w:pPr>
        <w:pStyle w:val="NormalWeb"/>
        <w:numPr>
          <w:ilvl w:val="0"/>
          <w:numId w:val="71"/>
        </w:numPr>
      </w:pPr>
      <w:r>
        <w:t>Project → Phases.</w:t>
      </w:r>
    </w:p>
    <w:p w14:paraId="2696538D" w14:textId="77777777" w:rsidR="00096BFE" w:rsidRDefault="00096BFE" w:rsidP="00EC2148">
      <w:pPr>
        <w:pStyle w:val="NormalWeb"/>
        <w:numPr>
          <w:ilvl w:val="0"/>
          <w:numId w:val="71"/>
        </w:numPr>
      </w:pPr>
      <w:r>
        <w:t>Project ↔ Users through project access.</w:t>
      </w:r>
    </w:p>
    <w:p w14:paraId="701015D9" w14:textId="77777777" w:rsidR="00096BFE" w:rsidRDefault="00096BFE" w:rsidP="00EC2148">
      <w:pPr>
        <w:pStyle w:val="NormalWeb"/>
        <w:numPr>
          <w:ilvl w:val="0"/>
          <w:numId w:val="71"/>
        </w:numPr>
      </w:pPr>
      <w:r>
        <w:t>Project ↔ Training Plans through project-plan associations.</w:t>
      </w:r>
    </w:p>
    <w:p w14:paraId="34230691" w14:textId="77777777" w:rsidR="00096BFE" w:rsidRDefault="00096BFE" w:rsidP="00EC2148">
      <w:pPr>
        <w:pStyle w:val="NormalWeb"/>
        <w:numPr>
          <w:ilvl w:val="0"/>
          <w:numId w:val="71"/>
        </w:numPr>
      </w:pPr>
      <w:r>
        <w:t>Training Plan → Plan Days → Assigned Resources.</w:t>
      </w:r>
    </w:p>
    <w:p w14:paraId="3EBFAF55" w14:textId="77777777" w:rsidR="00096BFE" w:rsidRDefault="00096BFE" w:rsidP="00EC2148">
      <w:pPr>
        <w:pStyle w:val="NormalWeb"/>
        <w:numPr>
          <w:ilvl w:val="0"/>
          <w:numId w:val="71"/>
        </w:numPr>
      </w:pPr>
      <w:r>
        <w:t>Project → Batches.</w:t>
      </w:r>
    </w:p>
    <w:p w14:paraId="5AB634BB" w14:textId="77777777" w:rsidR="00096BFE" w:rsidRDefault="00096BFE" w:rsidP="00EC2148">
      <w:pPr>
        <w:pStyle w:val="NormalWeb"/>
        <w:numPr>
          <w:ilvl w:val="0"/>
          <w:numId w:val="71"/>
        </w:numPr>
      </w:pPr>
      <w:r>
        <w:t>Batch → Trainer Assignments.</w:t>
      </w:r>
    </w:p>
    <w:p w14:paraId="1B11D682" w14:textId="77777777" w:rsidR="00096BFE" w:rsidRDefault="00096BFE" w:rsidP="00EC2148">
      <w:pPr>
        <w:pStyle w:val="NormalWeb"/>
        <w:numPr>
          <w:ilvl w:val="0"/>
          <w:numId w:val="71"/>
        </w:numPr>
      </w:pPr>
      <w:r>
        <w:t>Batch → Registrations → Trainees.</w:t>
      </w:r>
    </w:p>
    <w:p w14:paraId="165EF446" w14:textId="77777777" w:rsidR="00096BFE" w:rsidRDefault="00096BFE" w:rsidP="00EC2148">
      <w:pPr>
        <w:pStyle w:val="NormalWeb"/>
        <w:numPr>
          <w:ilvl w:val="0"/>
          <w:numId w:val="71"/>
        </w:numPr>
      </w:pPr>
      <w:r>
        <w:t>Registration → Daily Attendance.</w:t>
      </w:r>
    </w:p>
    <w:p w14:paraId="53CDDA00" w14:textId="77777777" w:rsidR="00096BFE" w:rsidRDefault="00096BFE" w:rsidP="00EC2148">
      <w:pPr>
        <w:pStyle w:val="NormalWeb"/>
        <w:numPr>
          <w:ilvl w:val="0"/>
          <w:numId w:val="71"/>
        </w:numPr>
      </w:pPr>
      <w:r>
        <w:t>Registration/Batch → Assessment Submissions and Feedback.</w:t>
      </w:r>
    </w:p>
    <w:p w14:paraId="1B311129" w14:textId="77777777" w:rsidR="00096BFE" w:rsidRDefault="00096BFE" w:rsidP="00EC2148">
      <w:pPr>
        <w:pStyle w:val="NormalWeb"/>
        <w:numPr>
          <w:ilvl w:val="0"/>
          <w:numId w:val="71"/>
        </w:numPr>
      </w:pPr>
      <w:r>
        <w:t>Trainee/Batch → Certificates.</w:t>
      </w:r>
    </w:p>
    <w:p w14:paraId="446C1F98" w14:textId="77777777" w:rsidR="00096BFE" w:rsidRDefault="00096BFE" w:rsidP="00EC2148">
      <w:pPr>
        <w:pStyle w:val="NormalWeb"/>
        <w:numPr>
          <w:ilvl w:val="0"/>
          <w:numId w:val="71"/>
        </w:numPr>
      </w:pPr>
      <w:r>
        <w:t>Batch → Meeting Sessions.</w:t>
      </w:r>
    </w:p>
    <w:p w14:paraId="0304F1EC" w14:textId="77777777" w:rsidR="00096BFE" w:rsidRDefault="00096BFE" w:rsidP="00EC2148">
      <w:pPr>
        <w:pStyle w:val="NormalWeb"/>
        <w:numPr>
          <w:ilvl w:val="0"/>
          <w:numId w:val="71"/>
        </w:numPr>
      </w:pPr>
      <w:r>
        <w:t>User/Resource → Resource Access Logs.</w:t>
      </w:r>
    </w:p>
    <w:p w14:paraId="6FC1AD31" w14:textId="77777777" w:rsidR="00096BFE" w:rsidRDefault="00096BFE" w:rsidP="00EC2148">
      <w:pPr>
        <w:pStyle w:val="NormalWeb"/>
        <w:numPr>
          <w:ilvl w:val="0"/>
          <w:numId w:val="71"/>
        </w:numPr>
      </w:pPr>
      <w:r>
        <w:t>User/Entity → Audit Logs.</w:t>
      </w:r>
    </w:p>
    <w:p w14:paraId="741E356C" w14:textId="77777777" w:rsidR="00096BFE" w:rsidRDefault="65B79F9E" w:rsidP="00096BFE">
      <w:pPr>
        <w:pStyle w:val="NormalWeb"/>
      </w:pPr>
      <w:r>
        <w:t>The exact foreign keys and deletion policies must be finalized during schema generation. Codex must not infer that a record may be deleted merely because the user interface offers an edit or cancel function.</w:t>
      </w:r>
    </w:p>
    <w:p w14:paraId="4E1FC3B5" w14:textId="77777777" w:rsidR="00096BFE" w:rsidRDefault="00096BFE" w:rsidP="00096BFE">
      <w:pPr>
        <w:pStyle w:val="Heading1"/>
      </w:pPr>
      <w:r>
        <w:t>9. Business Rules Register</w:t>
      </w:r>
    </w:p>
    <w:p w14:paraId="33A3E6FF" w14:textId="77777777" w:rsidR="00096BFE" w:rsidRDefault="00096BFE" w:rsidP="00096BFE">
      <w:pPr>
        <w:pStyle w:val="NormalWeb"/>
      </w:pPr>
      <w:r>
        <w:t>The following rules must be enforced consistently across the user interface, application services, imports, and database constraints wherever technically appropriate.</w:t>
      </w:r>
    </w:p>
    <w:tbl>
      <w:tblPr>
        <w:tblStyle w:val="LightShading-Accent1"/>
        <w:tblW w:w="10368" w:type="dxa"/>
        <w:tblCellSpacing w:w="15" w:type="dxa"/>
        <w:tblCellMar>
          <w:top w:w="15" w:type="dxa"/>
          <w:left w:w="15" w:type="dxa"/>
          <w:bottom w:w="15" w:type="dxa"/>
          <w:right w:w="15" w:type="dxa"/>
        </w:tblCellMar>
        <w:tblLook w:val="04A0" w:firstRow="1" w:lastRow="0" w:firstColumn="1" w:lastColumn="0" w:noHBand="0" w:noVBand="1"/>
      </w:tblPr>
      <w:tblGrid>
        <w:gridCol w:w="1401"/>
        <w:gridCol w:w="8967"/>
      </w:tblGrid>
      <w:tr w:rsidR="00096BFE" w14:paraId="3AC0BB32" w14:textId="77777777" w:rsidTr="65B79F9E">
        <w:trPr>
          <w:cnfStyle w:val="100000000000" w:firstRow="1" w:lastRow="0" w:firstColumn="0" w:lastColumn="0" w:oddVBand="0" w:evenVBand="0" w:oddHBand="0"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31E1A239" w14:textId="77777777" w:rsidR="00096BFE" w:rsidRDefault="00096BFE">
            <w:pPr>
              <w:jc w:val="center"/>
            </w:pPr>
            <w:r>
              <w:t>Rule ID</w:t>
            </w:r>
          </w:p>
        </w:tc>
        <w:tc>
          <w:tcPr>
            <w:tcW w:w="9003" w:type="dxa"/>
            <w:vAlign w:val="center"/>
            <w:hideMark/>
          </w:tcPr>
          <w:p w14:paraId="38193987" w14:textId="77777777" w:rsidR="00096BFE" w:rsidRDefault="00096BFE">
            <w:pPr>
              <w:jc w:val="center"/>
              <w:cnfStyle w:val="100000000000" w:firstRow="1" w:lastRow="0" w:firstColumn="0" w:lastColumn="0" w:oddVBand="0" w:evenVBand="0" w:oddHBand="0" w:evenHBand="0" w:firstRowFirstColumn="0" w:firstRowLastColumn="0" w:lastRowFirstColumn="0" w:lastRowLastColumn="0"/>
              <w:rPr>
                <w:b w:val="0"/>
                <w:bCs w:val="0"/>
              </w:rPr>
            </w:pPr>
            <w:r>
              <w:t>Business rule</w:t>
            </w:r>
          </w:p>
        </w:tc>
      </w:tr>
      <w:tr w:rsidR="00096BFE" w14:paraId="10825546"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0EDA4E20" w14:textId="77777777" w:rsidR="00096BFE" w:rsidRDefault="00096BFE">
            <w:r>
              <w:t>BR-001</w:t>
            </w:r>
          </w:p>
        </w:tc>
        <w:tc>
          <w:tcPr>
            <w:tcW w:w="9003" w:type="dxa"/>
            <w:vAlign w:val="center"/>
            <w:hideMark/>
          </w:tcPr>
          <w:p w14:paraId="67F3D6BF" w14:textId="77777777" w:rsidR="00096BFE" w:rsidRDefault="00096BFE">
            <w:pPr>
              <w:cnfStyle w:val="000000100000" w:firstRow="0" w:lastRow="0" w:firstColumn="0" w:lastColumn="0" w:oddVBand="0" w:evenVBand="0" w:oddHBand="1" w:evenHBand="0" w:firstRowFirstColumn="0" w:firstRowLastColumn="0" w:lastRowFirstColumn="0" w:lastRowLastColumn="0"/>
            </w:pPr>
            <w:r>
              <w:t>Every batch must belong to one valid project.</w:t>
            </w:r>
          </w:p>
        </w:tc>
      </w:tr>
      <w:tr w:rsidR="00096BFE" w14:paraId="4B35410B"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730E29E1" w14:textId="77777777" w:rsidR="00096BFE" w:rsidRDefault="00096BFE">
            <w:r>
              <w:t>BR-002</w:t>
            </w:r>
          </w:p>
        </w:tc>
        <w:tc>
          <w:tcPr>
            <w:tcW w:w="9003" w:type="dxa"/>
            <w:vAlign w:val="center"/>
            <w:hideMark/>
          </w:tcPr>
          <w:p w14:paraId="01699993" w14:textId="77777777" w:rsidR="00096BFE" w:rsidRDefault="00096BFE">
            <w:pPr>
              <w:cnfStyle w:val="000000000000" w:firstRow="0" w:lastRow="0" w:firstColumn="0" w:lastColumn="0" w:oddVBand="0" w:evenVBand="0" w:oddHBand="0" w:evenHBand="0" w:firstRowFirstColumn="0" w:firstRowLastColumn="0" w:lastRowFirstColumn="0" w:lastRowLastColumn="0"/>
            </w:pPr>
            <w:r>
              <w:t>Every batch must reference a training plan authorized for that project.</w:t>
            </w:r>
          </w:p>
        </w:tc>
      </w:tr>
      <w:tr w:rsidR="00096BFE" w14:paraId="4BC4570F"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550D1604" w14:textId="77777777" w:rsidR="00096BFE" w:rsidRDefault="00096BFE">
            <w:r>
              <w:t>BR-003</w:t>
            </w:r>
          </w:p>
        </w:tc>
        <w:tc>
          <w:tcPr>
            <w:tcW w:w="9003" w:type="dxa"/>
            <w:vAlign w:val="center"/>
            <w:hideMark/>
          </w:tcPr>
          <w:p w14:paraId="721286A5" w14:textId="77777777" w:rsidR="00096BFE" w:rsidRDefault="00096BFE">
            <w:pPr>
              <w:cnfStyle w:val="000000100000" w:firstRow="0" w:lastRow="0" w:firstColumn="0" w:lastColumn="0" w:oddVBand="0" w:evenVBand="0" w:oddHBand="1" w:evenHBand="0" w:firstRowFirstColumn="0" w:firstRowLastColumn="0" w:lastRowFirstColumn="0" w:lastRowLastColumn="0"/>
            </w:pPr>
            <w:r>
              <w:t>Every training plan must have a unique system-generated code.</w:t>
            </w:r>
          </w:p>
        </w:tc>
      </w:tr>
      <w:tr w:rsidR="00096BFE" w14:paraId="532E27FB"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464CC2AD" w14:textId="77777777" w:rsidR="00096BFE" w:rsidRDefault="00096BFE">
            <w:r>
              <w:t>BR-004</w:t>
            </w:r>
          </w:p>
        </w:tc>
        <w:tc>
          <w:tcPr>
            <w:tcW w:w="9003" w:type="dxa"/>
            <w:vAlign w:val="center"/>
            <w:hideMark/>
          </w:tcPr>
          <w:p w14:paraId="09D533BA" w14:textId="77777777" w:rsidR="00096BFE" w:rsidRDefault="00096BFE">
            <w:pPr>
              <w:cnfStyle w:val="000000000000" w:firstRow="0" w:lastRow="0" w:firstColumn="0" w:lastColumn="0" w:oddVBand="0" w:evenVBand="0" w:oddHBand="0" w:evenHBand="0" w:firstRowFirstColumn="0" w:firstRowLastColumn="0" w:lastRowFirstColumn="0" w:lastRowLastColumn="0"/>
            </w:pPr>
            <w:r>
              <w:t>The batch duration must be positive, and the end date must follow the approved duration calculation.</w:t>
            </w:r>
          </w:p>
        </w:tc>
      </w:tr>
      <w:tr w:rsidR="00096BFE" w14:paraId="67C3638C"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2CC0B7FA" w14:textId="77777777" w:rsidR="00096BFE" w:rsidRDefault="00096BFE">
            <w:r>
              <w:t>BR-005</w:t>
            </w:r>
          </w:p>
        </w:tc>
        <w:tc>
          <w:tcPr>
            <w:tcW w:w="9003" w:type="dxa"/>
            <w:vAlign w:val="center"/>
            <w:hideMark/>
          </w:tcPr>
          <w:p w14:paraId="785ECBF5" w14:textId="77777777" w:rsidR="00096BFE" w:rsidRDefault="00096BFE">
            <w:pPr>
              <w:cnfStyle w:val="000000100000" w:firstRow="0" w:lastRow="0" w:firstColumn="0" w:lastColumn="0" w:oddVBand="0" w:evenVBand="0" w:oddHBand="1" w:evenHBand="0" w:firstRowFirstColumn="0" w:firstRowLastColumn="0" w:lastRowFirstColumn="0" w:lastRowLastColumn="0"/>
            </w:pPr>
            <w:r>
              <w:t>Trainer availability and scheduling conflicts must be validated before batch confirmation.</w:t>
            </w:r>
          </w:p>
        </w:tc>
      </w:tr>
      <w:tr w:rsidR="00096BFE" w14:paraId="45CCF025"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4DCEE121" w14:textId="77777777" w:rsidR="00096BFE" w:rsidRDefault="00096BFE">
            <w:r>
              <w:t>BR-006</w:t>
            </w:r>
          </w:p>
        </w:tc>
        <w:tc>
          <w:tcPr>
            <w:tcW w:w="9003" w:type="dxa"/>
            <w:vAlign w:val="center"/>
            <w:hideMark/>
          </w:tcPr>
          <w:p w14:paraId="149F7EB7" w14:textId="77777777" w:rsidR="00096BFE" w:rsidRDefault="00096BFE">
            <w:pPr>
              <w:cnfStyle w:val="000000000000" w:firstRow="0" w:lastRow="0" w:firstColumn="0" w:lastColumn="0" w:oddVBand="0" w:evenVBand="0" w:oddHBand="0" w:evenHBand="0" w:firstRowFirstColumn="0" w:firstRowLastColumn="0" w:lastRowFirstColumn="0" w:lastRowLastColumn="0"/>
            </w:pPr>
            <w:r>
              <w:t>Applicable state and national holidays must be checked during scheduling.</w:t>
            </w:r>
          </w:p>
        </w:tc>
      </w:tr>
      <w:tr w:rsidR="00096BFE" w14:paraId="0C4EBCF7"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6225A816" w14:textId="77777777" w:rsidR="00096BFE" w:rsidRDefault="00096BFE">
            <w:r>
              <w:t>BR-007</w:t>
            </w:r>
          </w:p>
        </w:tc>
        <w:tc>
          <w:tcPr>
            <w:tcW w:w="9003" w:type="dxa"/>
            <w:vAlign w:val="center"/>
            <w:hideMark/>
          </w:tcPr>
          <w:p w14:paraId="59AE3C5E" w14:textId="77777777" w:rsidR="00096BFE" w:rsidRDefault="00096BFE">
            <w:pPr>
              <w:cnfStyle w:val="000000100000" w:firstRow="0" w:lastRow="0" w:firstColumn="0" w:lastColumn="0" w:oddVBand="0" w:evenVBand="0" w:oddHBand="1" w:evenHBand="0" w:firstRowFirstColumn="0" w:firstRowLastColumn="0" w:lastRowFirstColumn="0" w:lastRowLastColumn="0"/>
            </w:pPr>
            <w:r>
              <w:t>A batch must not exceed its approved capacity through confirmed registrations.</w:t>
            </w:r>
          </w:p>
        </w:tc>
      </w:tr>
      <w:tr w:rsidR="00096BFE" w14:paraId="0EFBA22E"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43B408E7" w14:textId="77777777" w:rsidR="00096BFE" w:rsidRDefault="00096BFE">
            <w:r>
              <w:t>BR-008</w:t>
            </w:r>
          </w:p>
        </w:tc>
        <w:tc>
          <w:tcPr>
            <w:tcW w:w="9003" w:type="dxa"/>
            <w:vAlign w:val="center"/>
            <w:hideMark/>
          </w:tcPr>
          <w:p w14:paraId="6CC65018" w14:textId="77777777" w:rsidR="00096BFE" w:rsidRDefault="00096BFE">
            <w:pPr>
              <w:cnfStyle w:val="000000000000" w:firstRow="0" w:lastRow="0" w:firstColumn="0" w:lastColumn="0" w:oddVBand="0" w:evenVBand="0" w:oddHBand="0" w:evenHBand="0" w:firstRowFirstColumn="0" w:firstRowLastColumn="0" w:lastRowFirstColumn="0" w:lastRowLastColumn="0"/>
            </w:pPr>
            <w:r>
              <w:t>Open registration must follow the configured registration window and closure status.</w:t>
            </w:r>
          </w:p>
        </w:tc>
      </w:tr>
      <w:tr w:rsidR="00096BFE" w14:paraId="4D061FDA"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6689831E" w14:textId="77777777" w:rsidR="00096BFE" w:rsidRDefault="00096BFE">
            <w:r>
              <w:t>BR-009</w:t>
            </w:r>
          </w:p>
        </w:tc>
        <w:tc>
          <w:tcPr>
            <w:tcW w:w="9003" w:type="dxa"/>
            <w:vAlign w:val="center"/>
            <w:hideMark/>
          </w:tcPr>
          <w:p w14:paraId="44780FE2" w14:textId="77777777" w:rsidR="00096BFE" w:rsidRDefault="00096BFE">
            <w:pPr>
              <w:cnfStyle w:val="000000100000" w:firstRow="0" w:lastRow="0" w:firstColumn="0" w:lastColumn="0" w:oddVBand="0" w:evenVBand="0" w:oddHBand="1" w:evenHBand="0" w:firstRowFirstColumn="0" w:firstRowLastColumn="0" w:lastRowFirstColumn="0" w:lastRowLastColumn="0"/>
            </w:pPr>
            <w:r>
              <w:t>Trainee registrations must be reviewed and approved before final batch closure.</w:t>
            </w:r>
          </w:p>
        </w:tc>
      </w:tr>
      <w:tr w:rsidR="00096BFE" w14:paraId="715CFC5F"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7F00C45C" w14:textId="77777777" w:rsidR="00096BFE" w:rsidRDefault="00096BFE">
            <w:r>
              <w:t>BR-010</w:t>
            </w:r>
          </w:p>
        </w:tc>
        <w:tc>
          <w:tcPr>
            <w:tcW w:w="9003" w:type="dxa"/>
            <w:vAlign w:val="center"/>
            <w:hideMark/>
          </w:tcPr>
          <w:p w14:paraId="5B79F947" w14:textId="77777777" w:rsidR="00096BFE" w:rsidRDefault="00096BFE">
            <w:pPr>
              <w:cnfStyle w:val="000000000000" w:firstRow="0" w:lastRow="0" w:firstColumn="0" w:lastColumn="0" w:oddVBand="0" w:evenVBand="0" w:oddHBand="0" w:evenHBand="0" w:firstRowFirstColumn="0" w:firstRowLastColumn="0" w:lastRowFirstColumn="0" w:lastRowLastColumn="0"/>
            </w:pPr>
            <w:r>
              <w:t>Attendance can be entered only for today or a past date.</w:t>
            </w:r>
          </w:p>
        </w:tc>
      </w:tr>
      <w:tr w:rsidR="00096BFE" w14:paraId="6AD3431F"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174AB1B7" w14:textId="77777777" w:rsidR="00096BFE" w:rsidRDefault="00096BFE">
            <w:r>
              <w:t>BR-011</w:t>
            </w:r>
          </w:p>
        </w:tc>
        <w:tc>
          <w:tcPr>
            <w:tcW w:w="9003" w:type="dxa"/>
            <w:vAlign w:val="center"/>
            <w:hideMark/>
          </w:tcPr>
          <w:p w14:paraId="27906DDB" w14:textId="77777777" w:rsidR="00096BFE" w:rsidRDefault="00096BFE">
            <w:pPr>
              <w:cnfStyle w:val="000000100000" w:firstRow="0" w:lastRow="0" w:firstColumn="0" w:lastColumn="0" w:oddVBand="0" w:evenVBand="0" w:oddHBand="1" w:evenHBand="0" w:firstRowFirstColumn="0" w:firstRowLastColumn="0" w:lastRowFirstColumn="0" w:lastRowLastColumn="0"/>
            </w:pPr>
            <w:r>
              <w:t>A trainee must belong to the batch for which attendance or assessment is recorded.</w:t>
            </w:r>
          </w:p>
        </w:tc>
      </w:tr>
      <w:tr w:rsidR="00096BFE" w14:paraId="69C0CE04"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45C2F0ED" w14:textId="77777777" w:rsidR="00096BFE" w:rsidRDefault="00096BFE">
            <w:r>
              <w:t>BR-012</w:t>
            </w:r>
          </w:p>
        </w:tc>
        <w:tc>
          <w:tcPr>
            <w:tcW w:w="9003" w:type="dxa"/>
            <w:vAlign w:val="center"/>
            <w:hideMark/>
          </w:tcPr>
          <w:p w14:paraId="62A186E4" w14:textId="77777777" w:rsidR="00096BFE" w:rsidRDefault="00096BFE">
            <w:pPr>
              <w:cnfStyle w:val="000000000000" w:firstRow="0" w:lastRow="0" w:firstColumn="0" w:lastColumn="0" w:oddVBand="0" w:evenVBand="0" w:oddHBand="0" w:evenHBand="0" w:firstRowFirstColumn="0" w:firstRowLastColumn="0" w:lastRowFirstColumn="0" w:lastRowLastColumn="0"/>
            </w:pPr>
            <w:r>
              <w:t>Completion must be calculated from the configured completion rules and actual records.</w:t>
            </w:r>
          </w:p>
        </w:tc>
      </w:tr>
      <w:tr w:rsidR="00096BFE" w14:paraId="6D45AAF3"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24AC4C97" w14:textId="77777777" w:rsidR="00096BFE" w:rsidRDefault="00096BFE">
            <w:r>
              <w:t>BR-013</w:t>
            </w:r>
          </w:p>
        </w:tc>
        <w:tc>
          <w:tcPr>
            <w:tcW w:w="9003" w:type="dxa"/>
            <w:vAlign w:val="center"/>
            <w:hideMark/>
          </w:tcPr>
          <w:p w14:paraId="01030E3B" w14:textId="77777777" w:rsidR="00096BFE" w:rsidRDefault="00096BFE">
            <w:pPr>
              <w:cnfStyle w:val="000000100000" w:firstRow="0" w:lastRow="0" w:firstColumn="0" w:lastColumn="0" w:oddVBand="0" w:evenVBand="0" w:oddHBand="1" w:evenHBand="0" w:firstRowFirstColumn="0" w:firstRowLastColumn="0" w:lastRowFirstColumn="0" w:lastRowLastColumn="0"/>
            </w:pPr>
            <w:r>
              <w:t>A certificate may be issued only when the trainee meets the approved eligibility criteria.</w:t>
            </w:r>
          </w:p>
        </w:tc>
      </w:tr>
      <w:tr w:rsidR="00096BFE" w14:paraId="25F70F68"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24BC0AFD" w14:textId="77777777" w:rsidR="00096BFE" w:rsidRDefault="00096BFE">
            <w:r>
              <w:t>BR-014</w:t>
            </w:r>
          </w:p>
        </w:tc>
        <w:tc>
          <w:tcPr>
            <w:tcW w:w="9003" w:type="dxa"/>
            <w:vAlign w:val="center"/>
            <w:hideMark/>
          </w:tcPr>
          <w:p w14:paraId="5CFE61B4" w14:textId="77777777" w:rsidR="00096BFE" w:rsidRDefault="00096BFE">
            <w:pPr>
              <w:cnfStyle w:val="000000000000" w:firstRow="0" w:lastRow="0" w:firstColumn="0" w:lastColumn="0" w:oddVBand="0" w:evenVBand="0" w:oddHBand="0" w:evenHBand="0" w:firstRowFirstColumn="0" w:firstRowLastColumn="0" w:lastRowFirstColumn="0" w:lastRowLastColumn="0"/>
            </w:pPr>
            <w:r>
              <w:t>A user must not access projects or personal information outside their permissions.</w:t>
            </w:r>
          </w:p>
        </w:tc>
      </w:tr>
      <w:tr w:rsidR="00096BFE" w14:paraId="19083286"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1216DA88" w14:textId="77777777" w:rsidR="00096BFE" w:rsidRDefault="00096BFE">
            <w:r>
              <w:t>BR-015</w:t>
            </w:r>
          </w:p>
        </w:tc>
        <w:tc>
          <w:tcPr>
            <w:tcW w:w="9003" w:type="dxa"/>
            <w:vAlign w:val="center"/>
            <w:hideMark/>
          </w:tcPr>
          <w:p w14:paraId="11CA4D67" w14:textId="77777777" w:rsidR="00096BFE" w:rsidRDefault="00096BFE">
            <w:pPr>
              <w:cnfStyle w:val="000000100000" w:firstRow="0" w:lastRow="0" w:firstColumn="0" w:lastColumn="0" w:oddVBand="0" w:evenVBand="0" w:oddHBand="1" w:evenHBand="0" w:firstRowFirstColumn="0" w:firstRowLastColumn="0" w:lastRowFirstColumn="0" w:lastRowLastColumn="0"/>
            </w:pPr>
            <w:r>
              <w:t>Personal information must be masked in reports and exports unless specifically authorized.</w:t>
            </w:r>
          </w:p>
        </w:tc>
      </w:tr>
      <w:tr w:rsidR="00096BFE" w14:paraId="46E64C4F"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6A870ACE" w14:textId="77777777" w:rsidR="00096BFE" w:rsidRDefault="00096BFE">
            <w:r>
              <w:t>BR-016</w:t>
            </w:r>
          </w:p>
        </w:tc>
        <w:tc>
          <w:tcPr>
            <w:tcW w:w="9003" w:type="dxa"/>
            <w:vAlign w:val="center"/>
            <w:hideMark/>
          </w:tcPr>
          <w:p w14:paraId="59B66FA7" w14:textId="77777777" w:rsidR="00096BFE" w:rsidRDefault="00096BFE">
            <w:pPr>
              <w:cnfStyle w:val="000000000000" w:firstRow="0" w:lastRow="0" w:firstColumn="0" w:lastColumn="0" w:oddVBand="0" w:evenVBand="0" w:oddHBand="0" w:evenHBand="0" w:firstRowFirstColumn="0" w:firstRowLastColumn="0" w:lastRowFirstColumn="0" w:lastRowLastColumn="0"/>
            </w:pPr>
            <w:r>
              <w:t>Important changes and overrides must be recorded in the audit trail.</w:t>
            </w:r>
          </w:p>
        </w:tc>
      </w:tr>
      <w:tr w:rsidR="00096BFE" w14:paraId="60BB8041"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0C0A4918" w14:textId="77777777" w:rsidR="00096BFE" w:rsidRDefault="00096BFE">
            <w:r>
              <w:t>BR-017</w:t>
            </w:r>
          </w:p>
        </w:tc>
        <w:tc>
          <w:tcPr>
            <w:tcW w:w="9003" w:type="dxa"/>
            <w:vAlign w:val="center"/>
            <w:hideMark/>
          </w:tcPr>
          <w:p w14:paraId="01A2E1C2" w14:textId="77777777" w:rsidR="00096BFE" w:rsidRDefault="00096BFE">
            <w:pPr>
              <w:cnfStyle w:val="000000100000" w:firstRow="0" w:lastRow="0" w:firstColumn="0" w:lastColumn="0" w:oddVBand="0" w:evenVBand="0" w:oddHBand="1" w:evenHBand="0" w:firstRowFirstColumn="0" w:firstRowLastColumn="0" w:lastRowFirstColumn="0" w:lastRowLastColumn="0"/>
            </w:pPr>
            <w:r>
              <w:t>Resource reuse must respect project permissions and approved versioning rules.</w:t>
            </w:r>
          </w:p>
        </w:tc>
      </w:tr>
      <w:tr w:rsidR="00096BFE" w14:paraId="223DEF48"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143420F9" w14:textId="77777777" w:rsidR="00096BFE" w:rsidRDefault="00096BFE">
            <w:r>
              <w:t>BR-018</w:t>
            </w:r>
          </w:p>
        </w:tc>
        <w:tc>
          <w:tcPr>
            <w:tcW w:w="9003" w:type="dxa"/>
            <w:vAlign w:val="center"/>
            <w:hideMark/>
          </w:tcPr>
          <w:p w14:paraId="2EE1A9DA" w14:textId="77777777" w:rsidR="00096BFE" w:rsidRDefault="00096BFE">
            <w:pPr>
              <w:cnfStyle w:val="000000000000" w:firstRow="0" w:lastRow="0" w:firstColumn="0" w:lastColumn="0" w:oddVBand="0" w:evenVBand="0" w:oddHBand="0" w:evenHBand="0" w:firstRowFirstColumn="0" w:firstRowLastColumn="0" w:lastRowFirstColumn="0" w:lastRowLastColumn="0"/>
            </w:pPr>
            <w:r>
              <w:t>Duplicate uploads must not create duplicate batches, trainees, or attendance records.</w:t>
            </w:r>
          </w:p>
        </w:tc>
      </w:tr>
      <w:tr w:rsidR="00096BFE" w14:paraId="1882C3F9"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3D1163E4" w14:textId="77777777" w:rsidR="00096BFE" w:rsidRDefault="00096BFE">
            <w:r>
              <w:t>BR-019</w:t>
            </w:r>
          </w:p>
        </w:tc>
        <w:tc>
          <w:tcPr>
            <w:tcW w:w="9003" w:type="dxa"/>
            <w:vAlign w:val="center"/>
            <w:hideMark/>
          </w:tcPr>
          <w:p w14:paraId="5F31E749" w14:textId="77777777" w:rsidR="00096BFE" w:rsidRDefault="00096BFE">
            <w:pPr>
              <w:cnfStyle w:val="000000100000" w:firstRow="0" w:lastRow="0" w:firstColumn="0" w:lastColumn="0" w:oddVBand="0" w:evenVBand="0" w:oddHBand="1" w:evenHBand="0" w:firstRowFirstColumn="0" w:firstRowLastColumn="0" w:lastRowFirstColumn="0" w:lastRowLastColumn="0"/>
            </w:pPr>
            <w:r>
              <w:t>Project-specific administrators should retain their project context without repeated selection when only one project is assigned.</w:t>
            </w:r>
          </w:p>
        </w:tc>
      </w:tr>
      <w:tr w:rsidR="00096BFE" w14:paraId="3C5FBDF0"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6BA4E2DF" w14:textId="77777777" w:rsidR="00096BFE" w:rsidRDefault="00096BFE">
            <w:r>
              <w:t>BR-020</w:t>
            </w:r>
          </w:p>
        </w:tc>
        <w:tc>
          <w:tcPr>
            <w:tcW w:w="9003" w:type="dxa"/>
            <w:vAlign w:val="center"/>
            <w:hideMark/>
          </w:tcPr>
          <w:p w14:paraId="2FA086CA" w14:textId="77777777" w:rsidR="00096BFE" w:rsidRDefault="00096BFE">
            <w:pPr>
              <w:cnfStyle w:val="000000000000" w:firstRow="0" w:lastRow="0" w:firstColumn="0" w:lastColumn="0" w:oddVBand="0" w:evenVBand="0" w:oddHBand="0" w:evenHBand="0" w:firstRowFirstColumn="0" w:firstRowLastColumn="0" w:lastRowFirstColumn="0" w:lastRowLastColumn="0"/>
            </w:pPr>
            <w:r>
              <w:t>Users with multiple authorized projects must be able to select or switch project context.</w:t>
            </w:r>
          </w:p>
        </w:tc>
      </w:tr>
      <w:tr w:rsidR="00096BFE" w14:paraId="0D8BDC5A"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40066FC3" w14:textId="77777777" w:rsidR="00096BFE" w:rsidRDefault="00096BFE">
            <w:r>
              <w:t>BR-021</w:t>
            </w:r>
          </w:p>
        </w:tc>
        <w:tc>
          <w:tcPr>
            <w:tcW w:w="9003" w:type="dxa"/>
            <w:vAlign w:val="center"/>
            <w:hideMark/>
          </w:tcPr>
          <w:p w14:paraId="51FA61EF" w14:textId="77777777" w:rsidR="00096BFE" w:rsidRDefault="00096BFE">
            <w:pPr>
              <w:cnfStyle w:val="000000100000" w:firstRow="0" w:lastRow="0" w:firstColumn="0" w:lastColumn="0" w:oddVBand="0" w:evenVBand="0" w:oddHBand="1" w:evenHBand="0" w:firstRowFirstColumn="0" w:firstRowLastColumn="0" w:lastRowFirstColumn="0" w:lastRowLastColumn="0"/>
            </w:pPr>
            <w:r>
              <w:t>Future trainer availability can be created, edited, or deleted by authorized trainers or administrators.</w:t>
            </w:r>
          </w:p>
        </w:tc>
      </w:tr>
      <w:tr w:rsidR="00096BFE" w14:paraId="5E00434D"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499129F5" w14:textId="77777777" w:rsidR="00096BFE" w:rsidRDefault="00096BFE">
            <w:r>
              <w:t>BR-022</w:t>
            </w:r>
          </w:p>
        </w:tc>
        <w:tc>
          <w:tcPr>
            <w:tcW w:w="9003" w:type="dxa"/>
            <w:vAlign w:val="center"/>
            <w:hideMark/>
          </w:tcPr>
          <w:p w14:paraId="61037DDC" w14:textId="77777777" w:rsidR="00096BFE" w:rsidRDefault="00096BFE">
            <w:pPr>
              <w:cnfStyle w:val="000000000000" w:firstRow="0" w:lastRow="0" w:firstColumn="0" w:lastColumn="0" w:oddVBand="0" w:evenVBand="0" w:oddHBand="0" w:evenHBand="0" w:firstRowFirstColumn="0" w:firstRowLastColumn="0" w:lastRowFirstColumn="0" w:lastRowLastColumn="0"/>
            </w:pPr>
            <w:r>
              <w:t>Trainer name in a batch upload is optional; the trainer code is the authoritative identifier.</w:t>
            </w:r>
          </w:p>
        </w:tc>
      </w:tr>
      <w:tr w:rsidR="00096BFE" w14:paraId="64CB7086"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4B22CDC5" w14:textId="77777777" w:rsidR="00096BFE" w:rsidRDefault="00096BFE">
            <w:r>
              <w:t>BR-023</w:t>
            </w:r>
          </w:p>
        </w:tc>
        <w:tc>
          <w:tcPr>
            <w:tcW w:w="9003" w:type="dxa"/>
            <w:vAlign w:val="center"/>
            <w:hideMark/>
          </w:tcPr>
          <w:p w14:paraId="113CCE85" w14:textId="77777777" w:rsidR="00096BFE" w:rsidRDefault="00096BFE">
            <w:pPr>
              <w:cnfStyle w:val="000000100000" w:firstRow="0" w:lastRow="0" w:firstColumn="0" w:lastColumn="0" w:oddVBand="0" w:evenVBand="0" w:oddHBand="1" w:evenHBand="0" w:firstRowFirstColumn="0" w:firstRowLastColumn="0" w:lastRowFirstColumn="0" w:lastRowLastColumn="0"/>
            </w:pPr>
            <w:r>
              <w:t>The authoritative school location must come from approved school or venue master data.</w:t>
            </w:r>
          </w:p>
        </w:tc>
      </w:tr>
      <w:tr w:rsidR="00096BFE" w14:paraId="4423C6E6"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65" w:type="dxa"/>
            <w:vAlign w:val="center"/>
            <w:hideMark/>
          </w:tcPr>
          <w:p w14:paraId="6BA8A4F6" w14:textId="77777777" w:rsidR="00096BFE" w:rsidRDefault="00096BFE">
            <w:r>
              <w:t>BR-024</w:t>
            </w:r>
          </w:p>
        </w:tc>
        <w:tc>
          <w:tcPr>
            <w:tcW w:w="9003" w:type="dxa"/>
            <w:vAlign w:val="center"/>
            <w:hideMark/>
          </w:tcPr>
          <w:p w14:paraId="3FCD5ADE" w14:textId="77777777" w:rsidR="00096BFE" w:rsidRDefault="00096BFE">
            <w:pPr>
              <w:cnfStyle w:val="000000000000" w:firstRow="0" w:lastRow="0" w:firstColumn="0" w:lastColumn="0" w:oddVBand="0" w:evenVBand="0" w:oddHBand="0" w:evenHBand="0" w:firstRowFirstColumn="0" w:firstRowLastColumn="0" w:lastRowFirstColumn="0" w:lastRowLastColumn="0"/>
            </w:pPr>
            <w:r>
              <w:t>Personal information fields must be finalized by the business team before production implementation.</w:t>
            </w:r>
          </w:p>
        </w:tc>
      </w:tr>
    </w:tbl>
    <w:p w14:paraId="2B922DA3" w14:textId="350A3F49" w:rsidR="00096BFE" w:rsidRDefault="00096BFE" w:rsidP="00096BFE"/>
    <w:p w14:paraId="21ED9604" w14:textId="77777777" w:rsidR="00096BFE" w:rsidRDefault="00096BFE" w:rsidP="00096BFE">
      <w:pPr>
        <w:pStyle w:val="Heading1"/>
      </w:pPr>
      <w:r>
        <w:t>10. Implementation and Delivery Sequence</w:t>
      </w:r>
    </w:p>
    <w:p w14:paraId="32A0DC17" w14:textId="77777777" w:rsidR="00096BFE" w:rsidRDefault="00096BFE" w:rsidP="00096BFE">
      <w:pPr>
        <w:pStyle w:val="NormalWeb"/>
      </w:pPr>
      <w:r>
        <w:t>The following order is recommended so that each stage builds on a stable foundation.</w:t>
      </w:r>
    </w:p>
    <w:p w14:paraId="60282084" w14:textId="77777777" w:rsidR="00096BFE" w:rsidRDefault="00096BFE" w:rsidP="00096BFE">
      <w:pPr>
        <w:pStyle w:val="Heading2"/>
      </w:pPr>
      <w:r>
        <w:t>Phase 1: Foundation and access</w:t>
      </w:r>
    </w:p>
    <w:p w14:paraId="7E7450B3" w14:textId="77777777" w:rsidR="00096BFE" w:rsidRDefault="00096BFE" w:rsidP="00EC2148">
      <w:pPr>
        <w:pStyle w:val="NormalWeb"/>
        <w:numPr>
          <w:ilvl w:val="0"/>
          <w:numId w:val="72"/>
        </w:numPr>
      </w:pPr>
      <w:r>
        <w:t>Create database schema and migrations.</w:t>
      </w:r>
    </w:p>
    <w:p w14:paraId="4F48E0AE" w14:textId="77777777" w:rsidR="00096BFE" w:rsidRDefault="00096BFE" w:rsidP="00EC2148">
      <w:pPr>
        <w:pStyle w:val="NormalWeb"/>
        <w:numPr>
          <w:ilvl w:val="0"/>
          <w:numId w:val="72"/>
        </w:numPr>
      </w:pPr>
      <w:r>
        <w:t>Implement login, sessions, users, roles, and permissions.</w:t>
      </w:r>
    </w:p>
    <w:p w14:paraId="39E06494" w14:textId="77777777" w:rsidR="00096BFE" w:rsidRDefault="00096BFE" w:rsidP="00EC2148">
      <w:pPr>
        <w:pStyle w:val="NormalWeb"/>
        <w:numPr>
          <w:ilvl w:val="0"/>
          <w:numId w:val="72"/>
        </w:numPr>
      </w:pPr>
      <w:r>
        <w:t>Configure organizational hierarchy, holidays, and core masters.</w:t>
      </w:r>
    </w:p>
    <w:p w14:paraId="707F54C9" w14:textId="77777777" w:rsidR="00096BFE" w:rsidRDefault="00096BFE" w:rsidP="00EC2148">
      <w:pPr>
        <w:pStyle w:val="NormalWeb"/>
        <w:numPr>
          <w:ilvl w:val="0"/>
          <w:numId w:val="72"/>
        </w:numPr>
      </w:pPr>
      <w:r>
        <w:t>Establish audit logging and personal information protection.</w:t>
      </w:r>
    </w:p>
    <w:p w14:paraId="5FE486BF" w14:textId="77777777" w:rsidR="00096BFE" w:rsidRDefault="00096BFE" w:rsidP="00EC2148">
      <w:pPr>
        <w:pStyle w:val="NormalWeb"/>
        <w:numPr>
          <w:ilvl w:val="0"/>
          <w:numId w:val="72"/>
        </w:numPr>
      </w:pPr>
      <w:r>
        <w:t>Implement project access and project selection behavior.</w:t>
      </w:r>
    </w:p>
    <w:p w14:paraId="5D124499" w14:textId="77777777" w:rsidR="00096BFE" w:rsidRDefault="00096BFE" w:rsidP="00096BFE">
      <w:pPr>
        <w:pStyle w:val="NormalWeb"/>
      </w:pPr>
      <w:r>
        <w:rPr>
          <w:rStyle w:val="Strong"/>
        </w:rPr>
        <w:t>Exit condition:</w:t>
      </w:r>
      <w:r>
        <w:t xml:space="preserve"> Authorized users can log in and access only permitted administrative functions.</w:t>
      </w:r>
    </w:p>
    <w:p w14:paraId="20DE7B0C" w14:textId="77777777" w:rsidR="00096BFE" w:rsidRDefault="00096BFE" w:rsidP="00096BFE">
      <w:pPr>
        <w:pStyle w:val="Heading2"/>
      </w:pPr>
      <w:r>
        <w:t>Phase 2: Projects and training plans</w:t>
      </w:r>
    </w:p>
    <w:p w14:paraId="1223508E" w14:textId="77777777" w:rsidR="00096BFE" w:rsidRDefault="00096BFE" w:rsidP="00EC2148">
      <w:pPr>
        <w:pStyle w:val="NormalWeb"/>
        <w:numPr>
          <w:ilvl w:val="0"/>
          <w:numId w:val="73"/>
        </w:numPr>
      </w:pPr>
      <w:r>
        <w:t>Integrate with Odoo or implement the agreed initial project-import method.</w:t>
      </w:r>
    </w:p>
    <w:p w14:paraId="6FD61F37" w14:textId="77777777" w:rsidR="00096BFE" w:rsidRDefault="00096BFE" w:rsidP="00EC2148">
      <w:pPr>
        <w:pStyle w:val="NormalWeb"/>
        <w:numPr>
          <w:ilvl w:val="0"/>
          <w:numId w:val="73"/>
        </w:numPr>
      </w:pPr>
      <w:r>
        <w:t>Create project configuration and phase management.</w:t>
      </w:r>
    </w:p>
    <w:p w14:paraId="047873B3" w14:textId="77777777" w:rsidR="00096BFE" w:rsidRDefault="00096BFE" w:rsidP="00EC2148">
      <w:pPr>
        <w:pStyle w:val="NormalWeb"/>
        <w:numPr>
          <w:ilvl w:val="0"/>
          <w:numId w:val="73"/>
        </w:numPr>
      </w:pPr>
      <w:r>
        <w:t>Build training plan creation and project-plan linking.</w:t>
      </w:r>
    </w:p>
    <w:p w14:paraId="1BFB511A" w14:textId="77777777" w:rsidR="00096BFE" w:rsidRDefault="00096BFE" w:rsidP="00EC2148">
      <w:pPr>
        <w:pStyle w:val="NormalWeb"/>
        <w:numPr>
          <w:ilvl w:val="0"/>
          <w:numId w:val="73"/>
        </w:numPr>
      </w:pPr>
      <w:r>
        <w:t>Implement plan-day resources and version control.</w:t>
      </w:r>
    </w:p>
    <w:p w14:paraId="13631955" w14:textId="77777777" w:rsidR="00096BFE" w:rsidRDefault="00096BFE" w:rsidP="00096BFE">
      <w:pPr>
        <w:pStyle w:val="NormalWeb"/>
      </w:pPr>
      <w:r>
        <w:rPr>
          <w:rStyle w:val="Strong"/>
        </w:rPr>
        <w:t>Exit condition:</w:t>
      </w:r>
      <w:r>
        <w:t xml:space="preserve"> Projects can be configured with valid reusable training plans.</w:t>
      </w:r>
    </w:p>
    <w:p w14:paraId="5BCF7EE9" w14:textId="77777777" w:rsidR="00096BFE" w:rsidRDefault="00096BFE" w:rsidP="00096BFE">
      <w:pPr>
        <w:pStyle w:val="Heading2"/>
      </w:pPr>
      <w:r>
        <w:t>Phase 3: Trainers, venues, and batches</w:t>
      </w:r>
    </w:p>
    <w:p w14:paraId="424490DA" w14:textId="77777777" w:rsidR="00096BFE" w:rsidRDefault="00096BFE" w:rsidP="00EC2148">
      <w:pPr>
        <w:pStyle w:val="NormalWeb"/>
        <w:numPr>
          <w:ilvl w:val="0"/>
          <w:numId w:val="74"/>
        </w:numPr>
      </w:pPr>
      <w:r>
        <w:t>Create trainer and venue repositories.</w:t>
      </w:r>
    </w:p>
    <w:p w14:paraId="5B75DDBA" w14:textId="77777777" w:rsidR="00096BFE" w:rsidRDefault="00096BFE" w:rsidP="00EC2148">
      <w:pPr>
        <w:pStyle w:val="NormalWeb"/>
        <w:numPr>
          <w:ilvl w:val="0"/>
          <w:numId w:val="74"/>
        </w:numPr>
      </w:pPr>
      <w:r>
        <w:t>Build trainer availability calendar.</w:t>
      </w:r>
    </w:p>
    <w:p w14:paraId="53C7FCF0" w14:textId="77777777" w:rsidR="00096BFE" w:rsidRDefault="00096BFE" w:rsidP="00EC2148">
      <w:pPr>
        <w:pStyle w:val="NormalWeb"/>
        <w:numPr>
          <w:ilvl w:val="0"/>
          <w:numId w:val="74"/>
        </w:numPr>
      </w:pPr>
      <w:r>
        <w:t>Implement batch Excel template and validation.</w:t>
      </w:r>
    </w:p>
    <w:p w14:paraId="3A3F7142" w14:textId="77777777" w:rsidR="00096BFE" w:rsidRDefault="00096BFE" w:rsidP="00EC2148">
      <w:pPr>
        <w:pStyle w:val="NormalWeb"/>
        <w:numPr>
          <w:ilvl w:val="0"/>
          <w:numId w:val="74"/>
        </w:numPr>
      </w:pPr>
      <w:r>
        <w:t>Implement batch listing, editing, cancellation, and scheduling rules.</w:t>
      </w:r>
    </w:p>
    <w:p w14:paraId="2EE8C44C" w14:textId="77777777" w:rsidR="00096BFE" w:rsidRDefault="00096BFE" w:rsidP="00096BFE">
      <w:pPr>
        <w:pStyle w:val="NormalWeb"/>
      </w:pPr>
      <w:r>
        <w:rPr>
          <w:rStyle w:val="Strong"/>
        </w:rPr>
        <w:t>Exit condition:</w:t>
      </w:r>
      <w:r>
        <w:t xml:space="preserve"> Valid batches can be created and scheduling conflicts are identified.</w:t>
      </w:r>
    </w:p>
    <w:p w14:paraId="32BF70DA" w14:textId="77777777" w:rsidR="00096BFE" w:rsidRDefault="00096BFE" w:rsidP="00096BFE">
      <w:pPr>
        <w:pStyle w:val="Heading2"/>
      </w:pPr>
      <w:r>
        <w:t>Phase 4: Trainees and registration</w:t>
      </w:r>
    </w:p>
    <w:p w14:paraId="75591B7B" w14:textId="77777777" w:rsidR="00096BFE" w:rsidRDefault="00096BFE" w:rsidP="00EC2148">
      <w:pPr>
        <w:pStyle w:val="NormalWeb"/>
        <w:numPr>
          <w:ilvl w:val="0"/>
          <w:numId w:val="75"/>
        </w:numPr>
      </w:pPr>
      <w:r>
        <w:t>Build trainee repository and identity matching.</w:t>
      </w:r>
    </w:p>
    <w:p w14:paraId="7680380A" w14:textId="77777777" w:rsidR="00096BFE" w:rsidRDefault="00096BFE" w:rsidP="00EC2148">
      <w:pPr>
        <w:pStyle w:val="NormalWeb"/>
        <w:numPr>
          <w:ilvl w:val="0"/>
          <w:numId w:val="75"/>
        </w:numPr>
      </w:pPr>
      <w:r>
        <w:t>Implement trainee Excel upload.</w:t>
      </w:r>
    </w:p>
    <w:p w14:paraId="2FF2C94D" w14:textId="77777777" w:rsidR="00096BFE" w:rsidRDefault="00096BFE" w:rsidP="00EC2148">
      <w:pPr>
        <w:pStyle w:val="NormalWeb"/>
        <w:numPr>
          <w:ilvl w:val="0"/>
          <w:numId w:val="75"/>
        </w:numPr>
      </w:pPr>
      <w:r>
        <w:t>Implement public or controlled registration links.</w:t>
      </w:r>
    </w:p>
    <w:p w14:paraId="10215795" w14:textId="77777777" w:rsidR="00096BFE" w:rsidRDefault="00096BFE" w:rsidP="00EC2148">
      <w:pPr>
        <w:pStyle w:val="NormalWeb"/>
        <w:numPr>
          <w:ilvl w:val="0"/>
          <w:numId w:val="75"/>
        </w:numPr>
      </w:pPr>
      <w:r>
        <w:t>Build capacity checks and trainer approval workflows.</w:t>
      </w:r>
    </w:p>
    <w:p w14:paraId="6A29A2FA" w14:textId="77777777" w:rsidR="00096BFE" w:rsidRDefault="00096BFE" w:rsidP="00096BFE">
      <w:pPr>
        <w:pStyle w:val="NormalWeb"/>
      </w:pPr>
      <w:r>
        <w:rPr>
          <w:rStyle w:val="Strong"/>
        </w:rPr>
        <w:t>Exit condition:</w:t>
      </w:r>
      <w:r>
        <w:t xml:space="preserve"> Trainees can be registered, reviewed, approved, and assigned to batches.</w:t>
      </w:r>
    </w:p>
    <w:p w14:paraId="5A5E4555" w14:textId="77777777" w:rsidR="00096BFE" w:rsidRDefault="00096BFE" w:rsidP="00096BFE">
      <w:pPr>
        <w:pStyle w:val="Heading2"/>
      </w:pPr>
      <w:r>
        <w:t>Phase 5: Training delivery and records</w:t>
      </w:r>
    </w:p>
    <w:p w14:paraId="6D96B906" w14:textId="77777777" w:rsidR="00096BFE" w:rsidRDefault="00096BFE" w:rsidP="00EC2148">
      <w:pPr>
        <w:pStyle w:val="NormalWeb"/>
        <w:numPr>
          <w:ilvl w:val="0"/>
          <w:numId w:val="76"/>
        </w:numPr>
      </w:pPr>
      <w:r>
        <w:t>Implement meeting/session scheduling.</w:t>
      </w:r>
    </w:p>
    <w:p w14:paraId="4A4511A4" w14:textId="77777777" w:rsidR="00096BFE" w:rsidRDefault="00096BFE" w:rsidP="00EC2148">
      <w:pPr>
        <w:pStyle w:val="NormalWeb"/>
        <w:numPr>
          <w:ilvl w:val="0"/>
          <w:numId w:val="76"/>
        </w:numPr>
      </w:pPr>
      <w:r>
        <w:t>Build learning resource repository and language filters.</w:t>
      </w:r>
    </w:p>
    <w:p w14:paraId="56C2A129" w14:textId="77777777" w:rsidR="00096BFE" w:rsidRDefault="00096BFE" w:rsidP="00EC2148">
      <w:pPr>
        <w:pStyle w:val="NormalWeb"/>
        <w:numPr>
          <w:ilvl w:val="0"/>
          <w:numId w:val="76"/>
        </w:numPr>
      </w:pPr>
      <w:r>
        <w:t>Implement daily attendance and attendance Excel upload.</w:t>
      </w:r>
    </w:p>
    <w:p w14:paraId="03AD80E8" w14:textId="77777777" w:rsidR="00096BFE" w:rsidRDefault="00096BFE" w:rsidP="00EC2148">
      <w:pPr>
        <w:pStyle w:val="NormalWeb"/>
        <w:numPr>
          <w:ilvl w:val="0"/>
          <w:numId w:val="76"/>
        </w:numPr>
      </w:pPr>
      <w:r>
        <w:t>Implement assessments and feedback.</w:t>
      </w:r>
    </w:p>
    <w:p w14:paraId="3237040C" w14:textId="77777777" w:rsidR="00096BFE" w:rsidRDefault="00096BFE" w:rsidP="00EC2148">
      <w:pPr>
        <w:pStyle w:val="NormalWeb"/>
        <w:numPr>
          <w:ilvl w:val="0"/>
          <w:numId w:val="76"/>
        </w:numPr>
      </w:pPr>
      <w:r>
        <w:t>Implement activity tracking.</w:t>
      </w:r>
    </w:p>
    <w:p w14:paraId="03A309F1" w14:textId="77777777" w:rsidR="00096BFE" w:rsidRDefault="00096BFE" w:rsidP="00096BFE">
      <w:pPr>
        <w:pStyle w:val="NormalWeb"/>
      </w:pPr>
      <w:r>
        <w:rPr>
          <w:rStyle w:val="Strong"/>
        </w:rPr>
        <w:t>Exit condition:</w:t>
      </w:r>
      <w:r>
        <w:t xml:space="preserve"> Training activity can be recorded from start to finish.</w:t>
      </w:r>
    </w:p>
    <w:p w14:paraId="20C12444" w14:textId="77777777" w:rsidR="00096BFE" w:rsidRDefault="00096BFE" w:rsidP="00096BFE">
      <w:pPr>
        <w:pStyle w:val="Heading2"/>
      </w:pPr>
      <w:r>
        <w:t>Phase 6: Completion and certification</w:t>
      </w:r>
    </w:p>
    <w:p w14:paraId="2C9903A5" w14:textId="77777777" w:rsidR="00096BFE" w:rsidRDefault="00096BFE" w:rsidP="00EC2148">
      <w:pPr>
        <w:pStyle w:val="NormalWeb"/>
        <w:numPr>
          <w:ilvl w:val="0"/>
          <w:numId w:val="77"/>
        </w:numPr>
      </w:pPr>
      <w:r>
        <w:t>Implement configurable completion rules.</w:t>
      </w:r>
    </w:p>
    <w:p w14:paraId="052D9A9A" w14:textId="77777777" w:rsidR="00096BFE" w:rsidRDefault="00096BFE" w:rsidP="00EC2148">
      <w:pPr>
        <w:pStyle w:val="NormalWeb"/>
        <w:numPr>
          <w:ilvl w:val="0"/>
          <w:numId w:val="77"/>
        </w:numPr>
      </w:pPr>
      <w:r>
        <w:t>Create certificate templates.</w:t>
      </w:r>
    </w:p>
    <w:p w14:paraId="4190A843" w14:textId="77777777" w:rsidR="00096BFE" w:rsidRDefault="00096BFE" w:rsidP="00EC2148">
      <w:pPr>
        <w:pStyle w:val="NormalWeb"/>
        <w:numPr>
          <w:ilvl w:val="0"/>
          <w:numId w:val="77"/>
        </w:numPr>
      </w:pPr>
      <w:r>
        <w:t>Generate, issue, and track certificates.</w:t>
      </w:r>
    </w:p>
    <w:p w14:paraId="6593F385" w14:textId="77777777" w:rsidR="00096BFE" w:rsidRDefault="00096BFE" w:rsidP="00EC2148">
      <w:pPr>
        <w:pStyle w:val="NormalWeb"/>
        <w:numPr>
          <w:ilvl w:val="0"/>
          <w:numId w:val="77"/>
        </w:numPr>
      </w:pPr>
      <w:r>
        <w:t>Test reissue and eligibility controls.</w:t>
      </w:r>
    </w:p>
    <w:p w14:paraId="77F225B5" w14:textId="77777777" w:rsidR="00096BFE" w:rsidRDefault="00096BFE" w:rsidP="00096BFE">
      <w:pPr>
        <w:pStyle w:val="NormalWeb"/>
      </w:pPr>
      <w:r>
        <w:rPr>
          <w:rStyle w:val="Strong"/>
        </w:rPr>
        <w:t>Exit condition:</w:t>
      </w:r>
      <w:r>
        <w:t xml:space="preserve"> Only eligible trainees can receive certificates.</w:t>
      </w:r>
    </w:p>
    <w:p w14:paraId="1F9D7C47" w14:textId="77777777" w:rsidR="00096BFE" w:rsidRDefault="00096BFE" w:rsidP="00096BFE">
      <w:pPr>
        <w:pStyle w:val="Heading2"/>
      </w:pPr>
      <w:r>
        <w:t>Phase 7: Dashboards, MIS, and acceptance testing</w:t>
      </w:r>
    </w:p>
    <w:p w14:paraId="77B57C71" w14:textId="77777777" w:rsidR="00096BFE" w:rsidRDefault="00096BFE" w:rsidP="00EC2148">
      <w:pPr>
        <w:pStyle w:val="NormalWeb"/>
        <w:numPr>
          <w:ilvl w:val="0"/>
          <w:numId w:val="78"/>
        </w:numPr>
      </w:pPr>
      <w:r>
        <w:t>Build role-specific dashboards.</w:t>
      </w:r>
    </w:p>
    <w:p w14:paraId="0873F44A" w14:textId="77777777" w:rsidR="00096BFE" w:rsidRDefault="00096BFE" w:rsidP="00EC2148">
      <w:pPr>
        <w:pStyle w:val="NormalWeb"/>
        <w:numPr>
          <w:ilvl w:val="0"/>
          <w:numId w:val="78"/>
        </w:numPr>
      </w:pPr>
      <w:r>
        <w:t>Build common MIS and report filters.</w:t>
      </w:r>
    </w:p>
    <w:p w14:paraId="636F6A50" w14:textId="77777777" w:rsidR="00096BFE" w:rsidRDefault="00096BFE" w:rsidP="00EC2148">
      <w:pPr>
        <w:pStyle w:val="NormalWeb"/>
        <w:numPr>
          <w:ilvl w:val="0"/>
          <w:numId w:val="78"/>
        </w:numPr>
      </w:pPr>
      <w:r>
        <w:t>Implement export masking.</w:t>
      </w:r>
    </w:p>
    <w:p w14:paraId="444E5814" w14:textId="77777777" w:rsidR="00096BFE" w:rsidRDefault="00096BFE" w:rsidP="00EC2148">
      <w:pPr>
        <w:pStyle w:val="NormalWeb"/>
        <w:numPr>
          <w:ilvl w:val="0"/>
          <w:numId w:val="78"/>
        </w:numPr>
      </w:pPr>
      <w:r>
        <w:t>Complete security, audit, performance, and user acceptance testing.</w:t>
      </w:r>
    </w:p>
    <w:p w14:paraId="0C95C904" w14:textId="77777777" w:rsidR="00096BFE" w:rsidRDefault="00096BFE" w:rsidP="00096BFE">
      <w:pPr>
        <w:pStyle w:val="NormalWeb"/>
      </w:pPr>
      <w:r>
        <w:rPr>
          <w:rStyle w:val="Strong"/>
        </w:rPr>
        <w:t>Exit condition:</w:t>
      </w:r>
      <w:r>
        <w:t xml:space="preserve"> Business users can verify operational records and reconcile dashboard figures with detailed MIS.</w:t>
      </w:r>
    </w:p>
    <w:p w14:paraId="694D5872" w14:textId="652A9382" w:rsidR="00096BFE" w:rsidRDefault="00096BFE" w:rsidP="00096BFE"/>
    <w:p w14:paraId="5746FDE1" w14:textId="77777777" w:rsidR="00096BFE" w:rsidRDefault="00096BFE" w:rsidP="00096BFE">
      <w:pPr>
        <w:pStyle w:val="Heading1"/>
      </w:pPr>
      <w:r>
        <w:t>11. Non-Functional Requirements</w:t>
      </w:r>
    </w:p>
    <w:p w14:paraId="5986933A" w14:textId="77777777" w:rsidR="00096BFE" w:rsidRDefault="00096BFE" w:rsidP="00096BFE">
      <w:pPr>
        <w:pStyle w:val="NormalWeb"/>
      </w:pPr>
      <w:r>
        <w:t>The implementation must address the following requirements.</w:t>
      </w:r>
    </w:p>
    <w:p w14:paraId="1ACB06E4" w14:textId="77777777" w:rsidR="00096BFE" w:rsidRDefault="00096BFE" w:rsidP="00096BFE">
      <w:pPr>
        <w:pStyle w:val="Heading3"/>
      </w:pPr>
      <w:r>
        <w:t>NFR-001: Security</w:t>
      </w:r>
    </w:p>
    <w:p w14:paraId="79D4251A" w14:textId="77777777" w:rsidR="00096BFE" w:rsidRDefault="00096BFE" w:rsidP="00096BFE">
      <w:pPr>
        <w:pStyle w:val="NormalWeb"/>
      </w:pPr>
      <w:r>
        <w:t>Authentication, authorization, encryption, input validation, session security, and audit logging must be implemented across all protected workflows.</w:t>
      </w:r>
    </w:p>
    <w:p w14:paraId="5AA05333" w14:textId="77777777" w:rsidR="00096BFE" w:rsidRDefault="00096BFE" w:rsidP="00096BFE">
      <w:pPr>
        <w:pStyle w:val="Heading3"/>
      </w:pPr>
      <w:r>
        <w:t>NFR-002: Performance</w:t>
      </w:r>
    </w:p>
    <w:p w14:paraId="53A4B600" w14:textId="77777777" w:rsidR="00096BFE" w:rsidRDefault="00096BFE" w:rsidP="00096BFE">
      <w:pPr>
        <w:pStyle w:val="NormalWeb"/>
      </w:pPr>
      <w:r>
        <w:t>The system must support bulk uploads and filtered reports without requiring users to process large datasets manually. Exact response-time targets and expected concurrent users must be agreed before performance testing.</w:t>
      </w:r>
    </w:p>
    <w:p w14:paraId="70E6FC1B" w14:textId="77777777" w:rsidR="00096BFE" w:rsidRDefault="00096BFE" w:rsidP="00096BFE">
      <w:pPr>
        <w:pStyle w:val="Heading3"/>
      </w:pPr>
      <w:r>
        <w:t>NFR-003: Reliability</w:t>
      </w:r>
    </w:p>
    <w:p w14:paraId="68629D67" w14:textId="77777777" w:rsidR="00096BFE" w:rsidRDefault="00096BFE" w:rsidP="00096BFE">
      <w:pPr>
        <w:pStyle w:val="NormalWeb"/>
      </w:pPr>
      <w:r>
        <w:t>A failed upload or transaction must not leave partially saved or inconsistent records without a clearly reported outcome.</w:t>
      </w:r>
    </w:p>
    <w:p w14:paraId="2A3D7387" w14:textId="77777777" w:rsidR="00096BFE" w:rsidRDefault="00096BFE" w:rsidP="00096BFE">
      <w:pPr>
        <w:pStyle w:val="Heading3"/>
      </w:pPr>
      <w:r>
        <w:t>NFR-004: Usability</w:t>
      </w:r>
    </w:p>
    <w:p w14:paraId="1285C63B" w14:textId="77777777" w:rsidR="00096BFE" w:rsidRDefault="00096BFE" w:rsidP="00096BFE">
      <w:pPr>
        <w:pStyle w:val="NormalWeb"/>
      </w:pPr>
      <w:r>
        <w:t>The interface should use clear labels, understandable validation messages, simple workflows, and downloadable templates. The system should support users who are not technically proficient.</w:t>
      </w:r>
    </w:p>
    <w:p w14:paraId="31128426" w14:textId="77777777" w:rsidR="00096BFE" w:rsidRDefault="00096BFE" w:rsidP="00096BFE">
      <w:pPr>
        <w:pStyle w:val="Heading3"/>
      </w:pPr>
      <w:r>
        <w:t>NFR-005: Scalability</w:t>
      </w:r>
    </w:p>
    <w:p w14:paraId="2E6480EB" w14:textId="77777777" w:rsidR="00096BFE" w:rsidRDefault="00096BFE" w:rsidP="00096BFE">
      <w:pPr>
        <w:pStyle w:val="NormalWeb"/>
      </w:pPr>
      <w:r>
        <w:t>The database and application must support multiple sponsors, projects, states, training cycles, and large numbers of trainees without requiring separate applications for each project.</w:t>
      </w:r>
    </w:p>
    <w:p w14:paraId="60B28C6A" w14:textId="77777777" w:rsidR="00096BFE" w:rsidRDefault="00096BFE" w:rsidP="00096BFE">
      <w:pPr>
        <w:pStyle w:val="Heading3"/>
      </w:pPr>
      <w:r>
        <w:t>NFR-006: Maintainability</w:t>
      </w:r>
    </w:p>
    <w:p w14:paraId="3CC19E91" w14:textId="77777777" w:rsidR="00096BFE" w:rsidRDefault="00096BFE" w:rsidP="00096BFE">
      <w:pPr>
        <w:pStyle w:val="NormalWeb"/>
      </w:pPr>
      <w:r>
        <w:t>Business rules, validation logic, reporting logic, and role permissions must be organized so that they can be updated without unnecessarily rewriting unrelated features.</w:t>
      </w:r>
    </w:p>
    <w:p w14:paraId="6AECF544" w14:textId="77777777" w:rsidR="00096BFE" w:rsidRDefault="00096BFE" w:rsidP="00096BFE">
      <w:pPr>
        <w:pStyle w:val="Heading3"/>
      </w:pPr>
      <w:r>
        <w:t>NFR-007: Auditability</w:t>
      </w:r>
    </w:p>
    <w:p w14:paraId="1F8A34AE" w14:textId="77777777" w:rsidR="00096BFE" w:rsidRDefault="00096BFE" w:rsidP="00096BFE">
      <w:pPr>
        <w:pStyle w:val="NormalWeb"/>
      </w:pPr>
      <w:r>
        <w:t>Administrative changes and key training events must be traceable.</w:t>
      </w:r>
    </w:p>
    <w:p w14:paraId="1413BE2C" w14:textId="77777777" w:rsidR="00096BFE" w:rsidRDefault="00096BFE" w:rsidP="00096BFE">
      <w:pPr>
        <w:pStyle w:val="Heading3"/>
      </w:pPr>
      <w:r>
        <w:t>NFR-008: Backup and recovery</w:t>
      </w:r>
    </w:p>
    <w:p w14:paraId="547351FC" w14:textId="77777777" w:rsidR="00096BFE" w:rsidRDefault="00096BFE" w:rsidP="00096BFE">
      <w:pPr>
        <w:pStyle w:val="NormalWeb"/>
      </w:pPr>
      <w:r>
        <w:t>The deployment must define backup frequency, retention, restoration procedures, and recovery objectives before production release.</w:t>
      </w:r>
    </w:p>
    <w:p w14:paraId="671D0CA2" w14:textId="77777777" w:rsidR="00096BFE" w:rsidRDefault="00096BFE" w:rsidP="00096BFE">
      <w:pPr>
        <w:pStyle w:val="Heading3"/>
      </w:pPr>
      <w:r>
        <w:t>NFR-009: File management</w:t>
      </w:r>
    </w:p>
    <w:p w14:paraId="607A85C1" w14:textId="77777777" w:rsidR="00096BFE" w:rsidRDefault="00096BFE" w:rsidP="00096BFE">
      <w:pPr>
        <w:pStyle w:val="NormalWeb"/>
      </w:pPr>
      <w:r>
        <w:t>File uploads must be restricted by allowed types and sizes. Uploaded files must be stored securely, and unauthorized users must not be able to access protected files.</w:t>
      </w:r>
    </w:p>
    <w:p w14:paraId="576A3453" w14:textId="77777777" w:rsidR="00096BFE" w:rsidRDefault="00096BFE" w:rsidP="00096BFE">
      <w:pPr>
        <w:pStyle w:val="Heading3"/>
      </w:pPr>
      <w:r>
        <w:t>NFR-010: Accessibility and compatibility</w:t>
      </w:r>
    </w:p>
    <w:p w14:paraId="20662D9E" w14:textId="77777777" w:rsidR="00096BFE" w:rsidRDefault="00096BFE" w:rsidP="00096BFE">
      <w:pPr>
        <w:pStyle w:val="NormalWeb"/>
      </w:pPr>
      <w:r>
        <w:t>The application should support current mainstream desktop and mobile browsers and use responsive layouts for trainers, school administrators, and trainees.</w:t>
      </w:r>
    </w:p>
    <w:p w14:paraId="0AF0DB98" w14:textId="570C2F6F" w:rsidR="00096BFE" w:rsidRDefault="00096BFE" w:rsidP="00096BFE"/>
    <w:p w14:paraId="55251DD9" w14:textId="77777777" w:rsidR="00096BFE" w:rsidRDefault="00096BFE" w:rsidP="00096BFE">
      <w:pPr>
        <w:pStyle w:val="Heading1"/>
      </w:pPr>
      <w:r>
        <w:t>12. User Acceptance Testing Scenarios</w:t>
      </w:r>
    </w:p>
    <w:p w14:paraId="0BF7008D" w14:textId="77777777" w:rsidR="00096BFE" w:rsidRDefault="00096BFE" w:rsidP="00096BFE">
      <w:pPr>
        <w:pStyle w:val="NormalWeb"/>
      </w:pPr>
      <w:r>
        <w:t>The business team should use these scenarios to confirm that the application meets the requirements.</w:t>
      </w:r>
    </w:p>
    <w:tbl>
      <w:tblPr>
        <w:tblStyle w:val="LightShading-Accent1"/>
        <w:tblW w:w="10368" w:type="dxa"/>
        <w:tblCellSpacing w:w="15" w:type="dxa"/>
        <w:tblCellMar>
          <w:top w:w="15" w:type="dxa"/>
          <w:left w:w="15" w:type="dxa"/>
          <w:bottom w:w="15" w:type="dxa"/>
          <w:right w:w="15" w:type="dxa"/>
        </w:tblCellMar>
        <w:tblLook w:val="04A0" w:firstRow="1" w:lastRow="0" w:firstColumn="1" w:lastColumn="0" w:noHBand="0" w:noVBand="1"/>
      </w:tblPr>
      <w:tblGrid>
        <w:gridCol w:w="1363"/>
        <w:gridCol w:w="3544"/>
        <w:gridCol w:w="5461"/>
      </w:tblGrid>
      <w:tr w:rsidR="00096BFE" w14:paraId="4034F4A0" w14:textId="77777777" w:rsidTr="65B79F9E">
        <w:trPr>
          <w:cnfStyle w:val="100000000000" w:firstRow="1" w:lastRow="0" w:firstColumn="0" w:lastColumn="0" w:oddVBand="0" w:evenVBand="0" w:oddHBand="0"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1DDCD839" w14:textId="77777777" w:rsidR="00096BFE" w:rsidRDefault="00096BFE" w:rsidP="00235CD9">
            <w:r>
              <w:t>Test ID</w:t>
            </w:r>
          </w:p>
        </w:tc>
        <w:tc>
          <w:tcPr>
            <w:tcW w:w="3550" w:type="dxa"/>
            <w:hideMark/>
          </w:tcPr>
          <w:p w14:paraId="3C5FC29F" w14:textId="77777777" w:rsidR="00096BFE" w:rsidRDefault="00096BFE" w:rsidP="00235CD9">
            <w:pPr>
              <w:cnfStyle w:val="100000000000" w:firstRow="1" w:lastRow="0" w:firstColumn="0" w:lastColumn="0" w:oddVBand="0" w:evenVBand="0" w:oddHBand="0" w:evenHBand="0" w:firstRowFirstColumn="0" w:firstRowLastColumn="0" w:lastRowFirstColumn="0" w:lastRowLastColumn="0"/>
              <w:rPr>
                <w:b w:val="0"/>
                <w:bCs w:val="0"/>
              </w:rPr>
            </w:pPr>
            <w:r>
              <w:t>Scenario</w:t>
            </w:r>
          </w:p>
        </w:tc>
        <w:tc>
          <w:tcPr>
            <w:tcW w:w="5488" w:type="dxa"/>
            <w:hideMark/>
          </w:tcPr>
          <w:p w14:paraId="40BA2547" w14:textId="77777777" w:rsidR="00096BFE" w:rsidRDefault="00096BFE" w:rsidP="00235CD9">
            <w:pPr>
              <w:cnfStyle w:val="100000000000" w:firstRow="1" w:lastRow="0" w:firstColumn="0" w:lastColumn="0" w:oddVBand="0" w:evenVBand="0" w:oddHBand="0" w:evenHBand="0" w:firstRowFirstColumn="0" w:firstRowLastColumn="0" w:lastRowFirstColumn="0" w:lastRowLastColumn="0"/>
              <w:rPr>
                <w:b w:val="0"/>
                <w:bCs w:val="0"/>
              </w:rPr>
            </w:pPr>
            <w:r>
              <w:t>Expected result</w:t>
            </w:r>
          </w:p>
        </w:tc>
      </w:tr>
      <w:tr w:rsidR="00096BFE" w14:paraId="3F119C7A"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4A99842D" w14:textId="77777777" w:rsidR="00096BFE" w:rsidRDefault="00096BFE" w:rsidP="00235CD9">
            <w:r>
              <w:t>UAT-001</w:t>
            </w:r>
          </w:p>
        </w:tc>
        <w:tc>
          <w:tcPr>
            <w:tcW w:w="3550" w:type="dxa"/>
            <w:hideMark/>
          </w:tcPr>
          <w:p w14:paraId="7E709B52"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Create a project with valid dates.</w:t>
            </w:r>
          </w:p>
        </w:tc>
        <w:tc>
          <w:tcPr>
            <w:tcW w:w="5488" w:type="dxa"/>
            <w:hideMark/>
          </w:tcPr>
          <w:p w14:paraId="410384FC"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Project is saved with a unique internal code.</w:t>
            </w:r>
          </w:p>
        </w:tc>
      </w:tr>
      <w:tr w:rsidR="00096BFE" w14:paraId="2A075823"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21ACC180" w14:textId="77777777" w:rsidR="00096BFE" w:rsidRDefault="00096BFE" w:rsidP="00235CD9">
            <w:r>
              <w:t>UAT-002</w:t>
            </w:r>
          </w:p>
        </w:tc>
        <w:tc>
          <w:tcPr>
            <w:tcW w:w="3550" w:type="dxa"/>
            <w:hideMark/>
          </w:tcPr>
          <w:p w14:paraId="7B88026B"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Enter a project end date earlier than its start date.</w:t>
            </w:r>
          </w:p>
        </w:tc>
        <w:tc>
          <w:tcPr>
            <w:tcW w:w="5488" w:type="dxa"/>
            <w:hideMark/>
          </w:tcPr>
          <w:p w14:paraId="2BD1C88B"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System rejects the invalid dates.</w:t>
            </w:r>
          </w:p>
        </w:tc>
      </w:tr>
      <w:tr w:rsidR="00096BFE" w14:paraId="08E575A4"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76CCEFCF" w14:textId="77777777" w:rsidR="00096BFE" w:rsidRDefault="00096BFE" w:rsidP="00235CD9">
            <w:r>
              <w:t>UAT-003</w:t>
            </w:r>
          </w:p>
        </w:tc>
        <w:tc>
          <w:tcPr>
            <w:tcW w:w="3550" w:type="dxa"/>
            <w:hideMark/>
          </w:tcPr>
          <w:p w14:paraId="2F18C1C6"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Link a training plan to two authorized projects.</w:t>
            </w:r>
          </w:p>
        </w:tc>
        <w:tc>
          <w:tcPr>
            <w:tcW w:w="5488" w:type="dxa"/>
            <w:hideMark/>
          </w:tcPr>
          <w:p w14:paraId="63CEA038"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Both projects can use the plan under the approved sharing rules.</w:t>
            </w:r>
          </w:p>
        </w:tc>
      </w:tr>
      <w:tr w:rsidR="00096BFE" w14:paraId="0C826E91"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65DEBA44" w14:textId="77777777" w:rsidR="00096BFE" w:rsidRDefault="00096BFE" w:rsidP="00235CD9">
            <w:r>
              <w:t>UAT-004</w:t>
            </w:r>
          </w:p>
        </w:tc>
        <w:tc>
          <w:tcPr>
            <w:tcW w:w="3550" w:type="dxa"/>
            <w:hideMark/>
          </w:tcPr>
          <w:p w14:paraId="2C9CAA8E"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Assign a resource to Day 5 of a four-day plan.</w:t>
            </w:r>
          </w:p>
        </w:tc>
        <w:tc>
          <w:tcPr>
            <w:tcW w:w="5488" w:type="dxa"/>
            <w:hideMark/>
          </w:tcPr>
          <w:p w14:paraId="1147D9FD"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System rejects the assignment.</w:t>
            </w:r>
          </w:p>
        </w:tc>
      </w:tr>
      <w:tr w:rsidR="00096BFE" w14:paraId="46AEB5B5"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02D8783D" w14:textId="77777777" w:rsidR="00096BFE" w:rsidRDefault="00096BFE" w:rsidP="00235CD9">
            <w:r>
              <w:t>UAT-005</w:t>
            </w:r>
          </w:p>
        </w:tc>
        <w:tc>
          <w:tcPr>
            <w:tcW w:w="3550" w:type="dxa"/>
            <w:hideMark/>
          </w:tcPr>
          <w:p w14:paraId="45895B2E"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Upload a batch with an unavailable trainer.</w:t>
            </w:r>
          </w:p>
        </w:tc>
        <w:tc>
          <w:tcPr>
            <w:tcW w:w="5488" w:type="dxa"/>
            <w:hideMark/>
          </w:tcPr>
          <w:p w14:paraId="417BD532"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System reports the scheduling conflict.</w:t>
            </w:r>
          </w:p>
        </w:tc>
      </w:tr>
      <w:tr w:rsidR="00096BFE" w14:paraId="3663BB48"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377DB2BA" w14:textId="77777777" w:rsidR="00096BFE" w:rsidRDefault="00096BFE" w:rsidP="00235CD9">
            <w:r>
              <w:t>UAT-006</w:t>
            </w:r>
          </w:p>
        </w:tc>
        <w:tc>
          <w:tcPr>
            <w:tcW w:w="3550" w:type="dxa"/>
            <w:hideMark/>
          </w:tcPr>
          <w:p w14:paraId="6C3E5878"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Upload the same batch file twice.</w:t>
            </w:r>
          </w:p>
        </w:tc>
        <w:tc>
          <w:tcPr>
            <w:tcW w:w="5488" w:type="dxa"/>
            <w:hideMark/>
          </w:tcPr>
          <w:p w14:paraId="2ED4D7B3"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Duplicate batches are not created.</w:t>
            </w:r>
          </w:p>
        </w:tc>
      </w:tr>
      <w:tr w:rsidR="00096BFE" w14:paraId="0E6776F4"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2B14770C" w14:textId="77777777" w:rsidR="00096BFE" w:rsidRDefault="00096BFE" w:rsidP="00235CD9">
            <w:r>
              <w:t>UAT-007</w:t>
            </w:r>
          </w:p>
        </w:tc>
        <w:tc>
          <w:tcPr>
            <w:tcW w:w="3550" w:type="dxa"/>
            <w:hideMark/>
          </w:tcPr>
          <w:p w14:paraId="4B27E28C"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Register a trainee for a full or closed batch.</w:t>
            </w:r>
          </w:p>
        </w:tc>
        <w:tc>
          <w:tcPr>
            <w:tcW w:w="5488" w:type="dxa"/>
            <w:hideMark/>
          </w:tcPr>
          <w:p w14:paraId="542AF0DF"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Registration is rejected with a clear message.</w:t>
            </w:r>
          </w:p>
        </w:tc>
      </w:tr>
      <w:tr w:rsidR="00096BFE" w14:paraId="34A5F902"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324B1D3F" w14:textId="77777777" w:rsidR="00096BFE" w:rsidRDefault="00096BFE" w:rsidP="00235CD9">
            <w:r>
              <w:t>UAT-008</w:t>
            </w:r>
          </w:p>
        </w:tc>
        <w:tc>
          <w:tcPr>
            <w:tcW w:w="3550" w:type="dxa"/>
            <w:hideMark/>
          </w:tcPr>
          <w:p w14:paraId="06ADD2FB"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Register a trainee twice for the same batch.</w:t>
            </w:r>
          </w:p>
        </w:tc>
        <w:tc>
          <w:tcPr>
            <w:tcW w:w="5488" w:type="dxa"/>
            <w:hideMark/>
          </w:tcPr>
          <w:p w14:paraId="55839989"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Duplicate registration is prevented or flagged.</w:t>
            </w:r>
          </w:p>
        </w:tc>
      </w:tr>
      <w:tr w:rsidR="00096BFE" w14:paraId="77A653DD"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5E4E8C34" w14:textId="77777777" w:rsidR="00096BFE" w:rsidRDefault="00096BFE" w:rsidP="00235CD9">
            <w:r>
              <w:t>UAT-009</w:t>
            </w:r>
          </w:p>
        </w:tc>
        <w:tc>
          <w:tcPr>
            <w:tcW w:w="3550" w:type="dxa"/>
            <w:hideMark/>
          </w:tcPr>
          <w:p w14:paraId="066595DD"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Attempt to mark attendance for tomorrow.</w:t>
            </w:r>
          </w:p>
        </w:tc>
        <w:tc>
          <w:tcPr>
            <w:tcW w:w="5488" w:type="dxa"/>
            <w:hideMark/>
          </w:tcPr>
          <w:p w14:paraId="0232F324"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System rejects the attendance entry.</w:t>
            </w:r>
          </w:p>
        </w:tc>
      </w:tr>
      <w:tr w:rsidR="00096BFE" w14:paraId="0E81C89C"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42EC306F" w14:textId="77777777" w:rsidR="00096BFE" w:rsidRDefault="00096BFE" w:rsidP="00235CD9">
            <w:r>
              <w:t>UAT-010</w:t>
            </w:r>
          </w:p>
        </w:tc>
        <w:tc>
          <w:tcPr>
            <w:tcW w:w="3550" w:type="dxa"/>
            <w:hideMark/>
          </w:tcPr>
          <w:p w14:paraId="7A0AF959"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Upload attendance for a trainee not assigned to the batch.</w:t>
            </w:r>
          </w:p>
        </w:tc>
        <w:tc>
          <w:tcPr>
            <w:tcW w:w="5488" w:type="dxa"/>
            <w:hideMark/>
          </w:tcPr>
          <w:p w14:paraId="120CC22C"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The row is rejected and explained.</w:t>
            </w:r>
          </w:p>
        </w:tc>
      </w:tr>
      <w:tr w:rsidR="00096BFE" w14:paraId="3EDC5388"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23F9CC1C" w14:textId="77777777" w:rsidR="00096BFE" w:rsidRDefault="00096BFE" w:rsidP="00235CD9">
            <w:r>
              <w:t>UAT-011</w:t>
            </w:r>
          </w:p>
        </w:tc>
        <w:tc>
          <w:tcPr>
            <w:tcW w:w="3550" w:type="dxa"/>
            <w:hideMark/>
          </w:tcPr>
          <w:p w14:paraId="411813EE"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Access a project outside the user's permissions.</w:t>
            </w:r>
          </w:p>
        </w:tc>
        <w:tc>
          <w:tcPr>
            <w:tcW w:w="5488" w:type="dxa"/>
            <w:hideMark/>
          </w:tcPr>
          <w:p w14:paraId="53C16F6C"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Access is denied.</w:t>
            </w:r>
          </w:p>
        </w:tc>
      </w:tr>
      <w:tr w:rsidR="00096BFE" w14:paraId="7B873724"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257D6552" w14:textId="77777777" w:rsidR="00096BFE" w:rsidRDefault="00096BFE" w:rsidP="00235CD9">
            <w:r>
              <w:t>UAT-012</w:t>
            </w:r>
          </w:p>
        </w:tc>
        <w:tc>
          <w:tcPr>
            <w:tcW w:w="3550" w:type="dxa"/>
            <w:hideMark/>
          </w:tcPr>
          <w:p w14:paraId="56A4B741"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Generate a certificate for an ineligible trainee.</w:t>
            </w:r>
          </w:p>
        </w:tc>
        <w:tc>
          <w:tcPr>
            <w:tcW w:w="5488" w:type="dxa"/>
            <w:hideMark/>
          </w:tcPr>
          <w:p w14:paraId="081728DC"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Certificate issuance is blocked.</w:t>
            </w:r>
          </w:p>
        </w:tc>
      </w:tr>
      <w:tr w:rsidR="00096BFE" w14:paraId="5A8D5F6B"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0D5B5B43" w14:textId="77777777" w:rsidR="00096BFE" w:rsidRDefault="00096BFE" w:rsidP="00235CD9">
            <w:r>
              <w:t>UAT-013</w:t>
            </w:r>
          </w:p>
        </w:tc>
        <w:tc>
          <w:tcPr>
            <w:tcW w:w="3550" w:type="dxa"/>
            <w:hideMark/>
          </w:tcPr>
          <w:p w14:paraId="04C8E47F"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Export a report as a user without personal-information access.</w:t>
            </w:r>
          </w:p>
        </w:tc>
        <w:tc>
          <w:tcPr>
            <w:tcW w:w="5488" w:type="dxa"/>
            <w:hideMark/>
          </w:tcPr>
          <w:p w14:paraId="29F296BB"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Restricted fields remain masked.</w:t>
            </w:r>
          </w:p>
        </w:tc>
      </w:tr>
      <w:tr w:rsidR="00096BFE" w14:paraId="2C0DE956"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7C9283C1" w14:textId="77777777" w:rsidR="00096BFE" w:rsidRDefault="00096BFE" w:rsidP="00235CD9">
            <w:r>
              <w:t>UAT-014</w:t>
            </w:r>
          </w:p>
        </w:tc>
        <w:tc>
          <w:tcPr>
            <w:tcW w:w="3550" w:type="dxa"/>
            <w:hideMark/>
          </w:tcPr>
          <w:p w14:paraId="1BD574EF"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Edit a previously saved attendance record.</w:t>
            </w:r>
          </w:p>
        </w:tc>
        <w:tc>
          <w:tcPr>
            <w:tcW w:w="5488" w:type="dxa"/>
            <w:hideMark/>
          </w:tcPr>
          <w:p w14:paraId="66F3A500"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The change is recorded in the audit history.</w:t>
            </w:r>
          </w:p>
        </w:tc>
      </w:tr>
      <w:tr w:rsidR="00096BFE" w14:paraId="1C49D07C"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2CBD5725" w14:textId="77777777" w:rsidR="00096BFE" w:rsidRDefault="00096BFE" w:rsidP="00235CD9">
            <w:r>
              <w:t>UAT-015</w:t>
            </w:r>
          </w:p>
        </w:tc>
        <w:tc>
          <w:tcPr>
            <w:tcW w:w="3550" w:type="dxa"/>
            <w:hideMark/>
          </w:tcPr>
          <w:p w14:paraId="76C4E42E"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Upload a file with a prohibited extension.</w:t>
            </w:r>
          </w:p>
        </w:tc>
        <w:tc>
          <w:tcPr>
            <w:tcW w:w="5488" w:type="dxa"/>
            <w:hideMark/>
          </w:tcPr>
          <w:p w14:paraId="7A72AC52"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The file is rejected by server-side validation.</w:t>
            </w:r>
          </w:p>
        </w:tc>
      </w:tr>
      <w:tr w:rsidR="00096BFE" w14:paraId="193A3D01"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56CFE0EA" w14:textId="77777777" w:rsidR="00096BFE" w:rsidRDefault="00096BFE" w:rsidP="00235CD9">
            <w:r>
              <w:t>UAT-016</w:t>
            </w:r>
          </w:p>
        </w:tc>
        <w:tc>
          <w:tcPr>
            <w:tcW w:w="3550" w:type="dxa"/>
            <w:hideMark/>
          </w:tcPr>
          <w:p w14:paraId="7FF44FDD"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Access a protected meeting link as an unauthorized user.</w:t>
            </w:r>
          </w:p>
        </w:tc>
        <w:tc>
          <w:tcPr>
            <w:tcW w:w="5488" w:type="dxa"/>
            <w:hideMark/>
          </w:tcPr>
          <w:p w14:paraId="5AA8CFD6"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The Tracker denies access to the protected meeting details.</w:t>
            </w:r>
          </w:p>
        </w:tc>
      </w:tr>
      <w:tr w:rsidR="00096BFE" w14:paraId="334AC928"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6A43174B" w14:textId="77777777" w:rsidR="00096BFE" w:rsidRDefault="00096BFE" w:rsidP="00235CD9">
            <w:r>
              <w:t>UAT-017</w:t>
            </w:r>
          </w:p>
        </w:tc>
        <w:tc>
          <w:tcPr>
            <w:tcW w:w="3550" w:type="dxa"/>
            <w:hideMark/>
          </w:tcPr>
          <w:p w14:paraId="2AE18079"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View a dashboard as a state administrator.</w:t>
            </w:r>
          </w:p>
        </w:tc>
        <w:tc>
          <w:tcPr>
            <w:tcW w:w="5488" w:type="dxa"/>
            <w:hideMark/>
          </w:tcPr>
          <w:p w14:paraId="280A6ED6"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Only authorized state-level information is displayed.</w:t>
            </w:r>
          </w:p>
        </w:tc>
      </w:tr>
      <w:tr w:rsidR="00096BFE" w14:paraId="25872A0D"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5713CCF6" w14:textId="77777777" w:rsidR="00096BFE" w:rsidRDefault="00096BFE" w:rsidP="00235CD9">
            <w:r>
              <w:t>UAT-018</w:t>
            </w:r>
          </w:p>
        </w:tc>
        <w:tc>
          <w:tcPr>
            <w:tcW w:w="3550" w:type="dxa"/>
            <w:hideMark/>
          </w:tcPr>
          <w:p w14:paraId="2DAAD382"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Add a new resource to an existing training plan.</w:t>
            </w:r>
          </w:p>
        </w:tc>
        <w:tc>
          <w:tcPr>
            <w:tcW w:w="5488" w:type="dxa"/>
            <w:hideMark/>
          </w:tcPr>
          <w:p w14:paraId="0D80E969"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Visibility follows the approved effective-date and versioning rules.</w:t>
            </w:r>
          </w:p>
        </w:tc>
      </w:tr>
      <w:tr w:rsidR="00096BFE" w14:paraId="4FF8B90A"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4D650472" w14:textId="77777777" w:rsidR="00096BFE" w:rsidRDefault="00096BFE" w:rsidP="00235CD9">
            <w:r>
              <w:t>UAT-019</w:t>
            </w:r>
          </w:p>
        </w:tc>
        <w:tc>
          <w:tcPr>
            <w:tcW w:w="3550" w:type="dxa"/>
            <w:hideMark/>
          </w:tcPr>
          <w:p w14:paraId="37686D72"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Attempt repeated invalid logins.</w:t>
            </w:r>
          </w:p>
        </w:tc>
        <w:tc>
          <w:tcPr>
            <w:tcW w:w="5488" w:type="dxa"/>
            <w:hideMark/>
          </w:tcPr>
          <w:p w14:paraId="3C3B74B3" w14:textId="77777777" w:rsidR="00096BFE" w:rsidRDefault="00096BFE" w:rsidP="00235CD9">
            <w:pPr>
              <w:cnfStyle w:val="000000100000" w:firstRow="0" w:lastRow="0" w:firstColumn="0" w:lastColumn="0" w:oddVBand="0" w:evenVBand="0" w:oddHBand="1" w:evenHBand="0" w:firstRowFirstColumn="0" w:firstRowLastColumn="0" w:lastRowFirstColumn="0" w:lastRowLastColumn="0"/>
            </w:pPr>
            <w:r>
              <w:t>The configured 15-minute cooling-off policy is enforced.</w:t>
            </w:r>
          </w:p>
        </w:tc>
      </w:tr>
      <w:tr w:rsidR="00096BFE" w14:paraId="25749E9B"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30" w:type="dxa"/>
            <w:hideMark/>
          </w:tcPr>
          <w:p w14:paraId="13DF8F73" w14:textId="77777777" w:rsidR="00096BFE" w:rsidRDefault="00096BFE" w:rsidP="00235CD9">
            <w:r>
              <w:t>UAT-020</w:t>
            </w:r>
          </w:p>
        </w:tc>
        <w:tc>
          <w:tcPr>
            <w:tcW w:w="3550" w:type="dxa"/>
            <w:hideMark/>
          </w:tcPr>
          <w:p w14:paraId="028EE7F4"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Review the MIS after completing a batch.</w:t>
            </w:r>
          </w:p>
        </w:tc>
        <w:tc>
          <w:tcPr>
            <w:tcW w:w="5488" w:type="dxa"/>
            <w:hideMark/>
          </w:tcPr>
          <w:p w14:paraId="3F651F75" w14:textId="77777777" w:rsidR="00096BFE" w:rsidRDefault="00096BFE" w:rsidP="00235CD9">
            <w:pPr>
              <w:cnfStyle w:val="000000000000" w:firstRow="0" w:lastRow="0" w:firstColumn="0" w:lastColumn="0" w:oddVBand="0" w:evenVBand="0" w:oddHBand="0" w:evenHBand="0" w:firstRowFirstColumn="0" w:firstRowLastColumn="0" w:lastRowFirstColumn="0" w:lastRowLastColumn="0"/>
            </w:pPr>
            <w:r>
              <w:t>Summary counts reconcile with attendance, assessment, feedback, and certificate records.</w:t>
            </w:r>
          </w:p>
        </w:tc>
      </w:tr>
    </w:tbl>
    <w:p w14:paraId="05F55549" w14:textId="178E0368" w:rsidR="00096BFE" w:rsidRDefault="00096BFE" w:rsidP="00096BFE"/>
    <w:p w14:paraId="2FD5951B" w14:textId="77777777" w:rsidR="00096BFE" w:rsidRDefault="00096BFE" w:rsidP="00096BFE">
      <w:pPr>
        <w:pStyle w:val="Heading1"/>
      </w:pPr>
      <w:r>
        <w:t>13. Business Decisions Required Before Development</w:t>
      </w:r>
    </w:p>
    <w:p w14:paraId="2FC60081" w14:textId="64C1B483" w:rsidR="00096BFE" w:rsidRDefault="00096BFE" w:rsidP="00096BFE">
      <w:pPr>
        <w:pStyle w:val="NormalWeb"/>
      </w:pPr>
      <w:r>
        <w:t>The following decisions are important enough to affect the database schema, workflows, and implementation approach.</w:t>
      </w:r>
      <w:r w:rsidR="00AA17B3">
        <w:t xml:space="preserve">  The responses are updated. </w:t>
      </w:r>
    </w:p>
    <w:tbl>
      <w:tblPr>
        <w:tblStyle w:val="LightShading-Accent1"/>
        <w:tblW w:w="10368" w:type="dxa"/>
        <w:tblCellSpacing w:w="15" w:type="dxa"/>
        <w:tblCellMar>
          <w:top w:w="15" w:type="dxa"/>
          <w:left w:w="15" w:type="dxa"/>
          <w:bottom w:w="15" w:type="dxa"/>
          <w:right w:w="15" w:type="dxa"/>
        </w:tblCellMar>
        <w:tblLook w:val="04A0" w:firstRow="1" w:lastRow="0" w:firstColumn="1" w:lastColumn="0" w:noHBand="0" w:noVBand="1"/>
      </w:tblPr>
      <w:tblGrid>
        <w:gridCol w:w="1381"/>
        <w:gridCol w:w="1977"/>
        <w:gridCol w:w="7010"/>
      </w:tblGrid>
      <w:tr w:rsidR="00096BFE" w14:paraId="65E789F6" w14:textId="77777777" w:rsidTr="65B79F9E">
        <w:trPr>
          <w:cnfStyle w:val="100000000000" w:firstRow="1" w:lastRow="0" w:firstColumn="0" w:lastColumn="0" w:oddVBand="0" w:evenVBand="0" w:oddHBand="0"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5A0E2A94" w14:textId="77777777" w:rsidR="00096BFE" w:rsidRDefault="00096BFE">
            <w:pPr>
              <w:jc w:val="center"/>
            </w:pPr>
            <w:r>
              <w:t>Decision ID</w:t>
            </w:r>
          </w:p>
        </w:tc>
        <w:tc>
          <w:tcPr>
            <w:tcW w:w="1960" w:type="dxa"/>
            <w:vAlign w:val="center"/>
            <w:hideMark/>
          </w:tcPr>
          <w:p w14:paraId="6C84682C" w14:textId="77777777" w:rsidR="00096BFE" w:rsidRDefault="00096BFE">
            <w:pPr>
              <w:jc w:val="center"/>
              <w:cnfStyle w:val="100000000000" w:firstRow="1" w:lastRow="0" w:firstColumn="0" w:lastColumn="0" w:oddVBand="0" w:evenVBand="0" w:oddHBand="0" w:evenHBand="0" w:firstRowFirstColumn="0" w:firstRowLastColumn="0" w:lastRowFirstColumn="0" w:lastRowLastColumn="0"/>
              <w:rPr>
                <w:b w:val="0"/>
                <w:bCs w:val="0"/>
              </w:rPr>
            </w:pPr>
            <w:r>
              <w:t>Topic</w:t>
            </w:r>
          </w:p>
        </w:tc>
        <w:tc>
          <w:tcPr>
            <w:tcW w:w="7063" w:type="dxa"/>
            <w:vAlign w:val="center"/>
            <w:hideMark/>
          </w:tcPr>
          <w:p w14:paraId="2E9D5C38" w14:textId="762823DE" w:rsidR="00096BFE" w:rsidRDefault="00096BFE">
            <w:pPr>
              <w:jc w:val="center"/>
              <w:cnfStyle w:val="100000000000" w:firstRow="1" w:lastRow="0" w:firstColumn="0" w:lastColumn="0" w:oddVBand="0" w:evenVBand="0" w:oddHBand="0" w:evenHBand="0" w:firstRowFirstColumn="0" w:firstRowLastColumn="0" w:lastRowFirstColumn="0" w:lastRowLastColumn="0"/>
              <w:rPr>
                <w:b w:val="0"/>
                <w:bCs w:val="0"/>
              </w:rPr>
            </w:pPr>
            <w:r>
              <w:t xml:space="preserve">Decision </w:t>
            </w:r>
          </w:p>
        </w:tc>
      </w:tr>
      <w:tr w:rsidR="00096BFE" w14:paraId="2B284746"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7EA4965A" w14:textId="77777777" w:rsidR="00096BFE" w:rsidRDefault="00096BFE">
            <w:r>
              <w:t>DEC-001</w:t>
            </w:r>
          </w:p>
        </w:tc>
        <w:tc>
          <w:tcPr>
            <w:tcW w:w="1960" w:type="dxa"/>
            <w:vAlign w:val="center"/>
            <w:hideMark/>
          </w:tcPr>
          <w:p w14:paraId="0B2901CB" w14:textId="77777777" w:rsidR="00096BFE" w:rsidRDefault="00096BFE">
            <w:pPr>
              <w:cnfStyle w:val="000000100000" w:firstRow="0" w:lastRow="0" w:firstColumn="0" w:lastColumn="0" w:oddVBand="0" w:evenVBand="0" w:oddHBand="1" w:evenHBand="0" w:firstRowFirstColumn="0" w:firstRowLastColumn="0" w:lastRowFirstColumn="0" w:lastRowLastColumn="0"/>
            </w:pPr>
            <w:r>
              <w:t>Odoo integration</w:t>
            </w:r>
          </w:p>
        </w:tc>
        <w:tc>
          <w:tcPr>
            <w:tcW w:w="7063" w:type="dxa"/>
            <w:vAlign w:val="center"/>
            <w:hideMark/>
          </w:tcPr>
          <w:p w14:paraId="3F368F67" w14:textId="7FC44BF2" w:rsidR="00096BFE" w:rsidRDefault="00AA17B3">
            <w:pPr>
              <w:cnfStyle w:val="000000100000" w:firstRow="0" w:lastRow="0" w:firstColumn="0" w:lastColumn="0" w:oddVBand="0" w:evenVBand="0" w:oddHBand="1" w:evenHBand="0" w:firstRowFirstColumn="0" w:firstRowLastColumn="0" w:lastRowFirstColumn="0" w:lastRowLastColumn="0"/>
            </w:pPr>
            <w:r>
              <w:t>Get Odoo data in a static table or view in the project</w:t>
            </w:r>
            <w:r w:rsidR="002D55A3">
              <w:t xml:space="preserve"> to read from while creating the </w:t>
            </w:r>
            <w:r w:rsidR="003803DF">
              <w:t>new project.</w:t>
            </w:r>
          </w:p>
        </w:tc>
      </w:tr>
      <w:tr w:rsidR="00096BFE" w14:paraId="3407B9E6"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43430EA3" w14:textId="77777777" w:rsidR="00096BFE" w:rsidRDefault="00096BFE">
            <w:r>
              <w:t>DEC-002</w:t>
            </w:r>
          </w:p>
        </w:tc>
        <w:tc>
          <w:tcPr>
            <w:tcW w:w="1960" w:type="dxa"/>
            <w:vAlign w:val="center"/>
            <w:hideMark/>
          </w:tcPr>
          <w:p w14:paraId="7E95649E" w14:textId="77777777" w:rsidR="00096BFE" w:rsidRDefault="00096BFE">
            <w:pPr>
              <w:cnfStyle w:val="000000000000" w:firstRow="0" w:lastRow="0" w:firstColumn="0" w:lastColumn="0" w:oddVBand="0" w:evenVBand="0" w:oddHBand="0" w:evenHBand="0" w:firstRowFirstColumn="0" w:firstRowLastColumn="0" w:lastRowFirstColumn="0" w:lastRowLastColumn="0"/>
            </w:pPr>
            <w:r>
              <w:t>Project code</w:t>
            </w:r>
          </w:p>
        </w:tc>
        <w:tc>
          <w:tcPr>
            <w:tcW w:w="7063" w:type="dxa"/>
            <w:vAlign w:val="center"/>
            <w:hideMark/>
          </w:tcPr>
          <w:p w14:paraId="444206B2" w14:textId="5E9464E0" w:rsidR="00096BFE" w:rsidRDefault="003803DF">
            <w:pPr>
              <w:cnfStyle w:val="000000000000" w:firstRow="0" w:lastRow="0" w:firstColumn="0" w:lastColumn="0" w:oddVBand="0" w:evenVBand="0" w:oddHBand="0" w:evenHBand="0" w:firstRowFirstColumn="0" w:firstRowLastColumn="0" w:lastRowFirstColumn="0" w:lastRowLastColumn="0"/>
            </w:pPr>
            <w:r>
              <w:t>The</w:t>
            </w:r>
            <w:r w:rsidR="00096BFE">
              <w:t xml:space="preserve"> </w:t>
            </w:r>
            <w:r>
              <w:t>Project code</w:t>
            </w:r>
            <w:r w:rsidR="00096BFE">
              <w:t xml:space="preserve"> </w:t>
            </w:r>
            <w:r>
              <w:t>will be</w:t>
            </w:r>
            <w:r w:rsidR="00096BFE">
              <w:t xml:space="preserve"> </w:t>
            </w:r>
            <w:r w:rsidR="00B43218">
              <w:t>fetched form the view to maintain the consistency on the codes</w:t>
            </w:r>
            <w:r>
              <w:t xml:space="preserve">. </w:t>
            </w:r>
          </w:p>
        </w:tc>
      </w:tr>
      <w:tr w:rsidR="00096BFE" w14:paraId="7A1B2594"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2773813A" w14:textId="77777777" w:rsidR="00096BFE" w:rsidRDefault="00096BFE">
            <w:r>
              <w:t>DEC-003</w:t>
            </w:r>
          </w:p>
        </w:tc>
        <w:tc>
          <w:tcPr>
            <w:tcW w:w="1960" w:type="dxa"/>
            <w:vAlign w:val="center"/>
            <w:hideMark/>
          </w:tcPr>
          <w:p w14:paraId="15314B4A" w14:textId="77777777" w:rsidR="00096BFE" w:rsidRDefault="00096BFE">
            <w:pPr>
              <w:cnfStyle w:val="000000100000" w:firstRow="0" w:lastRow="0" w:firstColumn="0" w:lastColumn="0" w:oddVBand="0" w:evenVBand="0" w:oddHBand="1" w:evenHBand="0" w:firstRowFirstColumn="0" w:firstRowLastColumn="0" w:lastRowFirstColumn="0" w:lastRowLastColumn="0"/>
            </w:pPr>
            <w:r>
              <w:t>Project phases</w:t>
            </w:r>
          </w:p>
        </w:tc>
        <w:tc>
          <w:tcPr>
            <w:tcW w:w="7063" w:type="dxa"/>
            <w:vAlign w:val="center"/>
            <w:hideMark/>
          </w:tcPr>
          <w:p w14:paraId="1F2218B9" w14:textId="447DF27A" w:rsidR="00096BFE" w:rsidRDefault="00B43218">
            <w:pPr>
              <w:cnfStyle w:val="000000100000" w:firstRow="0" w:lastRow="0" w:firstColumn="0" w:lastColumn="0" w:oddVBand="0" w:evenVBand="0" w:oddHBand="1" w:evenHBand="0" w:firstRowFirstColumn="0" w:firstRowLastColumn="0" w:lastRowFirstColumn="0" w:lastRowLastColumn="0"/>
            </w:pPr>
            <w:r>
              <w:t>The</w:t>
            </w:r>
            <w:r w:rsidR="00096BFE">
              <w:t xml:space="preserve"> phase names and dates are configurable for every project.</w:t>
            </w:r>
          </w:p>
        </w:tc>
      </w:tr>
      <w:tr w:rsidR="00096BFE" w14:paraId="612CA2DE"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7E7D9DB1" w14:textId="77777777" w:rsidR="00096BFE" w:rsidRDefault="00096BFE">
            <w:r>
              <w:t>DEC-004</w:t>
            </w:r>
          </w:p>
        </w:tc>
        <w:tc>
          <w:tcPr>
            <w:tcW w:w="1960" w:type="dxa"/>
            <w:vAlign w:val="center"/>
            <w:hideMark/>
          </w:tcPr>
          <w:p w14:paraId="341783F7" w14:textId="77777777" w:rsidR="00096BFE" w:rsidRDefault="00096BFE">
            <w:pPr>
              <w:cnfStyle w:val="000000000000" w:firstRow="0" w:lastRow="0" w:firstColumn="0" w:lastColumn="0" w:oddVBand="0" w:evenVBand="0" w:oddHBand="0" w:evenHBand="0" w:firstRowFirstColumn="0" w:firstRowLastColumn="0" w:lastRowFirstColumn="0" w:lastRowLastColumn="0"/>
            </w:pPr>
            <w:r>
              <w:t>Batch identity</w:t>
            </w:r>
          </w:p>
        </w:tc>
        <w:tc>
          <w:tcPr>
            <w:tcW w:w="7063" w:type="dxa"/>
            <w:vAlign w:val="center"/>
            <w:hideMark/>
          </w:tcPr>
          <w:p w14:paraId="052E6D88" w14:textId="4891DE65" w:rsidR="00096BFE" w:rsidRDefault="00B43218">
            <w:pPr>
              <w:cnfStyle w:val="000000000000" w:firstRow="0" w:lastRow="0" w:firstColumn="0" w:lastColumn="0" w:oddVBand="0" w:evenVBand="0" w:oddHBand="0" w:evenHBand="0" w:firstRowFirstColumn="0" w:firstRowLastColumn="0" w:lastRowFirstColumn="0" w:lastRowLastColumn="0"/>
            </w:pPr>
            <w:r>
              <w:t>The</w:t>
            </w:r>
            <w:r w:rsidR="00096BFE">
              <w:t xml:space="preserve"> </w:t>
            </w:r>
            <w:r w:rsidR="00096BFE">
              <w:rPr>
                <w:rStyle w:val="HTMLCode"/>
              </w:rPr>
              <w:t>Batch_UniqueID</w:t>
            </w:r>
            <w:r w:rsidR="00096BFE">
              <w:t xml:space="preserve"> </w:t>
            </w:r>
            <w:r>
              <w:t>will be</w:t>
            </w:r>
            <w:r w:rsidR="00096BFE">
              <w:t xml:space="preserve"> generated by the system.</w:t>
            </w:r>
            <w:r>
              <w:t xml:space="preserve"> This should be small and sharable for the trainee to enter </w:t>
            </w:r>
            <w:r w:rsidR="00806179">
              <w:t xml:space="preserve">to register in the batch. </w:t>
            </w:r>
          </w:p>
        </w:tc>
      </w:tr>
      <w:tr w:rsidR="00096BFE" w14:paraId="7EA88709"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0870FBCA" w14:textId="77777777" w:rsidR="00096BFE" w:rsidRDefault="00096BFE">
            <w:r>
              <w:t>DEC-005</w:t>
            </w:r>
          </w:p>
        </w:tc>
        <w:tc>
          <w:tcPr>
            <w:tcW w:w="1960" w:type="dxa"/>
            <w:vAlign w:val="center"/>
            <w:hideMark/>
          </w:tcPr>
          <w:p w14:paraId="71781F64" w14:textId="77777777" w:rsidR="00096BFE" w:rsidRDefault="00096BFE">
            <w:pPr>
              <w:cnfStyle w:val="000000100000" w:firstRow="0" w:lastRow="0" w:firstColumn="0" w:lastColumn="0" w:oddVBand="0" w:evenVBand="0" w:oddHBand="1" w:evenHBand="0" w:firstRowFirstColumn="0" w:firstRowLastColumn="0" w:lastRowFirstColumn="0" w:lastRowLastColumn="0"/>
            </w:pPr>
            <w:r>
              <w:t>Training duration</w:t>
            </w:r>
          </w:p>
        </w:tc>
        <w:tc>
          <w:tcPr>
            <w:tcW w:w="7063" w:type="dxa"/>
            <w:vAlign w:val="center"/>
            <w:hideMark/>
          </w:tcPr>
          <w:p w14:paraId="28592336" w14:textId="51CBDA7F" w:rsidR="00096BFE" w:rsidRDefault="00D813DF">
            <w:pPr>
              <w:cnfStyle w:val="000000100000" w:firstRow="0" w:lastRow="0" w:firstColumn="0" w:lastColumn="0" w:oddVBand="0" w:evenVBand="0" w:oddHBand="1" w:evenHBand="0" w:firstRowFirstColumn="0" w:firstRowLastColumn="0" w:lastRowFirstColumn="0" w:lastRowLastColumn="0"/>
            </w:pPr>
            <w:r>
              <w:t xml:space="preserve">The </w:t>
            </w:r>
            <w:r w:rsidR="00096BFE">
              <w:t>duration counts actual training days excluding holidays and non-training days.</w:t>
            </w:r>
          </w:p>
        </w:tc>
      </w:tr>
      <w:tr w:rsidR="00096BFE" w14:paraId="18B5B2A6"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22515BDB" w14:textId="77777777" w:rsidR="00096BFE" w:rsidRDefault="00096BFE">
            <w:r>
              <w:t>DEC-006</w:t>
            </w:r>
          </w:p>
        </w:tc>
        <w:tc>
          <w:tcPr>
            <w:tcW w:w="1960" w:type="dxa"/>
            <w:vAlign w:val="center"/>
            <w:hideMark/>
          </w:tcPr>
          <w:p w14:paraId="263DB681" w14:textId="77777777" w:rsidR="00096BFE" w:rsidRDefault="00096BFE">
            <w:pPr>
              <w:cnfStyle w:val="000000000000" w:firstRow="0" w:lastRow="0" w:firstColumn="0" w:lastColumn="0" w:oddVBand="0" w:evenVBand="0" w:oddHBand="0" w:evenHBand="0" w:firstRowFirstColumn="0" w:firstRowLastColumn="0" w:lastRowFirstColumn="0" w:lastRowLastColumn="0"/>
            </w:pPr>
            <w:r>
              <w:t>Venue field</w:t>
            </w:r>
          </w:p>
        </w:tc>
        <w:tc>
          <w:tcPr>
            <w:tcW w:w="7063" w:type="dxa"/>
            <w:vAlign w:val="center"/>
            <w:hideMark/>
          </w:tcPr>
          <w:p w14:paraId="288F3374" w14:textId="6B56C1E3" w:rsidR="00096BFE" w:rsidRDefault="000C3B83">
            <w:pPr>
              <w:cnfStyle w:val="000000000000" w:firstRow="0" w:lastRow="0" w:firstColumn="0" w:lastColumn="0" w:oddVBand="0" w:evenVBand="0" w:oddHBand="0" w:evenHBand="0" w:firstRowFirstColumn="0" w:firstRowLastColumn="0" w:lastRowFirstColumn="0" w:lastRowLastColumn="0"/>
            </w:pPr>
            <w:r>
              <w:t xml:space="preserve">The </w:t>
            </w:r>
            <w:r w:rsidR="00096BFE">
              <w:t xml:space="preserve"> </w:t>
            </w:r>
            <w:r w:rsidR="00096BFE">
              <w:rPr>
                <w:rStyle w:val="HTMLCode"/>
              </w:rPr>
              <w:t>School_UDISE_Venue</w:t>
            </w:r>
            <w:r w:rsidR="00096BFE">
              <w:t xml:space="preserve"> </w:t>
            </w:r>
            <w:r>
              <w:t xml:space="preserve">venues </w:t>
            </w:r>
            <w:r w:rsidR="00096BFE">
              <w:t>are identified</w:t>
            </w:r>
            <w:r w:rsidR="00583B01">
              <w:t xml:space="preserve"> from the master based on UDISE or Training center code in case the center is not a school. </w:t>
            </w:r>
          </w:p>
        </w:tc>
      </w:tr>
      <w:tr w:rsidR="00096BFE" w14:paraId="2E14142D"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0D93450D" w14:textId="77777777" w:rsidR="00096BFE" w:rsidRDefault="00096BFE">
            <w:r>
              <w:t>DEC-007</w:t>
            </w:r>
          </w:p>
        </w:tc>
        <w:tc>
          <w:tcPr>
            <w:tcW w:w="1960" w:type="dxa"/>
            <w:vAlign w:val="center"/>
            <w:hideMark/>
          </w:tcPr>
          <w:p w14:paraId="65CCC6C8" w14:textId="77777777" w:rsidR="00096BFE" w:rsidRDefault="00096BFE">
            <w:pPr>
              <w:cnfStyle w:val="000000100000" w:firstRow="0" w:lastRow="0" w:firstColumn="0" w:lastColumn="0" w:oddVBand="0" w:evenVBand="0" w:oddHBand="1" w:evenHBand="0" w:firstRowFirstColumn="0" w:firstRowLastColumn="0" w:lastRowFirstColumn="0" w:lastRowLastColumn="0"/>
            </w:pPr>
            <w:r>
              <w:t>Batch capacity</w:t>
            </w:r>
          </w:p>
        </w:tc>
        <w:tc>
          <w:tcPr>
            <w:tcW w:w="7063" w:type="dxa"/>
            <w:vAlign w:val="center"/>
            <w:hideMark/>
          </w:tcPr>
          <w:p w14:paraId="7BF2D64C" w14:textId="6A032FDF" w:rsidR="00096BFE" w:rsidRDefault="00096BFE">
            <w:pPr>
              <w:cnfStyle w:val="000000100000" w:firstRow="0" w:lastRow="0" w:firstColumn="0" w:lastColumn="0" w:oddVBand="0" w:evenVBand="0" w:oddHBand="1" w:evenHBand="0" w:firstRowFirstColumn="0" w:firstRowLastColumn="0" w:lastRowFirstColumn="0" w:lastRowLastColumn="0"/>
            </w:pPr>
            <w:r>
              <w:t>Decide whether maximum capacity is defined per batch</w:t>
            </w:r>
            <w:r w:rsidR="00C75076">
              <w:t xml:space="preserve">, can be </w:t>
            </w:r>
            <w:r w:rsidR="00B23BD3">
              <w:t xml:space="preserve">kept as a backend entry and validations can be skipped for now. </w:t>
            </w:r>
          </w:p>
        </w:tc>
      </w:tr>
      <w:tr w:rsidR="00096BFE" w14:paraId="4751CC8E"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5356D1D9" w14:textId="77777777" w:rsidR="00096BFE" w:rsidRDefault="00096BFE">
            <w:r>
              <w:t>DEC-008</w:t>
            </w:r>
          </w:p>
        </w:tc>
        <w:tc>
          <w:tcPr>
            <w:tcW w:w="1960" w:type="dxa"/>
            <w:vAlign w:val="center"/>
            <w:hideMark/>
          </w:tcPr>
          <w:p w14:paraId="44BD40F5" w14:textId="77777777" w:rsidR="00096BFE" w:rsidRDefault="00096BFE">
            <w:pPr>
              <w:cnfStyle w:val="000000000000" w:firstRow="0" w:lastRow="0" w:firstColumn="0" w:lastColumn="0" w:oddVBand="0" w:evenVBand="0" w:oddHBand="0" w:evenHBand="0" w:firstRowFirstColumn="0" w:firstRowLastColumn="0" w:lastRowFirstColumn="0" w:lastRowLastColumn="0"/>
            </w:pPr>
            <w:r>
              <w:t>Registration window</w:t>
            </w:r>
          </w:p>
        </w:tc>
        <w:tc>
          <w:tcPr>
            <w:tcW w:w="7063" w:type="dxa"/>
            <w:vAlign w:val="center"/>
            <w:hideMark/>
          </w:tcPr>
          <w:p w14:paraId="2B71C9A7" w14:textId="41952FFB" w:rsidR="00096BFE" w:rsidRDefault="00B23BD3">
            <w:pPr>
              <w:cnfStyle w:val="000000000000" w:firstRow="0" w:lastRow="0" w:firstColumn="0" w:lastColumn="0" w:oddVBand="0" w:evenVBand="0" w:oddHBand="0" w:evenHBand="0" w:firstRowFirstColumn="0" w:firstRowLastColumn="0" w:lastRowFirstColumn="0" w:lastRowLastColumn="0"/>
            </w:pPr>
            <w:r>
              <w:t>The</w:t>
            </w:r>
            <w:r w:rsidR="00096BFE">
              <w:t xml:space="preserve"> registration </w:t>
            </w:r>
            <w:r w:rsidR="002E7C2A">
              <w:t>can be</w:t>
            </w:r>
            <w:r w:rsidR="00096BFE">
              <w:t xml:space="preserve"> restricted to Day 1 </w:t>
            </w:r>
            <w:r w:rsidR="002E7C2A">
              <w:t xml:space="preserve">of the batch </w:t>
            </w:r>
            <w:r w:rsidR="00096BFE">
              <w:t xml:space="preserve">or allowed </w:t>
            </w:r>
            <w:r w:rsidR="002E7C2A">
              <w:t>as per</w:t>
            </w:r>
            <w:r w:rsidR="00096BFE">
              <w:t xml:space="preserve"> configurable period</w:t>
            </w:r>
            <w:r w:rsidR="002E7C2A">
              <w:t xml:space="preserve"> for that phase of training or project. </w:t>
            </w:r>
          </w:p>
        </w:tc>
      </w:tr>
      <w:tr w:rsidR="00096BFE" w14:paraId="4F8FD5F4"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282148F7" w14:textId="77777777" w:rsidR="00096BFE" w:rsidRDefault="00096BFE">
            <w:r>
              <w:t>DEC-009</w:t>
            </w:r>
          </w:p>
        </w:tc>
        <w:tc>
          <w:tcPr>
            <w:tcW w:w="1960" w:type="dxa"/>
            <w:vAlign w:val="center"/>
            <w:hideMark/>
          </w:tcPr>
          <w:p w14:paraId="1FF8FC5B" w14:textId="77777777" w:rsidR="00096BFE" w:rsidRDefault="00096BFE">
            <w:pPr>
              <w:cnfStyle w:val="000000100000" w:firstRow="0" w:lastRow="0" w:firstColumn="0" w:lastColumn="0" w:oddVBand="0" w:evenVBand="0" w:oddHBand="1" w:evenHBand="0" w:firstRowFirstColumn="0" w:firstRowLastColumn="0" w:lastRowFirstColumn="0" w:lastRowLastColumn="0"/>
            </w:pPr>
            <w:r>
              <w:t>Registration approval</w:t>
            </w:r>
          </w:p>
        </w:tc>
        <w:tc>
          <w:tcPr>
            <w:tcW w:w="7063" w:type="dxa"/>
            <w:vAlign w:val="center"/>
            <w:hideMark/>
          </w:tcPr>
          <w:p w14:paraId="2DF5F39F" w14:textId="479500FD" w:rsidR="00096BFE" w:rsidRDefault="002E7C2A">
            <w:pPr>
              <w:cnfStyle w:val="000000100000" w:firstRow="0" w:lastRow="0" w:firstColumn="0" w:lastColumn="0" w:oddVBand="0" w:evenVBand="0" w:oddHBand="1" w:evenHBand="0" w:firstRowFirstColumn="0" w:firstRowLastColumn="0" w:lastRowFirstColumn="0" w:lastRowLastColumn="0"/>
            </w:pPr>
            <w:r>
              <w:t>For now the</w:t>
            </w:r>
            <w:r w:rsidR="00096BFE">
              <w:t xml:space="preserve"> registrations </w:t>
            </w:r>
            <w:r w:rsidR="0091363E">
              <w:t>can be marked as auto approved</w:t>
            </w:r>
            <w:r w:rsidR="00096BFE">
              <w:t>.</w:t>
            </w:r>
          </w:p>
        </w:tc>
      </w:tr>
      <w:tr w:rsidR="00096BFE" w14:paraId="398CE082"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5C0FDE83" w14:textId="77777777" w:rsidR="00096BFE" w:rsidRDefault="00096BFE">
            <w:r>
              <w:t>DEC-010</w:t>
            </w:r>
          </w:p>
        </w:tc>
        <w:tc>
          <w:tcPr>
            <w:tcW w:w="1960" w:type="dxa"/>
            <w:vAlign w:val="center"/>
            <w:hideMark/>
          </w:tcPr>
          <w:p w14:paraId="67D81E81" w14:textId="77777777" w:rsidR="00096BFE" w:rsidRDefault="00096BFE">
            <w:pPr>
              <w:cnfStyle w:val="000000000000" w:firstRow="0" w:lastRow="0" w:firstColumn="0" w:lastColumn="0" w:oddVBand="0" w:evenVBand="0" w:oddHBand="0" w:evenHBand="0" w:firstRowFirstColumn="0" w:firstRowLastColumn="0" w:lastRowFirstColumn="0" w:lastRowLastColumn="0"/>
            </w:pPr>
            <w:r>
              <w:t>Personal information</w:t>
            </w:r>
          </w:p>
        </w:tc>
        <w:tc>
          <w:tcPr>
            <w:tcW w:w="7063" w:type="dxa"/>
            <w:vAlign w:val="center"/>
            <w:hideMark/>
          </w:tcPr>
          <w:p w14:paraId="69172FAD" w14:textId="428226D3" w:rsidR="00096BFE" w:rsidRDefault="0091363E">
            <w:pPr>
              <w:cnfStyle w:val="000000000000" w:firstRow="0" w:lastRow="0" w:firstColumn="0" w:lastColumn="0" w:oddVBand="0" w:evenVBand="0" w:oddHBand="0" w:evenHBand="0" w:firstRowFirstColumn="0" w:firstRowLastColumn="0" w:lastRowFirstColumn="0" w:lastRowLastColumn="0"/>
            </w:pPr>
            <w:r>
              <w:t>T</w:t>
            </w:r>
            <w:r w:rsidR="00096BFE">
              <w:t>he mandatory fields for teacher and student profiles, identity matching</w:t>
            </w:r>
            <w:r>
              <w:t xml:space="preserve"> are Full Name; Email; Mobile</w:t>
            </w:r>
            <w:r w:rsidR="00C905F9">
              <w:t>.  To add</w:t>
            </w:r>
            <w:r w:rsidR="00096BFE">
              <w:t xml:space="preserve"> consent where applicable.</w:t>
            </w:r>
            <w:r w:rsidR="00C905F9">
              <w:t xml:space="preserve"> Also to apply the DPDPA rules. </w:t>
            </w:r>
          </w:p>
        </w:tc>
      </w:tr>
      <w:tr w:rsidR="00096BFE" w14:paraId="311465F7"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6C8D9AD7" w14:textId="77777777" w:rsidR="00096BFE" w:rsidRDefault="00096BFE">
            <w:r>
              <w:t>DEC-011</w:t>
            </w:r>
          </w:p>
        </w:tc>
        <w:tc>
          <w:tcPr>
            <w:tcW w:w="1960" w:type="dxa"/>
            <w:vAlign w:val="center"/>
            <w:hideMark/>
          </w:tcPr>
          <w:p w14:paraId="0F7A0C1D" w14:textId="77777777" w:rsidR="00096BFE" w:rsidRDefault="00096BFE">
            <w:pPr>
              <w:cnfStyle w:val="000000100000" w:firstRow="0" w:lastRow="0" w:firstColumn="0" w:lastColumn="0" w:oddVBand="0" w:evenVBand="0" w:oddHBand="1" w:evenHBand="0" w:firstRowFirstColumn="0" w:firstRowLastColumn="0" w:lastRowFirstColumn="0" w:lastRowLastColumn="0"/>
            </w:pPr>
            <w:r>
              <w:t>Login method</w:t>
            </w:r>
          </w:p>
        </w:tc>
        <w:tc>
          <w:tcPr>
            <w:tcW w:w="7063" w:type="dxa"/>
            <w:vAlign w:val="center"/>
            <w:hideMark/>
          </w:tcPr>
          <w:p w14:paraId="582F7E7D" w14:textId="4AFC35A2" w:rsidR="00096BFE" w:rsidRDefault="0009581C">
            <w:pPr>
              <w:cnfStyle w:val="000000100000" w:firstRow="0" w:lastRow="0" w:firstColumn="0" w:lastColumn="0" w:oddVBand="0" w:evenVBand="0" w:oddHBand="1" w:evenHBand="0" w:firstRowFirstColumn="0" w:firstRowLastColumn="0" w:lastRowFirstColumn="0" w:lastRowLastColumn="0"/>
            </w:pPr>
            <w:r>
              <w:t>Email based OTP for the</w:t>
            </w:r>
            <w:r w:rsidR="00B37BB4">
              <w:t xml:space="preserve"> Email as a</w:t>
            </w:r>
            <w:r>
              <w:t xml:space="preserve"> username</w:t>
            </w:r>
            <w:r w:rsidR="00B37BB4">
              <w:t xml:space="preserve">, OTP validity is 5 mins and 3 retries are allowed.   Lock the account for 15 mins as cooling off period on 3 successive login failed attempts.  Also to log the failed attempts in the audit log. </w:t>
            </w:r>
          </w:p>
        </w:tc>
      </w:tr>
      <w:tr w:rsidR="00096BFE" w14:paraId="1E81DBB7"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7698856D" w14:textId="77777777" w:rsidR="00096BFE" w:rsidRDefault="00096BFE">
            <w:r>
              <w:t>DEC-012</w:t>
            </w:r>
          </w:p>
        </w:tc>
        <w:tc>
          <w:tcPr>
            <w:tcW w:w="1960" w:type="dxa"/>
            <w:vAlign w:val="center"/>
            <w:hideMark/>
          </w:tcPr>
          <w:p w14:paraId="5443987D" w14:textId="77777777" w:rsidR="00096BFE" w:rsidRDefault="00096BFE">
            <w:pPr>
              <w:cnfStyle w:val="000000000000" w:firstRow="0" w:lastRow="0" w:firstColumn="0" w:lastColumn="0" w:oddVBand="0" w:evenVBand="0" w:oddHBand="0" w:evenHBand="0" w:firstRowFirstColumn="0" w:firstRowLastColumn="0" w:lastRowFirstColumn="0" w:lastRowLastColumn="0"/>
            </w:pPr>
            <w:r>
              <w:t>Assessments</w:t>
            </w:r>
          </w:p>
        </w:tc>
        <w:tc>
          <w:tcPr>
            <w:tcW w:w="7063" w:type="dxa"/>
            <w:vAlign w:val="center"/>
            <w:hideMark/>
          </w:tcPr>
          <w:p w14:paraId="403DD0D9" w14:textId="219731F3" w:rsidR="00096BFE" w:rsidRDefault="00417D32">
            <w:pPr>
              <w:cnfStyle w:val="000000000000" w:firstRow="0" w:lastRow="0" w:firstColumn="0" w:lastColumn="0" w:oddVBand="0" w:evenVBand="0" w:oddHBand="0" w:evenHBand="0" w:firstRowFirstColumn="0" w:firstRowLastColumn="0" w:lastRowFirstColumn="0" w:lastRowLastColumn="0"/>
            </w:pPr>
            <w:r>
              <w:t>The</w:t>
            </w:r>
            <w:r w:rsidR="00096BFE">
              <w:t xml:space="preserve"> grading, pass marks, attempt limits, retakes, and learning-gain calculations</w:t>
            </w:r>
            <w:r>
              <w:t xml:space="preserve"> as per the project needs; configurable</w:t>
            </w:r>
            <w:r w:rsidR="00096BFE">
              <w:t>.</w:t>
            </w:r>
          </w:p>
        </w:tc>
      </w:tr>
      <w:tr w:rsidR="00096BFE" w14:paraId="0DFA84C4"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76D6CEDF" w14:textId="77777777" w:rsidR="00096BFE" w:rsidRDefault="00096BFE">
            <w:r>
              <w:t>DEC-013</w:t>
            </w:r>
          </w:p>
        </w:tc>
        <w:tc>
          <w:tcPr>
            <w:tcW w:w="1960" w:type="dxa"/>
            <w:vAlign w:val="center"/>
            <w:hideMark/>
          </w:tcPr>
          <w:p w14:paraId="29CB4796" w14:textId="77777777" w:rsidR="00096BFE" w:rsidRDefault="00096BFE">
            <w:pPr>
              <w:cnfStyle w:val="000000100000" w:firstRow="0" w:lastRow="0" w:firstColumn="0" w:lastColumn="0" w:oddVBand="0" w:evenVBand="0" w:oddHBand="1" w:evenHBand="0" w:firstRowFirstColumn="0" w:firstRowLastColumn="0" w:lastRowFirstColumn="0" w:lastRowLastColumn="0"/>
            </w:pPr>
            <w:r>
              <w:t>Completion</w:t>
            </w:r>
          </w:p>
        </w:tc>
        <w:tc>
          <w:tcPr>
            <w:tcW w:w="7063" w:type="dxa"/>
            <w:vAlign w:val="center"/>
            <w:hideMark/>
          </w:tcPr>
          <w:p w14:paraId="768601A8" w14:textId="0A49D502" w:rsidR="00096BFE" w:rsidRDefault="00417D32">
            <w:pPr>
              <w:cnfStyle w:val="000000100000" w:firstRow="0" w:lastRow="0" w:firstColumn="0" w:lastColumn="0" w:oddVBand="0" w:evenVBand="0" w:oddHBand="1" w:evenHBand="0" w:firstRowFirstColumn="0" w:firstRowLastColumn="0" w:lastRowFirstColumn="0" w:lastRowLastColumn="0"/>
            </w:pPr>
            <w:r>
              <w:t>A</w:t>
            </w:r>
            <w:r w:rsidR="00096BFE">
              <w:t xml:space="preserve">ttendance thresholds </w:t>
            </w:r>
            <w:r>
              <w:t>must be configurable e.g 80% ,</w:t>
            </w:r>
            <w:r w:rsidR="00EE760A">
              <w:t xml:space="preserve"> 100% etc. The </w:t>
            </w:r>
            <w:r w:rsidR="00096BFE">
              <w:t xml:space="preserve">assessments and feedback </w:t>
            </w:r>
            <w:r w:rsidR="00EE760A">
              <w:t>may or may</w:t>
            </w:r>
            <w:r w:rsidR="00096BFE">
              <w:t xml:space="preserve"> </w:t>
            </w:r>
            <w:r w:rsidR="00EE760A">
              <w:t xml:space="preserve">not be </w:t>
            </w:r>
            <w:r w:rsidR="00096BFE">
              <w:t>mandatory for completion.</w:t>
            </w:r>
            <w:r w:rsidR="00EE760A">
              <w:t xml:space="preserve">  Must be configurable at training plan level. </w:t>
            </w:r>
          </w:p>
        </w:tc>
      </w:tr>
      <w:tr w:rsidR="00096BFE" w14:paraId="791FE3BE"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5EC41AE8" w14:textId="77777777" w:rsidR="00096BFE" w:rsidRDefault="00096BFE">
            <w:r>
              <w:t>DEC-014</w:t>
            </w:r>
          </w:p>
        </w:tc>
        <w:tc>
          <w:tcPr>
            <w:tcW w:w="1960" w:type="dxa"/>
            <w:vAlign w:val="center"/>
            <w:hideMark/>
          </w:tcPr>
          <w:p w14:paraId="24492FF8" w14:textId="77777777" w:rsidR="00096BFE" w:rsidRDefault="00096BFE">
            <w:pPr>
              <w:cnfStyle w:val="000000000000" w:firstRow="0" w:lastRow="0" w:firstColumn="0" w:lastColumn="0" w:oddVBand="0" w:evenVBand="0" w:oddHBand="0" w:evenHBand="0" w:firstRowFirstColumn="0" w:firstRowLastColumn="0" w:lastRowFirstColumn="0" w:lastRowLastColumn="0"/>
            </w:pPr>
            <w:r>
              <w:t>Resources</w:t>
            </w:r>
          </w:p>
        </w:tc>
        <w:tc>
          <w:tcPr>
            <w:tcW w:w="7063" w:type="dxa"/>
            <w:vAlign w:val="center"/>
            <w:hideMark/>
          </w:tcPr>
          <w:p w14:paraId="26C1EFF9" w14:textId="1095DB7A" w:rsidR="00096BFE" w:rsidRDefault="00EE760A">
            <w:pPr>
              <w:cnfStyle w:val="000000000000" w:firstRow="0" w:lastRow="0" w:firstColumn="0" w:lastColumn="0" w:oddVBand="0" w:evenVBand="0" w:oddHBand="0" w:evenHBand="0" w:firstRowFirstColumn="0" w:firstRowLastColumn="0" w:lastRowFirstColumn="0" w:lastRowLastColumn="0"/>
            </w:pPr>
            <w:r>
              <w:t>The</w:t>
            </w:r>
            <w:r w:rsidR="00096BFE">
              <w:t xml:space="preserve"> assessment forms </w:t>
            </w:r>
            <w:r>
              <w:t>can be</w:t>
            </w:r>
            <w:r w:rsidR="00096BFE">
              <w:t xml:space="preserve"> native forms, external links, or uploaded documents.</w:t>
            </w:r>
          </w:p>
        </w:tc>
      </w:tr>
      <w:tr w:rsidR="00096BFE" w14:paraId="6BE336CE"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5770EA61" w14:textId="77777777" w:rsidR="00096BFE" w:rsidRDefault="00096BFE">
            <w:r>
              <w:t>DEC-015</w:t>
            </w:r>
          </w:p>
        </w:tc>
        <w:tc>
          <w:tcPr>
            <w:tcW w:w="1960" w:type="dxa"/>
            <w:vAlign w:val="center"/>
            <w:hideMark/>
          </w:tcPr>
          <w:p w14:paraId="21DC7CE8" w14:textId="77777777" w:rsidR="00096BFE" w:rsidRDefault="00096BFE">
            <w:pPr>
              <w:cnfStyle w:val="000000100000" w:firstRow="0" w:lastRow="0" w:firstColumn="0" w:lastColumn="0" w:oddVBand="0" w:evenVBand="0" w:oddHBand="1" w:evenHBand="0" w:firstRowFirstColumn="0" w:firstRowLastColumn="0" w:lastRowFirstColumn="0" w:lastRowLastColumn="0"/>
            </w:pPr>
            <w:r>
              <w:t>Resource versioning</w:t>
            </w:r>
          </w:p>
        </w:tc>
        <w:tc>
          <w:tcPr>
            <w:tcW w:w="7063" w:type="dxa"/>
            <w:vAlign w:val="center"/>
            <w:hideMark/>
          </w:tcPr>
          <w:p w14:paraId="22B098D0" w14:textId="51B40112" w:rsidR="00096BFE" w:rsidRDefault="00EE760A">
            <w:pPr>
              <w:cnfStyle w:val="000000100000" w:firstRow="0" w:lastRow="0" w:firstColumn="0" w:lastColumn="0" w:oddVBand="0" w:evenVBand="0" w:oddHBand="1" w:evenHBand="0" w:firstRowFirstColumn="0" w:firstRowLastColumn="0" w:lastRowFirstColumn="0" w:lastRowLastColumn="0"/>
            </w:pPr>
            <w:r>
              <w:t xml:space="preserve">Any updates in resources for the </w:t>
            </w:r>
            <w:r w:rsidR="00096BFE">
              <w:t xml:space="preserve">batches </w:t>
            </w:r>
            <w:r w:rsidR="00B914F0">
              <w:t xml:space="preserve">in </w:t>
            </w:r>
            <w:r w:rsidR="00B914F0" w:rsidRPr="00463026">
              <w:rPr>
                <w:b/>
                <w:bCs/>
              </w:rPr>
              <w:t xml:space="preserve">current </w:t>
            </w:r>
            <w:r w:rsidR="00463026" w:rsidRPr="00463026">
              <w:rPr>
                <w:b/>
                <w:bCs/>
              </w:rPr>
              <w:t>project</w:t>
            </w:r>
            <w:r w:rsidR="00463026">
              <w:t xml:space="preserve"> &amp; </w:t>
            </w:r>
            <w:r w:rsidR="00B914F0">
              <w:t xml:space="preserve">phase of implementation </w:t>
            </w:r>
            <w:r w:rsidR="00554C18">
              <w:t xml:space="preserve">whether </w:t>
            </w:r>
            <w:r w:rsidR="00096BFE">
              <w:t>already scheduled or in progress</w:t>
            </w:r>
            <w:r w:rsidR="00B914F0">
              <w:t xml:space="preserve"> </w:t>
            </w:r>
            <w:r w:rsidR="00554C18">
              <w:t xml:space="preserve">or completed </w:t>
            </w:r>
            <w:r w:rsidR="00B914F0">
              <w:t>must be reflected immediately</w:t>
            </w:r>
            <w:r w:rsidR="00096BFE">
              <w:t>.</w:t>
            </w:r>
            <w:r w:rsidR="00B914F0">
              <w:t xml:space="preserve">  </w:t>
            </w:r>
            <w:r w:rsidR="00B914F0" w:rsidRPr="00463026">
              <w:rPr>
                <w:color w:val="548DD4" w:themeColor="text2" w:themeTint="99"/>
              </w:rPr>
              <w:t xml:space="preserve">For expired batches </w:t>
            </w:r>
            <w:r w:rsidR="00554C18" w:rsidRPr="00463026">
              <w:rPr>
                <w:color w:val="548DD4" w:themeColor="text2" w:themeTint="99"/>
              </w:rPr>
              <w:t xml:space="preserve">of any other phase or project </w:t>
            </w:r>
            <w:r w:rsidR="00463026" w:rsidRPr="00463026">
              <w:rPr>
                <w:color w:val="548DD4" w:themeColor="text2" w:themeTint="99"/>
              </w:rPr>
              <w:t>having</w:t>
            </w:r>
            <w:r w:rsidR="00554C18" w:rsidRPr="00463026">
              <w:rPr>
                <w:color w:val="548DD4" w:themeColor="text2" w:themeTint="99"/>
              </w:rPr>
              <w:t xml:space="preserve"> </w:t>
            </w:r>
            <w:r w:rsidR="00463026" w:rsidRPr="00463026">
              <w:rPr>
                <w:color w:val="548DD4" w:themeColor="text2" w:themeTint="99"/>
              </w:rPr>
              <w:t xml:space="preserve">shared Training Plan, there should be </w:t>
            </w:r>
            <w:r w:rsidR="00463026">
              <w:rPr>
                <w:color w:val="548DD4" w:themeColor="text2" w:themeTint="99"/>
              </w:rPr>
              <w:t>NO</w:t>
            </w:r>
            <w:r w:rsidR="00463026" w:rsidRPr="00463026">
              <w:rPr>
                <w:color w:val="548DD4" w:themeColor="text2" w:themeTint="99"/>
              </w:rPr>
              <w:t xml:space="preserve"> impact</w:t>
            </w:r>
            <w:r w:rsidR="00463026">
              <w:t xml:space="preserve">. </w:t>
            </w:r>
          </w:p>
        </w:tc>
      </w:tr>
      <w:tr w:rsidR="00096BFE" w14:paraId="63A3D850"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06BA7579" w14:textId="77777777" w:rsidR="00096BFE" w:rsidRDefault="00096BFE">
            <w:r>
              <w:t>DEC-016</w:t>
            </w:r>
          </w:p>
        </w:tc>
        <w:tc>
          <w:tcPr>
            <w:tcW w:w="1960" w:type="dxa"/>
            <w:vAlign w:val="center"/>
            <w:hideMark/>
          </w:tcPr>
          <w:p w14:paraId="3A39675E" w14:textId="77777777" w:rsidR="00096BFE" w:rsidRDefault="00096BFE">
            <w:pPr>
              <w:cnfStyle w:val="000000000000" w:firstRow="0" w:lastRow="0" w:firstColumn="0" w:lastColumn="0" w:oddVBand="0" w:evenVBand="0" w:oddHBand="0" w:evenHBand="0" w:firstRowFirstColumn="0" w:firstRowLastColumn="0" w:lastRowFirstColumn="0" w:lastRowLastColumn="0"/>
            </w:pPr>
            <w:r>
              <w:t>Certificates</w:t>
            </w:r>
          </w:p>
        </w:tc>
        <w:tc>
          <w:tcPr>
            <w:tcW w:w="7063" w:type="dxa"/>
            <w:vAlign w:val="center"/>
            <w:hideMark/>
          </w:tcPr>
          <w:p w14:paraId="473F54C5" w14:textId="7F58F7C6" w:rsidR="00096BFE" w:rsidRDefault="00463026">
            <w:pPr>
              <w:cnfStyle w:val="000000000000" w:firstRow="0" w:lastRow="0" w:firstColumn="0" w:lastColumn="0" w:oddVBand="0" w:evenVBand="0" w:oddHBand="0" w:evenHBand="0" w:firstRowFirstColumn="0" w:firstRowLastColumn="0" w:lastRowFirstColumn="0" w:lastRowLastColumn="0"/>
            </w:pPr>
            <w:r>
              <w:t xml:space="preserve">Schoolnet Admin to </w:t>
            </w:r>
            <w:r w:rsidR="00096BFE">
              <w:t>Approve certificate layouts, signatories, numbering, and reissue rules.</w:t>
            </w:r>
            <w:r>
              <w:t xml:space="preserve"> Whereas the final certificate of trainee must be approved by the trainer to reflect in the trainee’s login. </w:t>
            </w:r>
          </w:p>
        </w:tc>
      </w:tr>
      <w:tr w:rsidR="00096BFE" w14:paraId="75A34BFE"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1FAE7198" w14:textId="77777777" w:rsidR="00096BFE" w:rsidRDefault="00096BFE">
            <w:r>
              <w:t>DEC-017</w:t>
            </w:r>
          </w:p>
        </w:tc>
        <w:tc>
          <w:tcPr>
            <w:tcW w:w="1960" w:type="dxa"/>
            <w:vAlign w:val="center"/>
            <w:hideMark/>
          </w:tcPr>
          <w:p w14:paraId="0248A9B7" w14:textId="77777777" w:rsidR="00096BFE" w:rsidRDefault="00096BFE">
            <w:pPr>
              <w:cnfStyle w:val="000000100000" w:firstRow="0" w:lastRow="0" w:firstColumn="0" w:lastColumn="0" w:oddVBand="0" w:evenVBand="0" w:oddHBand="1" w:evenHBand="0" w:firstRowFirstColumn="0" w:firstRowLastColumn="0" w:lastRowFirstColumn="0" w:lastRowLastColumn="0"/>
            </w:pPr>
            <w:r>
              <w:t>Trainer conflicts</w:t>
            </w:r>
          </w:p>
        </w:tc>
        <w:tc>
          <w:tcPr>
            <w:tcW w:w="7063" w:type="dxa"/>
            <w:vAlign w:val="center"/>
            <w:hideMark/>
          </w:tcPr>
          <w:p w14:paraId="38A38E9F" w14:textId="78BCD750" w:rsidR="00096BFE" w:rsidRDefault="001F560D">
            <w:pPr>
              <w:cnfStyle w:val="000000100000" w:firstRow="0" w:lastRow="0" w:firstColumn="0" w:lastColumn="0" w:oddVBand="0" w:evenVBand="0" w:oddHBand="1" w:evenHBand="0" w:firstRowFirstColumn="0" w:firstRowLastColumn="0" w:lastRowFirstColumn="0" w:lastRowLastColumn="0"/>
            </w:pPr>
            <w:r>
              <w:t>The Schoolnet</w:t>
            </w:r>
            <w:r w:rsidR="00096BFE">
              <w:t xml:space="preserve"> administrators may override scheduling conflicts </w:t>
            </w:r>
            <w:r>
              <w:t xml:space="preserve">directly </w:t>
            </w:r>
            <w:r w:rsidR="00096BFE">
              <w:t xml:space="preserve">and </w:t>
            </w:r>
            <w:r>
              <w:t xml:space="preserve">for sponsor or project level admins the Schoolnet Admin </w:t>
            </w:r>
            <w:r w:rsidR="00096BFE">
              <w:t>can authorize the override.</w:t>
            </w:r>
          </w:p>
        </w:tc>
      </w:tr>
      <w:tr w:rsidR="00096BFE" w14:paraId="543A46E4"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14A74523" w14:textId="77777777" w:rsidR="00096BFE" w:rsidRDefault="00096BFE">
            <w:r>
              <w:t>DEC-018</w:t>
            </w:r>
          </w:p>
        </w:tc>
        <w:tc>
          <w:tcPr>
            <w:tcW w:w="1960" w:type="dxa"/>
            <w:vAlign w:val="center"/>
            <w:hideMark/>
          </w:tcPr>
          <w:p w14:paraId="70141EE9" w14:textId="77777777" w:rsidR="00096BFE" w:rsidRDefault="00096BFE">
            <w:pPr>
              <w:cnfStyle w:val="000000000000" w:firstRow="0" w:lastRow="0" w:firstColumn="0" w:lastColumn="0" w:oddVBand="0" w:evenVBand="0" w:oddHBand="0" w:evenHBand="0" w:firstRowFirstColumn="0" w:firstRowLastColumn="0" w:lastRowFirstColumn="0" w:lastRowLastColumn="0"/>
            </w:pPr>
            <w:r>
              <w:t>Privacy</w:t>
            </w:r>
          </w:p>
        </w:tc>
        <w:tc>
          <w:tcPr>
            <w:tcW w:w="7063" w:type="dxa"/>
            <w:vAlign w:val="center"/>
            <w:hideMark/>
          </w:tcPr>
          <w:p w14:paraId="4EF2D09F" w14:textId="5F29D6FB" w:rsidR="00096BFE" w:rsidRDefault="0032436D">
            <w:pPr>
              <w:cnfStyle w:val="000000000000" w:firstRow="0" w:lastRow="0" w:firstColumn="0" w:lastColumn="0" w:oddVBand="0" w:evenVBand="0" w:oddHBand="0" w:evenHBand="0" w:firstRowFirstColumn="0" w:firstRowLastColumn="0" w:lastRowFirstColumn="0" w:lastRowLastColumn="0"/>
            </w:pPr>
            <w:r>
              <w:t>RBAC for F</w:t>
            </w:r>
            <w:r w:rsidR="00096BFE">
              <w:t>ield-level access, encryption, masking, retention, and authorized certificate rendering</w:t>
            </w:r>
            <w:r w:rsidR="0063281E">
              <w:t xml:space="preserve"> as per industry standards.</w:t>
            </w:r>
          </w:p>
        </w:tc>
      </w:tr>
      <w:tr w:rsidR="00096BFE" w14:paraId="78D1E12D"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5ABE7E94" w14:textId="77777777" w:rsidR="00096BFE" w:rsidRDefault="00096BFE">
            <w:r>
              <w:t>DEC-019</w:t>
            </w:r>
          </w:p>
        </w:tc>
        <w:tc>
          <w:tcPr>
            <w:tcW w:w="1960" w:type="dxa"/>
            <w:vAlign w:val="center"/>
            <w:hideMark/>
          </w:tcPr>
          <w:p w14:paraId="590AE73B" w14:textId="77777777" w:rsidR="00096BFE" w:rsidRDefault="00096BFE">
            <w:pPr>
              <w:cnfStyle w:val="000000100000" w:firstRow="0" w:lastRow="0" w:firstColumn="0" w:lastColumn="0" w:oddVBand="0" w:evenVBand="0" w:oddHBand="1" w:evenHBand="0" w:firstRowFirstColumn="0" w:firstRowLastColumn="0" w:lastRowFirstColumn="0" w:lastRowLastColumn="0"/>
            </w:pPr>
            <w:r>
              <w:t>Conferencing</w:t>
            </w:r>
          </w:p>
        </w:tc>
        <w:tc>
          <w:tcPr>
            <w:tcW w:w="7063" w:type="dxa"/>
            <w:vAlign w:val="center"/>
            <w:hideMark/>
          </w:tcPr>
          <w:p w14:paraId="125598C1" w14:textId="60738FBB" w:rsidR="00096BFE" w:rsidRDefault="0063281E">
            <w:pPr>
              <w:cnfStyle w:val="000000100000" w:firstRow="0" w:lastRow="0" w:firstColumn="0" w:lastColumn="0" w:oddVBand="0" w:evenVBand="0" w:oddHBand="1" w:evenHBand="0" w:firstRowFirstColumn="0" w:firstRowLastColumn="0" w:lastRowFirstColumn="0" w:lastRowLastColumn="0"/>
            </w:pPr>
            <w:r>
              <w:t>Google Meet or Zoom like c</w:t>
            </w:r>
            <w:r w:rsidR="00096BFE">
              <w:t>onferencing provider and meeting-access enforcement method.</w:t>
            </w:r>
          </w:p>
        </w:tc>
      </w:tr>
      <w:tr w:rsidR="00096BFE" w14:paraId="682EC134"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26B87CFA" w14:textId="77777777" w:rsidR="00096BFE" w:rsidRDefault="00096BFE">
            <w:r>
              <w:t>DEC-020</w:t>
            </w:r>
          </w:p>
        </w:tc>
        <w:tc>
          <w:tcPr>
            <w:tcW w:w="1960" w:type="dxa"/>
            <w:vAlign w:val="center"/>
            <w:hideMark/>
          </w:tcPr>
          <w:p w14:paraId="0E9F3F71" w14:textId="77777777" w:rsidR="00096BFE" w:rsidRDefault="00096BFE">
            <w:pPr>
              <w:cnfStyle w:val="000000000000" w:firstRow="0" w:lastRow="0" w:firstColumn="0" w:lastColumn="0" w:oddVBand="0" w:evenVBand="0" w:oddHBand="0" w:evenHBand="0" w:firstRowFirstColumn="0" w:firstRowLastColumn="0" w:lastRowFirstColumn="0" w:lastRowLastColumn="0"/>
            </w:pPr>
            <w:r>
              <w:t>Reporting</w:t>
            </w:r>
          </w:p>
        </w:tc>
        <w:tc>
          <w:tcPr>
            <w:tcW w:w="7063" w:type="dxa"/>
            <w:vAlign w:val="center"/>
            <w:hideMark/>
          </w:tcPr>
          <w:p w14:paraId="0E518382" w14:textId="700DFBB9" w:rsidR="00096BFE" w:rsidRDefault="0063281E">
            <w:pPr>
              <w:cnfStyle w:val="000000000000" w:firstRow="0" w:lastRow="0" w:firstColumn="0" w:lastColumn="0" w:oddVBand="0" w:evenVBand="0" w:oddHBand="0" w:evenHBand="0" w:firstRowFirstColumn="0" w:firstRowLastColumn="0" w:lastRowFirstColumn="0" w:lastRowLastColumn="0"/>
            </w:pPr>
            <w:r>
              <w:t>R</w:t>
            </w:r>
            <w:r w:rsidR="00096BFE">
              <w:t>equired Excel, CSV, and PDF exports and expected report filters.</w:t>
            </w:r>
          </w:p>
        </w:tc>
      </w:tr>
      <w:tr w:rsidR="00096BFE" w14:paraId="62DCA882" w14:textId="77777777" w:rsidTr="65B79F9E">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64B6E3D2" w14:textId="77777777" w:rsidR="00096BFE" w:rsidRDefault="00096BFE">
            <w:r>
              <w:t>DEC-021</w:t>
            </w:r>
          </w:p>
        </w:tc>
        <w:tc>
          <w:tcPr>
            <w:tcW w:w="1960" w:type="dxa"/>
            <w:vAlign w:val="center"/>
            <w:hideMark/>
          </w:tcPr>
          <w:p w14:paraId="574ED9C3" w14:textId="77777777" w:rsidR="00096BFE" w:rsidRDefault="00096BFE">
            <w:pPr>
              <w:cnfStyle w:val="000000100000" w:firstRow="0" w:lastRow="0" w:firstColumn="0" w:lastColumn="0" w:oddVBand="0" w:evenVBand="0" w:oddHBand="1" w:evenHBand="0" w:firstRowFirstColumn="0" w:firstRowLastColumn="0" w:lastRowFirstColumn="0" w:lastRowLastColumn="0"/>
            </w:pPr>
            <w:r>
              <w:t>Scale</w:t>
            </w:r>
          </w:p>
        </w:tc>
        <w:tc>
          <w:tcPr>
            <w:tcW w:w="7063" w:type="dxa"/>
            <w:vAlign w:val="center"/>
            <w:hideMark/>
          </w:tcPr>
          <w:p w14:paraId="0704EBF4" w14:textId="3CADBA83" w:rsidR="00096BFE" w:rsidRDefault="004C71E3">
            <w:pPr>
              <w:cnfStyle w:val="000000100000" w:firstRow="0" w:lastRow="0" w:firstColumn="0" w:lastColumn="0" w:oddVBand="0" w:evenVBand="0" w:oddHBand="1" w:evenHBand="0" w:firstRowFirstColumn="0" w:firstRowLastColumn="0" w:lastRowFirstColumn="0" w:lastRowLastColumn="0"/>
            </w:pPr>
            <w:r>
              <w:t>The</w:t>
            </w:r>
            <w:r w:rsidR="00096BFE">
              <w:t xml:space="preserve"> expected numbers of projects</w:t>
            </w:r>
            <w:r>
              <w:t xml:space="preserve"> are 30-50 per year</w:t>
            </w:r>
            <w:r w:rsidR="00096BFE">
              <w:t xml:space="preserve">, </w:t>
            </w:r>
            <w:r>
              <w:t xml:space="preserve">5000+ </w:t>
            </w:r>
            <w:r w:rsidR="00096BFE">
              <w:t xml:space="preserve">batches, </w:t>
            </w:r>
            <w:r w:rsidR="008E020C">
              <w:t xml:space="preserve">1 lakh + </w:t>
            </w:r>
            <w:r w:rsidR="00096BFE">
              <w:t xml:space="preserve">trainees, </w:t>
            </w:r>
            <w:r w:rsidR="008E020C">
              <w:t xml:space="preserve">1000+ </w:t>
            </w:r>
            <w:r w:rsidR="00096BFE">
              <w:t xml:space="preserve">uploaded files, and </w:t>
            </w:r>
            <w:r w:rsidR="008E020C">
              <w:t xml:space="preserve">500 + </w:t>
            </w:r>
            <w:r w:rsidR="00096BFE">
              <w:t>concurrent users.</w:t>
            </w:r>
          </w:p>
        </w:tc>
      </w:tr>
      <w:tr w:rsidR="00096BFE" w14:paraId="3C131EC2" w14:textId="77777777" w:rsidTr="65B79F9E">
        <w:trPr>
          <w:tblCellSpacing w:w="15" w:type="dxa"/>
        </w:trPr>
        <w:tc>
          <w:tcPr>
            <w:cnfStyle w:val="001000000000" w:firstRow="0" w:lastRow="0" w:firstColumn="1" w:lastColumn="0" w:oddVBand="0" w:evenVBand="0" w:oddHBand="0" w:evenHBand="0" w:firstRowFirstColumn="0" w:firstRowLastColumn="0" w:lastRowFirstColumn="0" w:lastRowLastColumn="0"/>
            <w:tcW w:w="1345" w:type="dxa"/>
            <w:vAlign w:val="center"/>
            <w:hideMark/>
          </w:tcPr>
          <w:p w14:paraId="46397E42" w14:textId="77777777" w:rsidR="00096BFE" w:rsidRDefault="00096BFE">
            <w:r>
              <w:t>DEC-022</w:t>
            </w:r>
          </w:p>
        </w:tc>
        <w:tc>
          <w:tcPr>
            <w:tcW w:w="1960" w:type="dxa"/>
            <w:vAlign w:val="center"/>
            <w:hideMark/>
          </w:tcPr>
          <w:p w14:paraId="26AD8D8F" w14:textId="77777777" w:rsidR="00096BFE" w:rsidRDefault="00096BFE">
            <w:pPr>
              <w:cnfStyle w:val="000000000000" w:firstRow="0" w:lastRow="0" w:firstColumn="0" w:lastColumn="0" w:oddVBand="0" w:evenVBand="0" w:oddHBand="0" w:evenHBand="0" w:firstRowFirstColumn="0" w:firstRowLastColumn="0" w:lastRowFirstColumn="0" w:lastRowLastColumn="0"/>
            </w:pPr>
            <w:r>
              <w:t>Import behavior</w:t>
            </w:r>
          </w:p>
        </w:tc>
        <w:tc>
          <w:tcPr>
            <w:tcW w:w="7063" w:type="dxa"/>
            <w:vAlign w:val="center"/>
            <w:hideMark/>
          </w:tcPr>
          <w:p w14:paraId="6B1C69C8" w14:textId="695EFBE7" w:rsidR="00096BFE" w:rsidRDefault="00593F21">
            <w:pPr>
              <w:cnfStyle w:val="000000000000" w:firstRow="0" w:lastRow="0" w:firstColumn="0" w:lastColumn="0" w:oddVBand="0" w:evenVBand="0" w:oddHBand="0" w:evenHBand="0" w:firstRowFirstColumn="0" w:firstRowLastColumn="0" w:lastRowFirstColumn="0" w:lastRowLastColumn="0"/>
            </w:pPr>
            <w:r>
              <w:t>During</w:t>
            </w:r>
            <w:r w:rsidR="00096BFE">
              <w:t xml:space="preserve"> an Excel upload can import valid rows while rejecting invalid rows</w:t>
            </w:r>
            <w:r>
              <w:t xml:space="preserve"> and to show </w:t>
            </w:r>
            <w:r w:rsidR="00CD6627">
              <w:t xml:space="preserve">user readable downloadable error log for invalid rows.  Duplications to check while uploading same file again. </w:t>
            </w:r>
          </w:p>
        </w:tc>
      </w:tr>
    </w:tbl>
    <w:p w14:paraId="448FD11E" w14:textId="77777777" w:rsidR="00096BFE" w:rsidRDefault="00093B4E" w:rsidP="00096BFE">
      <w:r>
        <w:pict w14:anchorId="60E61127">
          <v:rect id="Horizontal Line 43" o:spid="_x0000_s1027" style="width:518.4pt;height:.1pt;visibility:visible;mso-position-horizontal-relative:char;mso-position-vertical-relative:line" filled="f">
            <o:lock v:ext="edit" aspectratio="t" verticies="t" text="t" shapetype="t"/>
            <w10:anchorlock/>
          </v:rect>
        </w:pict>
      </w:r>
    </w:p>
    <w:p w14:paraId="5C56412A" w14:textId="2B47ED99" w:rsidR="00096BFE" w:rsidRDefault="00096BFE" w:rsidP="00096BFE">
      <w:pPr>
        <w:pStyle w:val="Heading1"/>
      </w:pPr>
      <w:r>
        <w:t xml:space="preserve">14. </w:t>
      </w:r>
      <w:r w:rsidR="00685D4C">
        <w:t>DoD</w:t>
      </w:r>
    </w:p>
    <w:p w14:paraId="17AA5F2C" w14:textId="2CB13C95" w:rsidR="00096BFE" w:rsidRDefault="00096BFE" w:rsidP="00096BFE">
      <w:pPr>
        <w:pStyle w:val="Heading2"/>
      </w:pPr>
      <w:r>
        <w:t>14.</w:t>
      </w:r>
      <w:r w:rsidR="00685D4C">
        <w:t>1</w:t>
      </w:r>
      <w:r>
        <w:t xml:space="preserve"> Definition of done</w:t>
      </w:r>
    </w:p>
    <w:p w14:paraId="7E11E5E9" w14:textId="77777777" w:rsidR="00096BFE" w:rsidRDefault="00096BFE" w:rsidP="00096BFE">
      <w:pPr>
        <w:pStyle w:val="NormalWeb"/>
      </w:pPr>
      <w:r>
        <w:t>A feature is complete only when:</w:t>
      </w:r>
    </w:p>
    <w:p w14:paraId="0FAE0E10" w14:textId="77777777" w:rsidR="00096BFE" w:rsidRDefault="00096BFE" w:rsidP="00EC2148">
      <w:pPr>
        <w:pStyle w:val="NormalWeb"/>
        <w:numPr>
          <w:ilvl w:val="0"/>
          <w:numId w:val="79"/>
        </w:numPr>
      </w:pPr>
      <w:r>
        <w:t>Its business workflow is implemented.</w:t>
      </w:r>
    </w:p>
    <w:p w14:paraId="235E3D60" w14:textId="77777777" w:rsidR="00096BFE" w:rsidRDefault="00096BFE" w:rsidP="00EC2148">
      <w:pPr>
        <w:pStyle w:val="NormalWeb"/>
        <w:numPr>
          <w:ilvl w:val="0"/>
          <w:numId w:val="79"/>
        </w:numPr>
      </w:pPr>
      <w:r>
        <w:t>The required database relationships and validations are in place.</w:t>
      </w:r>
    </w:p>
    <w:p w14:paraId="7165633D" w14:textId="77777777" w:rsidR="00096BFE" w:rsidRDefault="00096BFE" w:rsidP="00EC2148">
      <w:pPr>
        <w:pStyle w:val="NormalWeb"/>
        <w:numPr>
          <w:ilvl w:val="0"/>
          <w:numId w:val="79"/>
        </w:numPr>
      </w:pPr>
      <w:r>
        <w:t>Role-based access is tested.</w:t>
      </w:r>
    </w:p>
    <w:p w14:paraId="599D136B" w14:textId="77777777" w:rsidR="00096BFE" w:rsidRDefault="00096BFE" w:rsidP="00EC2148">
      <w:pPr>
        <w:pStyle w:val="NormalWeb"/>
        <w:numPr>
          <w:ilvl w:val="0"/>
          <w:numId w:val="79"/>
        </w:numPr>
      </w:pPr>
      <w:r>
        <w:t>Relevant audit events are recorded.</w:t>
      </w:r>
    </w:p>
    <w:p w14:paraId="79FEDE3D" w14:textId="77777777" w:rsidR="00096BFE" w:rsidRDefault="00096BFE" w:rsidP="00EC2148">
      <w:pPr>
        <w:pStyle w:val="NormalWeb"/>
        <w:numPr>
          <w:ilvl w:val="0"/>
          <w:numId w:val="79"/>
        </w:numPr>
      </w:pPr>
      <w:r>
        <w:t>Error and boundary conditions are handled.</w:t>
      </w:r>
    </w:p>
    <w:p w14:paraId="41A0B95B" w14:textId="77777777" w:rsidR="00096BFE" w:rsidRDefault="00096BFE" w:rsidP="00EC2148">
      <w:pPr>
        <w:pStyle w:val="NormalWeb"/>
        <w:numPr>
          <w:ilvl w:val="0"/>
          <w:numId w:val="79"/>
        </w:numPr>
      </w:pPr>
      <w:r>
        <w:t>Automated tests pass.</w:t>
      </w:r>
    </w:p>
    <w:p w14:paraId="4DF3A0D0" w14:textId="77777777" w:rsidR="00096BFE" w:rsidRDefault="00096BFE" w:rsidP="00EC2148">
      <w:pPr>
        <w:pStyle w:val="NormalWeb"/>
        <w:numPr>
          <w:ilvl w:val="0"/>
          <w:numId w:val="79"/>
        </w:numPr>
      </w:pPr>
      <w:r>
        <w:t>The relevant UAT scenarios pass.</w:t>
      </w:r>
    </w:p>
    <w:p w14:paraId="166D33B7" w14:textId="77777777" w:rsidR="00096BFE" w:rsidRDefault="00096BFE" w:rsidP="00EC2148">
      <w:pPr>
        <w:pStyle w:val="NormalWeb"/>
        <w:numPr>
          <w:ilvl w:val="0"/>
          <w:numId w:val="79"/>
        </w:numPr>
      </w:pPr>
      <w:r>
        <w:t>The user interface and reports show consistent data.</w:t>
      </w:r>
    </w:p>
    <w:p w14:paraId="7665B963" w14:textId="77777777" w:rsidR="00096BFE" w:rsidRDefault="00096BFE" w:rsidP="00EC2148">
      <w:pPr>
        <w:pStyle w:val="NormalWeb"/>
        <w:numPr>
          <w:ilvl w:val="0"/>
          <w:numId w:val="79"/>
        </w:numPr>
      </w:pPr>
      <w:r>
        <w:t>Any unresolved business decisions affecting the feature are documented.</w:t>
      </w:r>
    </w:p>
    <w:p w14:paraId="3785F6DD" w14:textId="77777777" w:rsidR="00096BFE" w:rsidRDefault="00096BFE" w:rsidP="00EC2148">
      <w:pPr>
        <w:pStyle w:val="NormalWeb"/>
        <w:numPr>
          <w:ilvl w:val="0"/>
          <w:numId w:val="79"/>
        </w:numPr>
      </w:pPr>
      <w:r>
        <w:t>Setup and usage instructions are available.</w:t>
      </w:r>
    </w:p>
    <w:p w14:paraId="295C4558" w14:textId="77777777" w:rsidR="00096BFE" w:rsidRDefault="00093B4E" w:rsidP="00096BFE">
      <w:r>
        <w:pict w14:anchorId="408300EF">
          <v:rect id="Horizontal Line 44" o:spid="_x0000_s1026" style="width:518.4pt;height:.1pt;visibility:visible;mso-position-horizontal-relative:char;mso-position-vertical-relative:line" filled="f">
            <o:lock v:ext="edit" aspectratio="t" verticies="t" text="t" shapetype="t"/>
            <w10:anchorlock/>
          </v:rect>
        </w:pict>
      </w:r>
    </w:p>
    <w:p w14:paraId="53DCF844" w14:textId="77777777" w:rsidR="00096BFE" w:rsidRDefault="00096BFE" w:rsidP="00096BFE">
      <w:pPr>
        <w:pStyle w:val="Heading1"/>
      </w:pPr>
      <w:r>
        <w:t>15. Final Business Outcome</w:t>
      </w:r>
    </w:p>
    <w:p w14:paraId="5F2D247D" w14:textId="77777777" w:rsidR="00096BFE" w:rsidRDefault="00096BFE" w:rsidP="00096BFE">
      <w:pPr>
        <w:pStyle w:val="NormalWeb"/>
      </w:pPr>
      <w:r>
        <w:t>The completed Teacher Training Tracker should provide a single source of operational information for planning, delivering, monitoring, and evaluating teacher and student training across multiple sponsors and projects.</w:t>
      </w:r>
    </w:p>
    <w:p w14:paraId="61DDBCCE" w14:textId="77777777" w:rsidR="00096BFE" w:rsidRDefault="00096BFE" w:rsidP="00096BFE">
      <w:pPr>
        <w:pStyle w:val="NormalWeb"/>
      </w:pPr>
      <w:r>
        <w:t>The platform should make it possible to trace the complete lifecycle of a training activity:</w:t>
      </w:r>
    </w:p>
    <w:p w14:paraId="12A10C2C" w14:textId="77777777" w:rsidR="00096BFE" w:rsidRDefault="00096BFE" w:rsidP="00096BFE">
      <w:pPr>
        <w:pStyle w:val="NormalWeb"/>
      </w:pPr>
      <w:r>
        <w:rPr>
          <w:rStyle w:val="Strong"/>
        </w:rPr>
        <w:t>Project → Phase → Training Plan → Batch → Registration → Training Delivery → Attendance → Assessment → Feedback → Completion → Certificate → MIS Reporting</w:t>
      </w:r>
    </w:p>
    <w:p w14:paraId="475CA596" w14:textId="77777777" w:rsidR="00096BFE" w:rsidRDefault="00096BFE" w:rsidP="00096BFE">
      <w:pPr>
        <w:pStyle w:val="NormalWeb"/>
      </w:pPr>
      <w:r>
        <w:t>This lifecycle, together with controlled master data, reusable resources, secure access, and consistent business rules, will form the foundation for a maintainable application and its database structure.</w:t>
      </w:r>
    </w:p>
    <w:p w14:paraId="63184322" w14:textId="21966DB5" w:rsidR="005A2F43" w:rsidRDefault="005A2F43">
      <w:pPr>
        <w:spacing w:after="200"/>
        <w:rPr>
          <w:rFonts w:ascii="Aptos" w:hAnsi="Aptos"/>
        </w:rPr>
      </w:pPr>
      <w:r>
        <w:rPr>
          <w:rFonts w:ascii="Aptos" w:hAnsi="Aptos"/>
        </w:rPr>
        <w:br w:type="page"/>
      </w:r>
    </w:p>
    <w:p w14:paraId="22FB6FE7" w14:textId="4A927ED8" w:rsidR="00AC2505" w:rsidRDefault="005A2F43" w:rsidP="00AF770D">
      <w:pPr>
        <w:pStyle w:val="Heading1"/>
      </w:pPr>
      <w:r>
        <w:t>ANNE</w:t>
      </w:r>
      <w:r w:rsidR="0039376F">
        <w:t>X</w:t>
      </w:r>
      <w:r>
        <w:t>URE I</w:t>
      </w:r>
    </w:p>
    <w:p w14:paraId="6DD465CD" w14:textId="77777777" w:rsidR="005A2F43" w:rsidRPr="005A2F43" w:rsidRDefault="005A2F43" w:rsidP="005A2F43">
      <w:pPr>
        <w:spacing w:before="100" w:beforeAutospacing="1" w:after="100" w:afterAutospacing="1"/>
      </w:pPr>
      <w:r w:rsidRPr="005A2F43">
        <w:t>For the Teacher Training Tracker, these KPIs should have clearly defined formulas so that Schoolnet, sponsors, State Admins, and project teams all see consistent results in their dashboards and MIS.</w:t>
      </w:r>
    </w:p>
    <w:p w14:paraId="08524DBB" w14:textId="77777777" w:rsidR="005A2F43" w:rsidRPr="005A2F43" w:rsidRDefault="005A2F43" w:rsidP="005A2F43">
      <w:pPr>
        <w:spacing w:before="100" w:beforeAutospacing="1" w:after="100" w:afterAutospacing="1"/>
      </w:pPr>
      <w:r w:rsidRPr="005A2F43">
        <w:t>The key principle is to calculate each KPI from actual records, with clearly defined eligible populations and exclusions. For example, a trainee who has registered but has not yet attended training should not be treated as absent from a session that has not happened.</w:t>
      </w:r>
    </w:p>
    <w:p w14:paraId="587CB3C2" w14:textId="77777777" w:rsidR="005A2F43" w:rsidRPr="005A2F43" w:rsidRDefault="005A2F43" w:rsidP="005A2F43">
      <w:pPr>
        <w:spacing w:before="100" w:beforeAutospacing="1" w:after="100" w:afterAutospacing="1"/>
        <w:outlineLvl w:val="0"/>
        <w:rPr>
          <w:b/>
          <w:bCs/>
          <w:kern w:val="36"/>
          <w:sz w:val="48"/>
          <w:szCs w:val="48"/>
        </w:rPr>
      </w:pPr>
      <w:r w:rsidRPr="005A2F43">
        <w:rPr>
          <w:b/>
          <w:bCs/>
          <w:kern w:val="36"/>
          <w:sz w:val="48"/>
          <w:szCs w:val="48"/>
        </w:rPr>
        <w:t>1. Attendance percentage</w:t>
      </w:r>
    </w:p>
    <w:p w14:paraId="4308F57D" w14:textId="77777777" w:rsidR="005A2F43" w:rsidRPr="005A2F43" w:rsidRDefault="005A2F43" w:rsidP="005A2F43">
      <w:pPr>
        <w:spacing w:before="100" w:beforeAutospacing="1" w:after="100" w:afterAutospacing="1"/>
      </w:pPr>
      <w:r w:rsidRPr="005A2F43">
        <w:t>Attendance should be calculated using the number of training sessions attended against the number of sessions for which attendance was expected and recorded.</w:t>
      </w:r>
    </w:p>
    <w:p w14:paraId="49BE9859" w14:textId="77777777" w:rsidR="005A2F43" w:rsidRPr="005A2F43" w:rsidRDefault="005A2F43" w:rsidP="005A2F43">
      <w:pPr>
        <w:spacing w:before="100" w:beforeAutospacing="1" w:after="100" w:afterAutospacing="1"/>
        <w:outlineLvl w:val="1"/>
        <w:rPr>
          <w:b/>
          <w:bCs/>
          <w:sz w:val="36"/>
          <w:szCs w:val="36"/>
        </w:rPr>
      </w:pPr>
      <w:r w:rsidRPr="005A2F43">
        <w:rPr>
          <w:b/>
          <w:bCs/>
          <w:sz w:val="36"/>
          <w:szCs w:val="36"/>
        </w:rPr>
        <w:t>Attendance Percentage</w:t>
      </w:r>
    </w:p>
    <w:p w14:paraId="2FE7634D" w14:textId="688FB2FD" w:rsidR="005A2F43" w:rsidRPr="005A2F43" w:rsidRDefault="008A1B9F" w:rsidP="005A2F43">
      <w:r>
        <w:t>[</w:t>
      </w:r>
      <w:r w:rsidR="005A2F43" w:rsidRPr="005A2F43">
        <w:t>Total Present Records</w:t>
      </w:r>
      <w:r>
        <w:t>/</w:t>
      </w:r>
      <w:r w:rsidR="005A2F43" w:rsidRPr="005A2F43">
        <w:t>Total Expected Attendance Records</w:t>
      </w:r>
      <w:r>
        <w:t xml:space="preserve">] </w:t>
      </w:r>
      <w:r w:rsidR="005A2F43" w:rsidRPr="005A2F43">
        <w:t>times100</w:t>
      </w:r>
    </w:p>
    <w:p w14:paraId="5AD95A10" w14:textId="77777777" w:rsidR="005A2F43" w:rsidRPr="005A2F43" w:rsidRDefault="005A2F43" w:rsidP="005A2F43">
      <w:pPr>
        <w:spacing w:before="100" w:beforeAutospacing="1" w:after="100" w:afterAutospacing="1"/>
      </w:pPr>
      <w:r w:rsidRPr="005A2F43">
        <w:t>Expected attendance records = confirmed trainees × training days held, adjusted for approved exclusions.</w:t>
      </w:r>
    </w:p>
    <w:p w14:paraId="5F60F087" w14:textId="77777777" w:rsidR="005A2F43" w:rsidRPr="005A2F43" w:rsidRDefault="005A2F43" w:rsidP="005A2F43">
      <w:pPr>
        <w:spacing w:before="100" w:beforeAutospacing="1" w:after="100" w:afterAutospacing="1"/>
      </w:pPr>
      <w:r w:rsidRPr="005A2F43">
        <w:t>Example</w:t>
      </w:r>
    </w:p>
    <w:p w14:paraId="24F84748" w14:textId="77777777" w:rsidR="005A2F43" w:rsidRPr="005A2F43" w:rsidRDefault="005A2F43" w:rsidP="005A2F43">
      <w:pPr>
        <w:spacing w:before="100" w:beforeAutospacing="1" w:after="100" w:afterAutospacing="1"/>
      </w:pPr>
      <w:r w:rsidRPr="005A2F43">
        <w:t>A batch has 40 confirmed trainees and 4 training days. All four days have been completed, and no attendance records are excluded.</w:t>
      </w:r>
    </w:p>
    <w:p w14:paraId="63D35FA2" w14:textId="77777777" w:rsidR="005A2F43" w:rsidRPr="005A2F43" w:rsidRDefault="005A2F43" w:rsidP="00EC2148">
      <w:pPr>
        <w:numPr>
          <w:ilvl w:val="0"/>
          <w:numId w:val="80"/>
        </w:numPr>
        <w:spacing w:before="100" w:beforeAutospacing="1" w:after="100" w:afterAutospacing="1"/>
      </w:pPr>
      <w:r w:rsidRPr="005A2F43">
        <w:t>Expected attendance records: 40 × 4 = 160</w:t>
      </w:r>
    </w:p>
    <w:p w14:paraId="3F08B8D2" w14:textId="77777777" w:rsidR="005A2F43" w:rsidRPr="005A2F43" w:rsidRDefault="005A2F43" w:rsidP="00EC2148">
      <w:pPr>
        <w:numPr>
          <w:ilvl w:val="0"/>
          <w:numId w:val="80"/>
        </w:numPr>
        <w:spacing w:before="100" w:beforeAutospacing="1" w:after="100" w:afterAutospacing="1"/>
      </w:pPr>
      <w:r w:rsidRPr="005A2F43">
        <w:t>Present records: 140</w:t>
      </w:r>
    </w:p>
    <w:p w14:paraId="4CA72A81" w14:textId="77777777" w:rsidR="005A2F43" w:rsidRPr="005A2F43" w:rsidRDefault="005A2F43" w:rsidP="00EC2148">
      <w:pPr>
        <w:numPr>
          <w:ilvl w:val="0"/>
          <w:numId w:val="80"/>
        </w:numPr>
        <w:spacing w:before="100" w:beforeAutospacing="1" w:after="100" w:afterAutospacing="1"/>
      </w:pPr>
      <w:r w:rsidRPr="005A2F43">
        <w:t>Absent records: 20</w:t>
      </w:r>
    </w:p>
    <w:p w14:paraId="44166503" w14:textId="77777777" w:rsidR="005A2F43" w:rsidRPr="005A2F43" w:rsidRDefault="005A2F43" w:rsidP="00EC2148">
      <w:pPr>
        <w:numPr>
          <w:ilvl w:val="0"/>
          <w:numId w:val="80"/>
        </w:numPr>
        <w:spacing w:before="100" w:beforeAutospacing="1" w:after="100" w:afterAutospacing="1"/>
      </w:pPr>
      <w:r w:rsidRPr="005A2F43">
        <w:t>Attendance percentage: 140 ÷ 160 × 100 = 87.5%</w:t>
      </w:r>
    </w:p>
    <w:p w14:paraId="2A2E0F3D" w14:textId="77777777" w:rsidR="005A2F43" w:rsidRPr="005A2F43" w:rsidRDefault="005A2F43" w:rsidP="005A2F43">
      <w:pPr>
        <w:spacing w:before="100" w:beforeAutospacing="1" w:after="100" w:afterAutospacing="1"/>
      </w:pPr>
      <w:r w:rsidRPr="005A2F43">
        <w:t>The same formula works at different levels:</w:t>
      </w:r>
    </w:p>
    <w:tbl>
      <w:tblPr>
        <w:tblStyle w:val="LightShading-Accent1"/>
        <w:tblW w:w="10368" w:type="dxa"/>
        <w:tblCellSpacing w:w="15" w:type="dxa"/>
        <w:tblCellMar>
          <w:top w:w="15" w:type="dxa"/>
          <w:left w:w="15" w:type="dxa"/>
          <w:bottom w:w="15" w:type="dxa"/>
          <w:right w:w="15" w:type="dxa"/>
        </w:tblCellMar>
        <w:tblLook w:val="04A0" w:firstRow="1" w:lastRow="0" w:firstColumn="1" w:lastColumn="0" w:noHBand="0" w:noVBand="1"/>
      </w:tblPr>
      <w:tblGrid>
        <w:gridCol w:w="2624"/>
        <w:gridCol w:w="7744"/>
      </w:tblGrid>
      <w:tr w:rsidR="005A2F43" w:rsidRPr="005A2F43" w14:paraId="047B8017" w14:textId="77777777" w:rsidTr="283A18DF">
        <w:trPr>
          <w:cnfStyle w:val="100000000000" w:firstRow="1" w:lastRow="0" w:firstColumn="0" w:lastColumn="0" w:oddVBand="0" w:evenVBand="0" w:oddHBand="0"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14:paraId="440B6742" w14:textId="77777777" w:rsidR="005A2F43" w:rsidRPr="005A2F43" w:rsidRDefault="005A2F43" w:rsidP="005A2F43">
            <w:pPr>
              <w:spacing w:before="100" w:beforeAutospacing="1" w:after="100" w:afterAutospacing="1"/>
              <w:jc w:val="center"/>
              <w:rPr>
                <w:b w:val="0"/>
                <w:bCs w:val="0"/>
              </w:rPr>
            </w:pPr>
            <w:r w:rsidRPr="005A2F43">
              <w:t>Dashboard level</w:t>
            </w:r>
          </w:p>
        </w:tc>
        <w:tc>
          <w:tcPr>
            <w:tcW w:w="7773" w:type="dxa"/>
            <w:vAlign w:val="center"/>
            <w:hideMark/>
          </w:tcPr>
          <w:p w14:paraId="04852F7D" w14:textId="77777777" w:rsidR="005A2F43" w:rsidRPr="005A2F43" w:rsidRDefault="005A2F43" w:rsidP="005A2F4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b w:val="0"/>
                <w:bCs w:val="0"/>
              </w:rPr>
            </w:pPr>
            <w:r w:rsidRPr="005A2F43">
              <w:t>Calculation</w:t>
            </w:r>
          </w:p>
        </w:tc>
      </w:tr>
      <w:tr w:rsidR="005A2F43" w:rsidRPr="005A2F43" w14:paraId="4D01982B"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14:paraId="10EDB63E" w14:textId="77777777" w:rsidR="005A2F43" w:rsidRPr="005A2F43" w:rsidRDefault="005A2F43" w:rsidP="005A2F43">
            <w:pPr>
              <w:spacing w:before="100" w:beforeAutospacing="1" w:after="100" w:afterAutospacing="1"/>
            </w:pPr>
            <w:r w:rsidRPr="005A2F43">
              <w:t>Trainee</w:t>
            </w:r>
          </w:p>
        </w:tc>
        <w:tc>
          <w:tcPr>
            <w:tcW w:w="7773" w:type="dxa"/>
            <w:vAlign w:val="center"/>
            <w:hideMark/>
          </w:tcPr>
          <w:p w14:paraId="0A7531BB"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Days present ÷ expected training days × 100</w:t>
            </w:r>
          </w:p>
        </w:tc>
      </w:tr>
      <w:tr w:rsidR="005A2F43" w:rsidRPr="005A2F43" w14:paraId="4A6823B5"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14:paraId="51377D2A" w14:textId="77777777" w:rsidR="005A2F43" w:rsidRPr="005A2F43" w:rsidRDefault="005A2F43" w:rsidP="005A2F43">
            <w:pPr>
              <w:spacing w:before="100" w:beforeAutospacing="1" w:after="100" w:afterAutospacing="1"/>
            </w:pPr>
            <w:r w:rsidRPr="005A2F43">
              <w:t>Batch</w:t>
            </w:r>
          </w:p>
        </w:tc>
        <w:tc>
          <w:tcPr>
            <w:tcW w:w="7773" w:type="dxa"/>
            <w:vAlign w:val="center"/>
            <w:hideMark/>
          </w:tcPr>
          <w:p w14:paraId="58C9A267"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Present trainee-day records ÷ expected trainee-day records × 100</w:t>
            </w:r>
          </w:p>
        </w:tc>
      </w:tr>
      <w:tr w:rsidR="005A2F43" w:rsidRPr="005A2F43" w14:paraId="60F15D1B"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14:paraId="182EABE0" w14:textId="77777777" w:rsidR="005A2F43" w:rsidRPr="005A2F43" w:rsidRDefault="005A2F43" w:rsidP="005A2F43">
            <w:pPr>
              <w:spacing w:before="100" w:beforeAutospacing="1" w:after="100" w:afterAutospacing="1"/>
            </w:pPr>
            <w:r w:rsidRPr="005A2F43">
              <w:t>Project</w:t>
            </w:r>
          </w:p>
        </w:tc>
        <w:tc>
          <w:tcPr>
            <w:tcW w:w="7773" w:type="dxa"/>
            <w:vAlign w:val="center"/>
            <w:hideMark/>
          </w:tcPr>
          <w:p w14:paraId="5184710A"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Total present records across eligible batches ÷ total expected records across those batches × 100</w:t>
            </w:r>
          </w:p>
        </w:tc>
      </w:tr>
      <w:tr w:rsidR="005A2F43" w:rsidRPr="005A2F43" w14:paraId="586A9A9E"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14:paraId="268DB1CC" w14:textId="77777777" w:rsidR="005A2F43" w:rsidRPr="005A2F43" w:rsidRDefault="005A2F43" w:rsidP="005A2F43">
            <w:pPr>
              <w:spacing w:before="100" w:beforeAutospacing="1" w:after="100" w:afterAutospacing="1"/>
            </w:pPr>
            <w:r w:rsidRPr="005A2F43">
              <w:t>State</w:t>
            </w:r>
          </w:p>
        </w:tc>
        <w:tc>
          <w:tcPr>
            <w:tcW w:w="7773" w:type="dxa"/>
            <w:vAlign w:val="center"/>
            <w:hideMark/>
          </w:tcPr>
          <w:p w14:paraId="24EAA28C"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Same calculation across eligible batches in the state</w:t>
            </w:r>
          </w:p>
        </w:tc>
      </w:tr>
    </w:tbl>
    <w:p w14:paraId="0CBA7D5D" w14:textId="77777777" w:rsidR="005A2F43" w:rsidRPr="005A2F43" w:rsidRDefault="005A2F43" w:rsidP="005A2F43">
      <w:pPr>
        <w:spacing w:before="100" w:beforeAutospacing="1" w:after="100" w:afterAutospacing="1"/>
      </w:pPr>
      <w:r w:rsidRPr="005A2F43">
        <w:t>Business rules</w:t>
      </w:r>
    </w:p>
    <w:p w14:paraId="696803B8" w14:textId="77777777" w:rsidR="005A2F43" w:rsidRPr="005A2F43" w:rsidRDefault="005A2F43" w:rsidP="00EC2148">
      <w:pPr>
        <w:numPr>
          <w:ilvl w:val="0"/>
          <w:numId w:val="81"/>
        </w:numPr>
        <w:spacing w:before="100" w:beforeAutospacing="1" w:after="100" w:afterAutospacing="1"/>
      </w:pPr>
      <w:r w:rsidRPr="005A2F43">
        <w:t>Count only training days that have actually taken place.</w:t>
      </w:r>
    </w:p>
    <w:p w14:paraId="566386C1" w14:textId="77777777" w:rsidR="005A2F43" w:rsidRPr="005A2F43" w:rsidRDefault="005A2F43" w:rsidP="00EC2148">
      <w:pPr>
        <w:numPr>
          <w:ilvl w:val="0"/>
          <w:numId w:val="81"/>
        </w:numPr>
        <w:spacing w:before="100" w:beforeAutospacing="1" w:after="100" w:afterAutospacing="1"/>
      </w:pPr>
      <w:r w:rsidRPr="005A2F43">
        <w:t>Do not count future training days.</w:t>
      </w:r>
    </w:p>
    <w:p w14:paraId="43357CF2" w14:textId="77777777" w:rsidR="005A2F43" w:rsidRPr="005A2F43" w:rsidRDefault="005A2F43" w:rsidP="00EC2148">
      <w:pPr>
        <w:numPr>
          <w:ilvl w:val="0"/>
          <w:numId w:val="81"/>
        </w:numPr>
        <w:spacing w:before="100" w:beforeAutospacing="1" w:after="100" w:afterAutospacing="1"/>
      </w:pPr>
      <w:r w:rsidRPr="005A2F43">
        <w:t>Exclude approved cancellations or exemptions according to project policy.</w:t>
      </w:r>
    </w:p>
    <w:p w14:paraId="760719CA" w14:textId="77777777" w:rsidR="005A2F43" w:rsidRPr="005A2F43" w:rsidRDefault="005A2F43" w:rsidP="00EC2148">
      <w:pPr>
        <w:numPr>
          <w:ilvl w:val="0"/>
          <w:numId w:val="81"/>
        </w:numPr>
        <w:spacing w:before="100" w:beforeAutospacing="1" w:after="100" w:afterAutospacing="1"/>
      </w:pPr>
      <w:r w:rsidRPr="005A2F43">
        <w:t>Do not treat missing attendance as Present or Absent. Report it separately as Attendance Pending.</w:t>
      </w:r>
    </w:p>
    <w:p w14:paraId="09755E56" w14:textId="77777777" w:rsidR="005A2F43" w:rsidRPr="005A2F43" w:rsidRDefault="005A2F43" w:rsidP="00EC2148">
      <w:pPr>
        <w:numPr>
          <w:ilvl w:val="0"/>
          <w:numId w:val="81"/>
        </w:numPr>
        <w:spacing w:before="100" w:beforeAutospacing="1" w:after="100" w:afterAutospacing="1"/>
      </w:pPr>
      <w:r w:rsidRPr="005A2F43">
        <w:t>Use a weighted calculation at project and state level, not the average of individual batch percentages.</w:t>
      </w:r>
    </w:p>
    <w:p w14:paraId="76B0B7C5" w14:textId="77777777" w:rsidR="005A2F43" w:rsidRPr="005A2F43" w:rsidRDefault="005A2F43" w:rsidP="005A2F43">
      <w:pPr>
        <w:spacing w:before="100" w:beforeAutospacing="1" w:after="100" w:afterAutospacing="1"/>
        <w:outlineLvl w:val="0"/>
        <w:rPr>
          <w:b/>
          <w:bCs/>
          <w:kern w:val="36"/>
          <w:sz w:val="48"/>
          <w:szCs w:val="48"/>
        </w:rPr>
      </w:pPr>
      <w:r w:rsidRPr="005A2F43">
        <w:rPr>
          <w:b/>
          <w:bCs/>
          <w:kern w:val="36"/>
          <w:sz w:val="48"/>
          <w:szCs w:val="48"/>
        </w:rPr>
        <w:t>2. Training completion percentage</w:t>
      </w:r>
    </w:p>
    <w:p w14:paraId="7486F90C" w14:textId="77777777" w:rsidR="005A2F43" w:rsidRPr="005A2F43" w:rsidRDefault="005A2F43" w:rsidP="005A2F43">
      <w:pPr>
        <w:spacing w:before="100" w:beforeAutospacing="1" w:after="100" w:afterAutospacing="1"/>
      </w:pPr>
      <w:r w:rsidRPr="005A2F43">
        <w:t>Training completion measures how many eligible trainees have successfully completed the required training, not merely how many have enrolled.</w:t>
      </w:r>
    </w:p>
    <w:p w14:paraId="790D448E" w14:textId="77777777" w:rsidR="005A2F43" w:rsidRPr="005A2F43" w:rsidRDefault="005A2F43" w:rsidP="005A2F43">
      <w:pPr>
        <w:spacing w:before="100" w:beforeAutospacing="1" w:after="100" w:afterAutospacing="1"/>
        <w:outlineLvl w:val="1"/>
        <w:rPr>
          <w:b/>
          <w:bCs/>
          <w:sz w:val="36"/>
          <w:szCs w:val="36"/>
        </w:rPr>
      </w:pPr>
      <w:r w:rsidRPr="005A2F43">
        <w:rPr>
          <w:b/>
          <w:bCs/>
          <w:sz w:val="36"/>
          <w:szCs w:val="36"/>
        </w:rPr>
        <w:t>Training Completion Percentage</w:t>
      </w:r>
    </w:p>
    <w:p w14:paraId="0D0BFDE4" w14:textId="06919575" w:rsidR="005A2F43" w:rsidRPr="005A2F43" w:rsidRDefault="008A1B9F" w:rsidP="005A2F43">
      <w:r>
        <w:t>[</w:t>
      </w:r>
      <w:r w:rsidR="005A2F43" w:rsidRPr="005A2F43">
        <w:t>Trainees Who Completed Training</w:t>
      </w:r>
      <w:r>
        <w:t xml:space="preserve"> / </w:t>
      </w:r>
      <w:r w:rsidR="005A2F43" w:rsidRPr="005A2F43">
        <w:t>Eligible Confirmed Trainees</w:t>
      </w:r>
      <w:r>
        <w:t xml:space="preserve">] </w:t>
      </w:r>
      <w:r w:rsidR="005A2F43" w:rsidRPr="005A2F43">
        <w:t xml:space="preserve">times100 </w:t>
      </w:r>
    </w:p>
    <w:p w14:paraId="2017C283" w14:textId="77777777" w:rsidR="005A2F43" w:rsidRPr="005A2F43" w:rsidRDefault="005A2F43" w:rsidP="005A2F43">
      <w:pPr>
        <w:spacing w:before="100" w:beforeAutospacing="1" w:after="100" w:afterAutospacing="1"/>
      </w:pPr>
      <w:r w:rsidRPr="005A2F43">
        <w:t>For a project-wide KPI, include only trainees whose completion status can be determined under the configured reporting rules.</w:t>
      </w:r>
    </w:p>
    <w:p w14:paraId="4A8DD549" w14:textId="77777777" w:rsidR="005A2F43" w:rsidRPr="005A2F43" w:rsidRDefault="005A2F43" w:rsidP="005A2F43">
      <w:pPr>
        <w:spacing w:before="100" w:beforeAutospacing="1" w:after="100" w:afterAutospacing="1"/>
      </w:pPr>
      <w:r w:rsidRPr="005A2F43">
        <w:t>Example</w:t>
      </w:r>
    </w:p>
    <w:p w14:paraId="3E3C261D" w14:textId="77777777" w:rsidR="005A2F43" w:rsidRPr="005A2F43" w:rsidRDefault="005A2F43" w:rsidP="005A2F43">
      <w:pPr>
        <w:spacing w:before="100" w:beforeAutospacing="1" w:after="100" w:afterAutospacing="1"/>
      </w:pPr>
      <w:r w:rsidRPr="005A2F43">
        <w:t>A project has 500 confirmed trainees across completed batches.</w:t>
      </w:r>
    </w:p>
    <w:p w14:paraId="248F0326" w14:textId="77777777" w:rsidR="005A2F43" w:rsidRPr="005A2F43" w:rsidRDefault="005A2F43" w:rsidP="00EC2148">
      <w:pPr>
        <w:numPr>
          <w:ilvl w:val="0"/>
          <w:numId w:val="82"/>
        </w:numPr>
        <w:spacing w:before="100" w:beforeAutospacing="1" w:after="100" w:afterAutospacing="1"/>
      </w:pPr>
      <w:r w:rsidRPr="005A2F43">
        <w:t>Completed training: 420</w:t>
      </w:r>
    </w:p>
    <w:p w14:paraId="1D788FC4" w14:textId="77777777" w:rsidR="005A2F43" w:rsidRPr="005A2F43" w:rsidRDefault="005A2F43" w:rsidP="00EC2148">
      <w:pPr>
        <w:numPr>
          <w:ilvl w:val="0"/>
          <w:numId w:val="82"/>
        </w:numPr>
        <w:spacing w:before="100" w:beforeAutospacing="1" w:after="100" w:afterAutospacing="1"/>
      </w:pPr>
      <w:r w:rsidRPr="005A2F43">
        <w:t>Did not complete: 50</w:t>
      </w:r>
    </w:p>
    <w:p w14:paraId="35300634" w14:textId="77777777" w:rsidR="005A2F43" w:rsidRPr="005A2F43" w:rsidRDefault="005A2F43" w:rsidP="00EC2148">
      <w:pPr>
        <w:numPr>
          <w:ilvl w:val="0"/>
          <w:numId w:val="82"/>
        </w:numPr>
        <w:spacing w:before="100" w:beforeAutospacing="1" w:after="100" w:afterAutospacing="1"/>
      </w:pPr>
      <w:r w:rsidRPr="005A2F43">
        <w:t>Completion pending: 30</w:t>
      </w:r>
    </w:p>
    <w:p w14:paraId="0E6AD4FB" w14:textId="77777777" w:rsidR="005A2F43" w:rsidRPr="005A2F43" w:rsidRDefault="005A2F43" w:rsidP="00EC2148">
      <w:pPr>
        <w:numPr>
          <w:ilvl w:val="0"/>
          <w:numId w:val="82"/>
        </w:numPr>
        <w:spacing w:before="100" w:beforeAutospacing="1" w:after="100" w:afterAutospacing="1"/>
      </w:pPr>
      <w:r w:rsidRPr="005A2F43">
        <w:t>Completion percentage: 420 ÷ 500 × 100 = 84%</w:t>
      </w:r>
    </w:p>
    <w:p w14:paraId="33795DBA" w14:textId="77777777" w:rsidR="005A2F43" w:rsidRPr="005A2F43" w:rsidRDefault="005A2F43" w:rsidP="005A2F43">
      <w:pPr>
        <w:spacing w:before="100" w:beforeAutospacing="1" w:after="100" w:afterAutospacing="1"/>
      </w:pPr>
      <w:r w:rsidRPr="005A2F43">
        <w:t>The 30 pending trainees must remain visible in the MIS. If their batches are still in progress, it is better to report completion for due or completed batches separately.</w:t>
      </w:r>
    </w:p>
    <w:p w14:paraId="520D796B" w14:textId="77777777" w:rsidR="005A2F43" w:rsidRPr="005A2F43" w:rsidRDefault="005A2F43" w:rsidP="005A2F43">
      <w:pPr>
        <w:spacing w:before="100" w:beforeAutospacing="1" w:after="100" w:afterAutospacing="1"/>
      </w:pPr>
      <w:r w:rsidRPr="005A2F43">
        <w:t>Recommended completion rules</w:t>
      </w:r>
    </w:p>
    <w:p w14:paraId="69F7D755" w14:textId="77777777" w:rsidR="005A2F43" w:rsidRPr="005A2F43" w:rsidRDefault="005A2F43" w:rsidP="005A2F43">
      <w:pPr>
        <w:spacing w:before="100" w:beforeAutospacing="1" w:after="100" w:afterAutospacing="1"/>
      </w:pPr>
      <w:r w:rsidRPr="005A2F43">
        <w:t>A trainee is marked Training Completed when all mandatory conditions configured for the training plan are met, such as:</w:t>
      </w:r>
    </w:p>
    <w:p w14:paraId="640CD36F" w14:textId="77777777" w:rsidR="005A2F43" w:rsidRPr="005A2F43" w:rsidRDefault="005A2F43" w:rsidP="00EC2148">
      <w:pPr>
        <w:numPr>
          <w:ilvl w:val="0"/>
          <w:numId w:val="83"/>
        </w:numPr>
        <w:spacing w:before="100" w:beforeAutospacing="1" w:after="100" w:afterAutospacing="1"/>
      </w:pPr>
      <w:r w:rsidRPr="005A2F43">
        <w:t>Required attendance percentage achieved.</w:t>
      </w:r>
    </w:p>
    <w:p w14:paraId="5B183751" w14:textId="77777777" w:rsidR="005A2F43" w:rsidRPr="005A2F43" w:rsidRDefault="005A2F43" w:rsidP="00EC2148">
      <w:pPr>
        <w:numPr>
          <w:ilvl w:val="0"/>
          <w:numId w:val="83"/>
        </w:numPr>
        <w:spacing w:before="100" w:beforeAutospacing="1" w:after="100" w:afterAutospacing="1"/>
      </w:pPr>
      <w:r w:rsidRPr="005A2F43">
        <w:t>Mandatory training days attended.</w:t>
      </w:r>
    </w:p>
    <w:p w14:paraId="4B0F1124" w14:textId="77777777" w:rsidR="005A2F43" w:rsidRPr="005A2F43" w:rsidRDefault="005A2F43" w:rsidP="00EC2148">
      <w:pPr>
        <w:numPr>
          <w:ilvl w:val="0"/>
          <w:numId w:val="83"/>
        </w:numPr>
        <w:spacing w:before="100" w:beforeAutospacing="1" w:after="100" w:afterAutospacing="1"/>
      </w:pPr>
      <w:r w:rsidRPr="005A2F43">
        <w:t>Required post-assessment completed, if applicable.</w:t>
      </w:r>
    </w:p>
    <w:p w14:paraId="1C116F71" w14:textId="77777777" w:rsidR="005A2F43" w:rsidRPr="005A2F43" w:rsidRDefault="005A2F43" w:rsidP="00EC2148">
      <w:pPr>
        <w:numPr>
          <w:ilvl w:val="0"/>
          <w:numId w:val="83"/>
        </w:numPr>
        <w:spacing w:before="100" w:beforeAutospacing="1" w:after="100" w:afterAutospacing="1"/>
      </w:pPr>
      <w:r w:rsidRPr="005A2F43">
        <w:t>Required linked course completed, if applicable.</w:t>
      </w:r>
    </w:p>
    <w:p w14:paraId="63ED01F6" w14:textId="77777777" w:rsidR="005A2F43" w:rsidRPr="005A2F43" w:rsidRDefault="005A2F43" w:rsidP="005A2F43">
      <w:pPr>
        <w:spacing w:before="100" w:beforeAutospacing="1" w:after="100" w:afterAutospacing="1"/>
      </w:pPr>
      <w:r w:rsidRPr="005A2F43">
        <w:t>Feedback and passing marks should be mandatory only if the approved project policy requires them. Training completion and certificate eligibility should be tracked separately.</w:t>
      </w:r>
    </w:p>
    <w:p w14:paraId="16713840" w14:textId="77777777" w:rsidR="005A2F43" w:rsidRPr="005A2F43" w:rsidRDefault="005A2F43" w:rsidP="005A2F43">
      <w:pPr>
        <w:spacing w:before="100" w:beforeAutospacing="1" w:after="100" w:afterAutospacing="1"/>
      </w:pPr>
      <w:r w:rsidRPr="005A2F43">
        <w:t>Recommended dashboard indicators</w:t>
      </w:r>
    </w:p>
    <w:p w14:paraId="1087A8B9" w14:textId="77777777" w:rsidR="005A2F43" w:rsidRPr="005A2F43" w:rsidRDefault="005A2F43" w:rsidP="00EC2148">
      <w:pPr>
        <w:numPr>
          <w:ilvl w:val="0"/>
          <w:numId w:val="84"/>
        </w:numPr>
        <w:spacing w:before="100" w:beforeAutospacing="1" w:after="100" w:afterAutospacing="1"/>
      </w:pPr>
      <w:r w:rsidRPr="005A2F43">
        <w:t>Confirmed trainees.</w:t>
      </w:r>
    </w:p>
    <w:p w14:paraId="3F6080E5" w14:textId="77777777" w:rsidR="005A2F43" w:rsidRPr="005A2F43" w:rsidRDefault="005A2F43" w:rsidP="00EC2148">
      <w:pPr>
        <w:numPr>
          <w:ilvl w:val="0"/>
          <w:numId w:val="84"/>
        </w:numPr>
        <w:spacing w:before="100" w:beforeAutospacing="1" w:after="100" w:afterAutospacing="1"/>
      </w:pPr>
      <w:r w:rsidRPr="005A2F43">
        <w:t>Training completed.</w:t>
      </w:r>
    </w:p>
    <w:p w14:paraId="743DBA2A" w14:textId="77777777" w:rsidR="005A2F43" w:rsidRPr="005A2F43" w:rsidRDefault="005A2F43" w:rsidP="00EC2148">
      <w:pPr>
        <w:numPr>
          <w:ilvl w:val="0"/>
          <w:numId w:val="84"/>
        </w:numPr>
        <w:spacing w:before="100" w:beforeAutospacing="1" w:after="100" w:afterAutospacing="1"/>
      </w:pPr>
      <w:r w:rsidRPr="005A2F43">
        <w:t>Training in progress.</w:t>
      </w:r>
    </w:p>
    <w:p w14:paraId="7F1BC973" w14:textId="77777777" w:rsidR="005A2F43" w:rsidRPr="005A2F43" w:rsidRDefault="005A2F43" w:rsidP="00EC2148">
      <w:pPr>
        <w:numPr>
          <w:ilvl w:val="0"/>
          <w:numId w:val="84"/>
        </w:numPr>
        <w:spacing w:before="100" w:beforeAutospacing="1" w:after="100" w:afterAutospacing="1"/>
      </w:pPr>
      <w:r w:rsidRPr="005A2F43">
        <w:t>Training not completed.</w:t>
      </w:r>
    </w:p>
    <w:p w14:paraId="680C4C11" w14:textId="77777777" w:rsidR="005A2F43" w:rsidRPr="005A2F43" w:rsidRDefault="005A2F43" w:rsidP="00EC2148">
      <w:pPr>
        <w:numPr>
          <w:ilvl w:val="0"/>
          <w:numId w:val="84"/>
        </w:numPr>
        <w:spacing w:before="100" w:beforeAutospacing="1" w:after="100" w:afterAutospacing="1"/>
      </w:pPr>
      <w:r w:rsidRPr="005A2F43">
        <w:t>Completion pending.</w:t>
      </w:r>
    </w:p>
    <w:p w14:paraId="3ACF1BCA" w14:textId="77777777" w:rsidR="005A2F43" w:rsidRPr="005A2F43" w:rsidRDefault="005A2F43" w:rsidP="00EC2148">
      <w:pPr>
        <w:numPr>
          <w:ilvl w:val="0"/>
          <w:numId w:val="84"/>
        </w:numPr>
        <w:spacing w:before="100" w:beforeAutospacing="1" w:after="100" w:afterAutospacing="1"/>
      </w:pPr>
      <w:r w:rsidRPr="005A2F43">
        <w:t>Completion percentage.</w:t>
      </w:r>
    </w:p>
    <w:p w14:paraId="3669F8A3" w14:textId="77777777" w:rsidR="005A2F43" w:rsidRPr="005A2F43" w:rsidRDefault="005A2F43" w:rsidP="005A2F43">
      <w:pPr>
        <w:spacing w:before="100" w:beforeAutospacing="1" w:after="100" w:afterAutospacing="1"/>
        <w:outlineLvl w:val="0"/>
        <w:rPr>
          <w:b/>
          <w:bCs/>
          <w:kern w:val="36"/>
          <w:sz w:val="48"/>
          <w:szCs w:val="48"/>
        </w:rPr>
      </w:pPr>
      <w:r w:rsidRPr="005A2F43">
        <w:rPr>
          <w:b/>
          <w:bCs/>
          <w:kern w:val="36"/>
          <w:sz w:val="48"/>
          <w:szCs w:val="48"/>
        </w:rPr>
        <w:t>3. Assessment completion and pass rates</w:t>
      </w:r>
    </w:p>
    <w:p w14:paraId="1A746068" w14:textId="77777777" w:rsidR="005A2F43" w:rsidRPr="005A2F43" w:rsidRDefault="005A2F43" w:rsidP="005A2F43">
      <w:pPr>
        <w:spacing w:before="100" w:beforeAutospacing="1" w:after="100" w:afterAutospacing="1"/>
      </w:pPr>
      <w:r w:rsidRPr="005A2F43">
        <w:t>These should be treated as two separate KPIs because completing an assessment does not necessarily mean passing it.</w:t>
      </w:r>
    </w:p>
    <w:p w14:paraId="7DA32B6D" w14:textId="77777777" w:rsidR="005A2F43" w:rsidRPr="005A2F43" w:rsidRDefault="005A2F43" w:rsidP="005A2F43">
      <w:pPr>
        <w:spacing w:before="100" w:beforeAutospacing="1" w:after="100" w:afterAutospacing="1"/>
        <w:outlineLvl w:val="1"/>
        <w:rPr>
          <w:b/>
          <w:bCs/>
          <w:sz w:val="36"/>
          <w:szCs w:val="36"/>
        </w:rPr>
      </w:pPr>
      <w:r w:rsidRPr="005A2F43">
        <w:rPr>
          <w:b/>
          <w:bCs/>
          <w:sz w:val="36"/>
          <w:szCs w:val="36"/>
        </w:rPr>
        <w:t>A. Assessment Completion Rate</w:t>
      </w:r>
    </w:p>
    <w:p w14:paraId="77C5F6E5" w14:textId="37EA70BE" w:rsidR="005A2F43" w:rsidRPr="005A2F43" w:rsidRDefault="008A1B9F" w:rsidP="005A2F43">
      <w:r>
        <w:t>[</w:t>
      </w:r>
      <w:r w:rsidR="005A2F43" w:rsidRPr="005A2F43">
        <w:t>Eligible Trainees Who Submitted</w:t>
      </w:r>
      <w:r>
        <w:t xml:space="preserve"> / </w:t>
      </w:r>
      <w:r w:rsidR="005A2F43" w:rsidRPr="005A2F43">
        <w:t>Trainees Required to Take the Assessment</w:t>
      </w:r>
      <w:r>
        <w:t xml:space="preserve">] </w:t>
      </w:r>
      <w:r w:rsidR="005A2F43" w:rsidRPr="005A2F43">
        <w:t xml:space="preserve">times100 </w:t>
      </w:r>
    </w:p>
    <w:p w14:paraId="009DAA9A" w14:textId="77777777" w:rsidR="005A2F43" w:rsidRPr="005A2F43" w:rsidRDefault="005A2F43" w:rsidP="005A2F43">
      <w:pPr>
        <w:spacing w:before="100" w:beforeAutospacing="1" w:after="100" w:afterAutospacing="1"/>
        <w:outlineLvl w:val="1"/>
        <w:rPr>
          <w:b/>
          <w:bCs/>
          <w:sz w:val="36"/>
          <w:szCs w:val="36"/>
        </w:rPr>
      </w:pPr>
      <w:r w:rsidRPr="005A2F43">
        <w:rPr>
          <w:b/>
          <w:bCs/>
          <w:sz w:val="36"/>
          <w:szCs w:val="36"/>
        </w:rPr>
        <w:t>B. Assessment Pass Rate</w:t>
      </w:r>
    </w:p>
    <w:p w14:paraId="3BA68FB7" w14:textId="0F5C9865" w:rsidR="005A2F43" w:rsidRPr="005A2F43" w:rsidRDefault="005A2F43" w:rsidP="005A2F43">
      <w:r w:rsidRPr="005A2F43">
        <w:t>[Trainees Who Passed</w:t>
      </w:r>
      <w:r w:rsidR="008A1B9F">
        <w:t xml:space="preserve"> / </w:t>
      </w:r>
      <w:r w:rsidRPr="005A2F43">
        <w:t>Trainees With a Valid Final Result</w:t>
      </w:r>
      <w:r w:rsidR="008A1B9F">
        <w:t xml:space="preserve">] </w:t>
      </w:r>
      <w:r w:rsidRPr="005A2F43">
        <w:t xml:space="preserve">times100 </w:t>
      </w:r>
    </w:p>
    <w:p w14:paraId="7FE43B0A" w14:textId="77777777" w:rsidR="005A2F43" w:rsidRPr="005A2F43" w:rsidRDefault="005A2F43" w:rsidP="005A2F43">
      <w:pPr>
        <w:spacing w:before="100" w:beforeAutospacing="1" w:after="100" w:afterAutospacing="1"/>
      </w:pPr>
      <w:r w:rsidRPr="005A2F43">
        <w:t>Example</w:t>
      </w:r>
    </w:p>
    <w:p w14:paraId="71B9F8F3" w14:textId="77777777" w:rsidR="005A2F43" w:rsidRPr="005A2F43" w:rsidRDefault="005A2F43" w:rsidP="005A2F43">
      <w:pPr>
        <w:spacing w:before="100" w:beforeAutospacing="1" w:after="100" w:afterAutospacing="1"/>
      </w:pPr>
      <w:r w:rsidRPr="005A2F43">
        <w:t>A post-assessment is required for 200 trainees.</w:t>
      </w:r>
    </w:p>
    <w:tbl>
      <w:tblPr>
        <w:tblStyle w:val="LightShading-Accent1"/>
        <w:tblW w:w="4678" w:type="dxa"/>
        <w:tblCellSpacing w:w="15" w:type="dxa"/>
        <w:tblCellMar>
          <w:top w:w="15" w:type="dxa"/>
          <w:left w:w="15" w:type="dxa"/>
          <w:bottom w:w="15" w:type="dxa"/>
          <w:right w:w="15" w:type="dxa"/>
        </w:tblCellMar>
        <w:tblLook w:val="04A0" w:firstRow="1" w:lastRow="0" w:firstColumn="1" w:lastColumn="0" w:noHBand="0" w:noVBand="1"/>
      </w:tblPr>
      <w:tblGrid>
        <w:gridCol w:w="3016"/>
        <w:gridCol w:w="1662"/>
      </w:tblGrid>
      <w:tr w:rsidR="005A2F43" w:rsidRPr="005A2F43" w14:paraId="71094105" w14:textId="77777777" w:rsidTr="283A18DF">
        <w:trPr>
          <w:cnfStyle w:val="100000000000" w:firstRow="1" w:lastRow="0" w:firstColumn="0" w:lastColumn="0" w:oddVBand="0" w:evenVBand="0" w:oddHBand="0"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030" w:type="dxa"/>
            <w:vAlign w:val="center"/>
            <w:hideMark/>
          </w:tcPr>
          <w:p w14:paraId="069067F5" w14:textId="77777777" w:rsidR="005A2F43" w:rsidRPr="005A2F43" w:rsidRDefault="005A2F43" w:rsidP="005A2F43">
            <w:pPr>
              <w:spacing w:before="100" w:beforeAutospacing="1" w:after="100" w:afterAutospacing="1"/>
              <w:jc w:val="center"/>
            </w:pPr>
            <w:r w:rsidRPr="005A2F43">
              <w:t>Metric</w:t>
            </w:r>
          </w:p>
        </w:tc>
        <w:tc>
          <w:tcPr>
            <w:tcW w:w="1648" w:type="dxa"/>
            <w:vAlign w:val="center"/>
            <w:hideMark/>
          </w:tcPr>
          <w:p w14:paraId="6CF0E836" w14:textId="77777777" w:rsidR="005A2F43" w:rsidRPr="005A2F43" w:rsidRDefault="005A2F43" w:rsidP="005A2F4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b w:val="0"/>
                <w:bCs w:val="0"/>
              </w:rPr>
            </w:pPr>
            <w:r w:rsidRPr="005A2F43">
              <w:t>Count</w:t>
            </w:r>
          </w:p>
        </w:tc>
      </w:tr>
      <w:tr w:rsidR="005A2F43" w:rsidRPr="005A2F43" w14:paraId="64CC473C"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030" w:type="dxa"/>
            <w:vAlign w:val="center"/>
            <w:hideMark/>
          </w:tcPr>
          <w:p w14:paraId="0B10621E" w14:textId="77777777" w:rsidR="005A2F43" w:rsidRPr="005A2F43" w:rsidRDefault="005A2F43" w:rsidP="005A2F43">
            <w:pPr>
              <w:spacing w:before="100" w:beforeAutospacing="1" w:after="100" w:afterAutospacing="1"/>
            </w:pPr>
            <w:r w:rsidRPr="005A2F43">
              <w:t>Required to take assessment</w:t>
            </w:r>
          </w:p>
        </w:tc>
        <w:tc>
          <w:tcPr>
            <w:tcW w:w="1648" w:type="dxa"/>
            <w:vAlign w:val="center"/>
            <w:hideMark/>
          </w:tcPr>
          <w:p w14:paraId="0E90D1C6"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200</w:t>
            </w:r>
          </w:p>
        </w:tc>
      </w:tr>
      <w:tr w:rsidR="005A2F43" w:rsidRPr="005A2F43" w14:paraId="60025BA4"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3030" w:type="dxa"/>
            <w:vAlign w:val="center"/>
            <w:hideMark/>
          </w:tcPr>
          <w:p w14:paraId="0BD5AC61" w14:textId="77777777" w:rsidR="005A2F43" w:rsidRPr="005A2F43" w:rsidRDefault="005A2F43" w:rsidP="005A2F43">
            <w:pPr>
              <w:spacing w:before="100" w:beforeAutospacing="1" w:after="100" w:afterAutospacing="1"/>
            </w:pPr>
            <w:r w:rsidRPr="005A2F43">
              <w:t>Submitted assessment</w:t>
            </w:r>
          </w:p>
        </w:tc>
        <w:tc>
          <w:tcPr>
            <w:tcW w:w="1648" w:type="dxa"/>
            <w:vAlign w:val="center"/>
            <w:hideMark/>
          </w:tcPr>
          <w:p w14:paraId="1F42C814"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180</w:t>
            </w:r>
          </w:p>
        </w:tc>
      </w:tr>
      <w:tr w:rsidR="005A2F43" w:rsidRPr="005A2F43" w14:paraId="674B33BE"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030" w:type="dxa"/>
            <w:vAlign w:val="center"/>
            <w:hideMark/>
          </w:tcPr>
          <w:p w14:paraId="55827B24" w14:textId="77777777" w:rsidR="005A2F43" w:rsidRPr="005A2F43" w:rsidRDefault="005A2F43" w:rsidP="005A2F43">
            <w:pPr>
              <w:spacing w:before="100" w:beforeAutospacing="1" w:after="100" w:afterAutospacing="1"/>
            </w:pPr>
            <w:r w:rsidRPr="005A2F43">
              <w:t>Passed</w:t>
            </w:r>
          </w:p>
        </w:tc>
        <w:tc>
          <w:tcPr>
            <w:tcW w:w="1648" w:type="dxa"/>
            <w:vAlign w:val="center"/>
            <w:hideMark/>
          </w:tcPr>
          <w:p w14:paraId="09BB08BF"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153</w:t>
            </w:r>
          </w:p>
        </w:tc>
      </w:tr>
      <w:tr w:rsidR="005A2F43" w:rsidRPr="005A2F43" w14:paraId="477746A7"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3030" w:type="dxa"/>
            <w:vAlign w:val="center"/>
            <w:hideMark/>
          </w:tcPr>
          <w:p w14:paraId="4B0CEE3E" w14:textId="77777777" w:rsidR="005A2F43" w:rsidRPr="005A2F43" w:rsidRDefault="005A2F43" w:rsidP="005A2F43">
            <w:pPr>
              <w:spacing w:before="100" w:beforeAutospacing="1" w:after="100" w:afterAutospacing="1"/>
            </w:pPr>
            <w:r w:rsidRPr="005A2F43">
              <w:t>Failed</w:t>
            </w:r>
          </w:p>
        </w:tc>
        <w:tc>
          <w:tcPr>
            <w:tcW w:w="1648" w:type="dxa"/>
            <w:vAlign w:val="center"/>
            <w:hideMark/>
          </w:tcPr>
          <w:p w14:paraId="4A1CA1C8"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27</w:t>
            </w:r>
          </w:p>
        </w:tc>
      </w:tr>
      <w:tr w:rsidR="005A2F43" w:rsidRPr="005A2F43" w14:paraId="661D0927"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3030" w:type="dxa"/>
            <w:vAlign w:val="center"/>
            <w:hideMark/>
          </w:tcPr>
          <w:p w14:paraId="45DE5C12" w14:textId="77777777" w:rsidR="005A2F43" w:rsidRPr="005A2F43" w:rsidRDefault="005A2F43" w:rsidP="005A2F43">
            <w:pPr>
              <w:spacing w:before="100" w:beforeAutospacing="1" w:after="100" w:afterAutospacing="1"/>
            </w:pPr>
            <w:r w:rsidRPr="005A2F43">
              <w:t>Not attempted</w:t>
            </w:r>
          </w:p>
        </w:tc>
        <w:tc>
          <w:tcPr>
            <w:tcW w:w="1648" w:type="dxa"/>
            <w:vAlign w:val="center"/>
            <w:hideMark/>
          </w:tcPr>
          <w:p w14:paraId="7E7EEB7D"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20</w:t>
            </w:r>
          </w:p>
        </w:tc>
      </w:tr>
    </w:tbl>
    <w:p w14:paraId="02F508D8" w14:textId="77777777" w:rsidR="005A2F43" w:rsidRPr="005A2F43" w:rsidRDefault="005A2F43" w:rsidP="00EC2148">
      <w:pPr>
        <w:numPr>
          <w:ilvl w:val="0"/>
          <w:numId w:val="85"/>
        </w:numPr>
        <w:spacing w:before="100" w:beforeAutospacing="1" w:after="100" w:afterAutospacing="1"/>
      </w:pPr>
      <w:r w:rsidRPr="005A2F43">
        <w:t>Assessment completion rate = 180 ÷ 200 × 100 = 90%</w:t>
      </w:r>
    </w:p>
    <w:p w14:paraId="0D60FA9F" w14:textId="77777777" w:rsidR="005A2F43" w:rsidRPr="005A2F43" w:rsidRDefault="005A2F43" w:rsidP="00EC2148">
      <w:pPr>
        <w:numPr>
          <w:ilvl w:val="0"/>
          <w:numId w:val="85"/>
        </w:numPr>
        <w:spacing w:before="100" w:beforeAutospacing="1" w:after="100" w:afterAutospacing="1"/>
      </w:pPr>
      <w:r w:rsidRPr="005A2F43">
        <w:t>Assessment pass rate = 153 ÷ 180 × 100 = 85%</w:t>
      </w:r>
    </w:p>
    <w:p w14:paraId="5C7B696C" w14:textId="77777777" w:rsidR="005A2F43" w:rsidRPr="005A2F43" w:rsidRDefault="005A2F43" w:rsidP="005A2F43">
      <w:pPr>
        <w:spacing w:before="100" w:beforeAutospacing="1" w:after="100" w:afterAutospacing="1"/>
      </w:pPr>
      <w:r w:rsidRPr="005A2F43">
        <w:t>The pass rate uses trainees with valid final results as its denominator. The 20 who have not attempted the assessment should not be counted as failures.</w:t>
      </w:r>
    </w:p>
    <w:p w14:paraId="058845E8" w14:textId="77777777" w:rsidR="005A2F43" w:rsidRPr="005A2F43" w:rsidRDefault="005A2F43" w:rsidP="005A2F43">
      <w:pPr>
        <w:spacing w:before="100" w:beforeAutospacing="1" w:after="100" w:afterAutospacing="1"/>
      </w:pPr>
      <w:r w:rsidRPr="005A2F43">
        <w:t>Business rules</w:t>
      </w:r>
    </w:p>
    <w:p w14:paraId="57EE7773" w14:textId="77777777" w:rsidR="005A2F43" w:rsidRPr="005A2F43" w:rsidRDefault="005A2F43" w:rsidP="00EC2148">
      <w:pPr>
        <w:numPr>
          <w:ilvl w:val="0"/>
          <w:numId w:val="86"/>
        </w:numPr>
        <w:spacing w:before="100" w:beforeAutospacing="1" w:after="100" w:afterAutospacing="1"/>
      </w:pPr>
      <w:r w:rsidRPr="005A2F43">
        <w:t>Define pass marks separately for each assessment.</w:t>
      </w:r>
    </w:p>
    <w:p w14:paraId="72694A05" w14:textId="77777777" w:rsidR="005A2F43" w:rsidRPr="005A2F43" w:rsidRDefault="005A2F43" w:rsidP="00EC2148">
      <w:pPr>
        <w:numPr>
          <w:ilvl w:val="0"/>
          <w:numId w:val="86"/>
        </w:numPr>
        <w:spacing w:before="100" w:beforeAutospacing="1" w:after="100" w:afterAutospacing="1"/>
      </w:pPr>
      <w:r w:rsidRPr="005A2F43">
        <w:t>Decide how multiple attempts are handled: recommended default is to use the latest valid attempt after the allowed attempts are completed.</w:t>
      </w:r>
    </w:p>
    <w:p w14:paraId="4C499A73" w14:textId="77777777" w:rsidR="005A2F43" w:rsidRPr="005A2F43" w:rsidRDefault="005A2F43" w:rsidP="00EC2148">
      <w:pPr>
        <w:numPr>
          <w:ilvl w:val="0"/>
          <w:numId w:val="86"/>
        </w:numPr>
        <w:spacing w:before="100" w:beforeAutospacing="1" w:after="100" w:afterAutospacing="1"/>
      </w:pPr>
      <w:r w:rsidRPr="005A2F43">
        <w:t>Count each trainee once per assessment when calculating trainee-level rates.</w:t>
      </w:r>
    </w:p>
    <w:p w14:paraId="3EB7188D" w14:textId="77777777" w:rsidR="005A2F43" w:rsidRPr="005A2F43" w:rsidRDefault="005A2F43" w:rsidP="00EC2148">
      <w:pPr>
        <w:numPr>
          <w:ilvl w:val="0"/>
          <w:numId w:val="86"/>
        </w:numPr>
        <w:spacing w:before="100" w:beforeAutospacing="1" w:after="100" w:afterAutospacing="1"/>
      </w:pPr>
      <w:r w:rsidRPr="005A2F43">
        <w:t>If reporting attempts instead of trainees, label the KPI clearly as Attempt Pass Rate.</w:t>
      </w:r>
    </w:p>
    <w:p w14:paraId="1135ACD9" w14:textId="77777777" w:rsidR="005A2F43" w:rsidRPr="005A2F43" w:rsidRDefault="005A2F43" w:rsidP="00EC2148">
      <w:pPr>
        <w:numPr>
          <w:ilvl w:val="0"/>
          <w:numId w:val="86"/>
        </w:numPr>
        <w:spacing w:before="100" w:beforeAutospacing="1" w:after="100" w:afterAutospacing="1"/>
      </w:pPr>
      <w:r w:rsidRPr="005A2F43">
        <w:t>Report pre-assessment and post-assessment separately.</w:t>
      </w:r>
    </w:p>
    <w:p w14:paraId="5334A938" w14:textId="77777777" w:rsidR="005A2F43" w:rsidRPr="005A2F43" w:rsidRDefault="005A2F43" w:rsidP="00EC2148">
      <w:pPr>
        <w:numPr>
          <w:ilvl w:val="0"/>
          <w:numId w:val="86"/>
        </w:numPr>
        <w:spacing w:before="100" w:beforeAutospacing="1" w:after="100" w:afterAutospacing="1"/>
      </w:pPr>
      <w:r w:rsidRPr="005A2F43">
        <w:t>Calculate learning gain only when pre- and post-assessment scores are comparable.</w:t>
      </w:r>
    </w:p>
    <w:p w14:paraId="264C9F83" w14:textId="77777777" w:rsidR="005A2F43" w:rsidRPr="005A2F43" w:rsidRDefault="005A2F43" w:rsidP="005A2F43">
      <w:pPr>
        <w:spacing w:before="100" w:beforeAutospacing="1" w:after="100" w:afterAutospacing="1"/>
      </w:pPr>
      <w:r w:rsidRPr="005A2F43">
        <w:t>For example:</w:t>
      </w:r>
    </w:p>
    <w:p w14:paraId="64903A15" w14:textId="460C0D40" w:rsidR="005A2F43" w:rsidRPr="005A2F43" w:rsidRDefault="005A2F43" w:rsidP="005A2F43">
      <w:r w:rsidRPr="005A2F43">
        <w:t>Learning Gain=</w:t>
      </w:r>
      <w:r w:rsidR="008A1B9F">
        <w:t xml:space="preserve"> </w:t>
      </w:r>
      <w:r w:rsidRPr="005A2F43">
        <w:t>Post-assessment Score</w:t>
      </w:r>
      <w:r w:rsidR="008A1B9F">
        <w:t xml:space="preserve"> </w:t>
      </w:r>
      <w:r w:rsidR="0050233D">
        <w:t xml:space="preserve">- </w:t>
      </w:r>
      <w:r w:rsidRPr="005A2F43">
        <w:t xml:space="preserve">Pre-assessment Score </w:t>
      </w:r>
    </w:p>
    <w:p w14:paraId="0C111B23" w14:textId="77777777" w:rsidR="005A2F43" w:rsidRPr="005A2F43" w:rsidRDefault="005A2F43" w:rsidP="005A2F43">
      <w:pPr>
        <w:spacing w:before="100" w:beforeAutospacing="1" w:after="100" w:afterAutospacing="1"/>
      </w:pPr>
      <w:r w:rsidRPr="005A2F43">
        <w:t>If the scores are percentages, learning gain is reported in percentage points.</w:t>
      </w:r>
    </w:p>
    <w:p w14:paraId="074AC996" w14:textId="77777777" w:rsidR="005A2F43" w:rsidRPr="005A2F43" w:rsidRDefault="005A2F43" w:rsidP="005A2F43">
      <w:pPr>
        <w:spacing w:before="100" w:beforeAutospacing="1" w:after="100" w:afterAutospacing="1"/>
        <w:outlineLvl w:val="0"/>
        <w:rPr>
          <w:b/>
          <w:bCs/>
          <w:kern w:val="36"/>
          <w:sz w:val="48"/>
          <w:szCs w:val="48"/>
        </w:rPr>
      </w:pPr>
      <w:r w:rsidRPr="005A2F43">
        <w:rPr>
          <w:b/>
          <w:bCs/>
          <w:kern w:val="36"/>
          <w:sz w:val="48"/>
          <w:szCs w:val="48"/>
        </w:rPr>
        <w:t>4. Feedback and satisfaction indicators</w:t>
      </w:r>
    </w:p>
    <w:p w14:paraId="5B2437FD" w14:textId="77777777" w:rsidR="005A2F43" w:rsidRPr="005A2F43" w:rsidRDefault="005A2F43" w:rsidP="005A2F43">
      <w:pPr>
        <w:spacing w:before="100" w:beforeAutospacing="1" w:after="100" w:afterAutospacing="1"/>
      </w:pPr>
      <w:r w:rsidRPr="005A2F43">
        <w:t>Feedback should be measured through both submission rates and the actual responses received.</w:t>
      </w:r>
    </w:p>
    <w:p w14:paraId="1784BD1B" w14:textId="77777777" w:rsidR="005A2F43" w:rsidRPr="005A2F43" w:rsidRDefault="005A2F43" w:rsidP="005A2F43">
      <w:pPr>
        <w:spacing w:before="100" w:beforeAutospacing="1" w:after="100" w:afterAutospacing="1"/>
        <w:outlineLvl w:val="1"/>
        <w:rPr>
          <w:b/>
          <w:bCs/>
          <w:sz w:val="36"/>
          <w:szCs w:val="36"/>
        </w:rPr>
      </w:pPr>
      <w:r w:rsidRPr="005A2F43">
        <w:rPr>
          <w:b/>
          <w:bCs/>
          <w:sz w:val="36"/>
          <w:szCs w:val="36"/>
        </w:rPr>
        <w:t>A. Feedback submission rate</w:t>
      </w:r>
    </w:p>
    <w:p w14:paraId="5A576044" w14:textId="588545C3" w:rsidR="005A2F43" w:rsidRPr="005A2F43" w:rsidRDefault="0050233D" w:rsidP="005A2F43">
      <w:r>
        <w:t>[</w:t>
      </w:r>
      <w:r w:rsidR="005A2F43" w:rsidRPr="005A2F43">
        <w:t>Valid Feedback Responses</w:t>
      </w:r>
      <w:r>
        <w:t xml:space="preserve"> / </w:t>
      </w:r>
      <w:r w:rsidR="005A2F43" w:rsidRPr="005A2F43">
        <w:t>Trainees Required to Submit Feedback</w:t>
      </w:r>
      <w:r>
        <w:t xml:space="preserve">] </w:t>
      </w:r>
      <w:r w:rsidR="005A2F43" w:rsidRPr="005A2F43">
        <w:t xml:space="preserve">times100 </w:t>
      </w:r>
    </w:p>
    <w:p w14:paraId="6514F807" w14:textId="77777777" w:rsidR="005A2F43" w:rsidRPr="005A2F43" w:rsidRDefault="005A2F43" w:rsidP="005A2F43">
      <w:pPr>
        <w:spacing w:before="100" w:beforeAutospacing="1" w:after="100" w:afterAutospacing="1"/>
      </w:pPr>
      <w:r w:rsidRPr="005A2F43">
        <w:t>Example: 160 responses from 200 trainees required to submit feedback = 80% response rate.</w:t>
      </w:r>
    </w:p>
    <w:p w14:paraId="707C10E3" w14:textId="77777777" w:rsidR="005A2F43" w:rsidRPr="005A2F43" w:rsidRDefault="005A2F43" w:rsidP="005A2F43">
      <w:pPr>
        <w:spacing w:before="100" w:beforeAutospacing="1" w:after="100" w:afterAutospacing="1"/>
        <w:outlineLvl w:val="1"/>
        <w:rPr>
          <w:b/>
          <w:bCs/>
          <w:sz w:val="36"/>
          <w:szCs w:val="36"/>
        </w:rPr>
      </w:pPr>
      <w:r w:rsidRPr="005A2F43">
        <w:rPr>
          <w:b/>
          <w:bCs/>
          <w:sz w:val="36"/>
          <w:szCs w:val="36"/>
        </w:rPr>
        <w:t>B. Satisfaction percentage</w:t>
      </w:r>
    </w:p>
    <w:p w14:paraId="62A0C754" w14:textId="77777777" w:rsidR="005A2F43" w:rsidRPr="005A2F43" w:rsidRDefault="005A2F43" w:rsidP="005A2F43">
      <w:pPr>
        <w:spacing w:before="100" w:beforeAutospacing="1" w:after="100" w:afterAutospacing="1"/>
      </w:pPr>
      <w:r w:rsidRPr="005A2F43">
        <w:t>For a five-point rating scale, where 1 = Very Dissatisfied and 5 = Very Satisfied, define satisfaction as ratings of 4 or 5.</w:t>
      </w:r>
    </w:p>
    <w:p w14:paraId="4D0BCCE3" w14:textId="1CDFC731" w:rsidR="005A2F43" w:rsidRPr="005A2F43" w:rsidRDefault="005A2F43" w:rsidP="005A2F43">
      <w:r w:rsidRPr="005A2F43">
        <w:t>[Ratings of 4 or 5</w:t>
      </w:r>
      <w:r w:rsidR="001006B3">
        <w:t xml:space="preserve"> / </w:t>
      </w:r>
      <w:r w:rsidRPr="005A2F43">
        <w:t>Valid Ratings</w:t>
      </w:r>
      <w:r w:rsidR="001006B3">
        <w:t>] t</w:t>
      </w:r>
      <w:r w:rsidRPr="005A2F43">
        <w:t xml:space="preserve">imes100 </w:t>
      </w:r>
    </w:p>
    <w:p w14:paraId="58C00578" w14:textId="77777777" w:rsidR="005A2F43" w:rsidRPr="005A2F43" w:rsidRDefault="005A2F43" w:rsidP="005A2F43">
      <w:pPr>
        <w:spacing w:before="100" w:beforeAutospacing="1" w:after="100" w:afterAutospacing="1"/>
      </w:pPr>
      <w:r w:rsidRPr="005A2F43">
        <w:t>Example: 120 out of 160 valid ratings are 4 or 5 = 75% satisfaction.</w:t>
      </w:r>
    </w:p>
    <w:p w14:paraId="599EA0BD" w14:textId="77777777" w:rsidR="005A2F43" w:rsidRPr="005A2F43" w:rsidRDefault="005A2F43" w:rsidP="005A2F43">
      <w:pPr>
        <w:spacing w:before="100" w:beforeAutospacing="1" w:after="100" w:afterAutospacing="1"/>
        <w:outlineLvl w:val="1"/>
        <w:rPr>
          <w:b/>
          <w:bCs/>
          <w:sz w:val="36"/>
          <w:szCs w:val="36"/>
        </w:rPr>
      </w:pPr>
      <w:r w:rsidRPr="005A2F43">
        <w:rPr>
          <w:b/>
          <w:bCs/>
          <w:sz w:val="36"/>
          <w:szCs w:val="36"/>
        </w:rPr>
        <w:t>C. Average satisfaction score</w:t>
      </w:r>
    </w:p>
    <w:p w14:paraId="35894BD3" w14:textId="66E3DD8C" w:rsidR="005A2F43" w:rsidRPr="005A2F43" w:rsidRDefault="005A2F43" w:rsidP="005A2F43">
      <w:r w:rsidRPr="005A2F43">
        <w:t>[Sum of Valid Ratings</w:t>
      </w:r>
      <w:r w:rsidR="001006B3">
        <w:t xml:space="preserve"> / </w:t>
      </w:r>
      <w:r w:rsidRPr="005A2F43">
        <w:t>Number of Valid Ratings</w:t>
      </w:r>
      <w:r w:rsidR="001006B3">
        <w:t>]</w:t>
      </w:r>
    </w:p>
    <w:p w14:paraId="6F2EBD55" w14:textId="77777777" w:rsidR="005A2F43" w:rsidRPr="005A2F43" w:rsidRDefault="005A2F43" w:rsidP="005A2F43">
      <w:pPr>
        <w:spacing w:before="100" w:beforeAutospacing="1" w:after="100" w:afterAutospacing="1"/>
      </w:pPr>
      <w:r w:rsidRPr="005A2F43">
        <w:t>If 160 respondents give a total of 656 rating points, the average is 656 ÷ 160 = 4.1 out of 5.</w:t>
      </w:r>
    </w:p>
    <w:p w14:paraId="6F22645B" w14:textId="77777777" w:rsidR="005A2F43" w:rsidRPr="005A2F43" w:rsidRDefault="005A2F43" w:rsidP="005A2F43">
      <w:pPr>
        <w:spacing w:before="100" w:beforeAutospacing="1" w:after="100" w:afterAutospacing="1"/>
        <w:outlineLvl w:val="2"/>
        <w:rPr>
          <w:b/>
          <w:bCs/>
          <w:sz w:val="27"/>
          <w:szCs w:val="27"/>
        </w:rPr>
      </w:pPr>
      <w:r w:rsidRPr="005A2F43">
        <w:rPr>
          <w:b/>
          <w:bCs/>
          <w:sz w:val="27"/>
          <w:szCs w:val="27"/>
        </w:rPr>
        <w:t>Example feedback dashboard</w:t>
      </w:r>
    </w:p>
    <w:p w14:paraId="1570E847" w14:textId="77777777" w:rsidR="005A2F43" w:rsidRPr="005A2F43" w:rsidRDefault="005A2F43" w:rsidP="005A2F43">
      <w:pPr>
        <w:spacing w:before="100" w:beforeAutospacing="1" w:after="100" w:afterAutospacing="1"/>
      </w:pPr>
      <w:r w:rsidRPr="005A2F43">
        <w:t>Feedback response rate</w:t>
      </w:r>
    </w:p>
    <w:p w14:paraId="278BB0F4" w14:textId="77777777" w:rsidR="005A2F43" w:rsidRPr="005A2F43" w:rsidRDefault="005A2F43" w:rsidP="005A2F43">
      <w:pPr>
        <w:spacing w:before="100" w:beforeAutospacing="1" w:after="100" w:afterAutospacing="1"/>
        <w:outlineLvl w:val="0"/>
        <w:rPr>
          <w:b/>
          <w:bCs/>
          <w:kern w:val="36"/>
          <w:sz w:val="48"/>
          <w:szCs w:val="48"/>
        </w:rPr>
      </w:pPr>
      <w:r w:rsidRPr="005A2F43">
        <w:rPr>
          <w:b/>
          <w:bCs/>
          <w:kern w:val="36"/>
          <w:sz w:val="48"/>
          <w:szCs w:val="48"/>
        </w:rPr>
        <w:t>80%</w:t>
      </w:r>
    </w:p>
    <w:p w14:paraId="35104D38" w14:textId="77777777" w:rsidR="005A2F43" w:rsidRPr="005A2F43" w:rsidRDefault="005A2F43" w:rsidP="005A2F43">
      <w:pPr>
        <w:spacing w:before="100" w:beforeAutospacing="1" w:after="100" w:afterAutospacing="1"/>
      </w:pPr>
      <w:r w:rsidRPr="005A2F43">
        <w:t>160 of 200 trainees</w:t>
      </w:r>
    </w:p>
    <w:p w14:paraId="4D6F293F" w14:textId="77777777" w:rsidR="005A2F43" w:rsidRPr="005A2F43" w:rsidRDefault="005A2F43" w:rsidP="005A2F43">
      <w:pPr>
        <w:spacing w:before="100" w:beforeAutospacing="1" w:after="100" w:afterAutospacing="1"/>
      </w:pPr>
      <w:r w:rsidRPr="005A2F43">
        <w:t>Satisfaction rate</w:t>
      </w:r>
    </w:p>
    <w:p w14:paraId="3C8E2FCD" w14:textId="77777777" w:rsidR="005A2F43" w:rsidRPr="005A2F43" w:rsidRDefault="005A2F43" w:rsidP="005A2F43">
      <w:pPr>
        <w:spacing w:before="100" w:beforeAutospacing="1" w:after="100" w:afterAutospacing="1"/>
        <w:outlineLvl w:val="0"/>
        <w:rPr>
          <w:b/>
          <w:bCs/>
          <w:kern w:val="36"/>
          <w:sz w:val="48"/>
          <w:szCs w:val="48"/>
        </w:rPr>
      </w:pPr>
      <w:r w:rsidRPr="005A2F43">
        <w:rPr>
          <w:b/>
          <w:bCs/>
          <w:kern w:val="36"/>
          <w:sz w:val="48"/>
          <w:szCs w:val="48"/>
        </w:rPr>
        <w:t>75%</w:t>
      </w:r>
    </w:p>
    <w:p w14:paraId="35CCA41D" w14:textId="77777777" w:rsidR="005A2F43" w:rsidRPr="005A2F43" w:rsidRDefault="005A2F43" w:rsidP="005A2F43">
      <w:pPr>
        <w:spacing w:before="100" w:beforeAutospacing="1" w:after="100" w:afterAutospacing="1"/>
      </w:pPr>
      <w:r w:rsidRPr="005A2F43">
        <w:t>Ratings of 4 or 5</w:t>
      </w:r>
    </w:p>
    <w:p w14:paraId="06C0C1CF" w14:textId="77777777" w:rsidR="005A2F43" w:rsidRPr="005A2F43" w:rsidRDefault="005A2F43" w:rsidP="005A2F43">
      <w:pPr>
        <w:spacing w:before="100" w:beforeAutospacing="1" w:after="100" w:afterAutospacing="1"/>
      </w:pPr>
      <w:r w:rsidRPr="005A2F43">
        <w:t>Average rating</w:t>
      </w:r>
    </w:p>
    <w:p w14:paraId="2BD7CA70" w14:textId="77777777" w:rsidR="005A2F43" w:rsidRPr="005A2F43" w:rsidRDefault="005A2F43" w:rsidP="005A2F43">
      <w:pPr>
        <w:spacing w:before="100" w:beforeAutospacing="1" w:after="100" w:afterAutospacing="1"/>
        <w:outlineLvl w:val="0"/>
        <w:rPr>
          <w:b/>
          <w:bCs/>
          <w:kern w:val="36"/>
          <w:sz w:val="48"/>
          <w:szCs w:val="48"/>
        </w:rPr>
      </w:pPr>
      <w:r w:rsidRPr="005A2F43">
        <w:rPr>
          <w:b/>
          <w:bCs/>
          <w:kern w:val="36"/>
          <w:sz w:val="48"/>
          <w:szCs w:val="48"/>
        </w:rPr>
        <w:t>4.1 / 5</w:t>
      </w:r>
    </w:p>
    <w:p w14:paraId="107DF2EC" w14:textId="77777777" w:rsidR="005A2F43" w:rsidRPr="005A2F43" w:rsidRDefault="005A2F43" w:rsidP="005A2F43">
      <w:pPr>
        <w:spacing w:before="100" w:beforeAutospacing="1" w:after="100" w:afterAutospacing="1"/>
      </w:pPr>
      <w:r w:rsidRPr="005A2F43">
        <w:t>Valid responses only</w:t>
      </w:r>
    </w:p>
    <w:p w14:paraId="4ADCFF1B" w14:textId="77777777" w:rsidR="005A2F43" w:rsidRPr="005A2F43" w:rsidRDefault="005A2F43" w:rsidP="005A2F43">
      <w:pPr>
        <w:spacing w:before="100" w:beforeAutospacing="1" w:after="100" w:afterAutospacing="1"/>
      </w:pPr>
      <w:r w:rsidRPr="005A2F43">
        <w:t>Feedback pending</w:t>
      </w:r>
    </w:p>
    <w:p w14:paraId="1B339191" w14:textId="77777777" w:rsidR="005A2F43" w:rsidRPr="005A2F43" w:rsidRDefault="005A2F43" w:rsidP="005A2F43">
      <w:pPr>
        <w:spacing w:before="100" w:beforeAutospacing="1" w:after="100" w:afterAutospacing="1"/>
        <w:outlineLvl w:val="0"/>
        <w:rPr>
          <w:b/>
          <w:bCs/>
          <w:kern w:val="36"/>
          <w:sz w:val="48"/>
          <w:szCs w:val="48"/>
        </w:rPr>
      </w:pPr>
      <w:r w:rsidRPr="005A2F43">
        <w:rPr>
          <w:b/>
          <w:bCs/>
          <w:kern w:val="36"/>
          <w:sz w:val="48"/>
          <w:szCs w:val="48"/>
        </w:rPr>
        <w:t>40</w:t>
      </w:r>
    </w:p>
    <w:p w14:paraId="24642A97" w14:textId="77777777" w:rsidR="005A2F43" w:rsidRPr="005A2F43" w:rsidRDefault="005A2F43" w:rsidP="005A2F43">
      <w:pPr>
        <w:spacing w:before="100" w:beforeAutospacing="1" w:after="100" w:afterAutospacing="1"/>
      </w:pPr>
      <w:r w:rsidRPr="005A2F43">
        <w:t>Not yet submitted</w:t>
      </w:r>
    </w:p>
    <w:p w14:paraId="31C29E33" w14:textId="77777777" w:rsidR="005A2F43" w:rsidRPr="005A2F43" w:rsidRDefault="005A2F43" w:rsidP="005A2F43">
      <w:pPr>
        <w:spacing w:before="100" w:beforeAutospacing="1" w:after="100" w:afterAutospacing="1"/>
      </w:pPr>
      <w:r w:rsidRPr="005A2F43">
        <w:t>Important: These are illustrative values, not actual Tracker data.</w:t>
      </w:r>
    </w:p>
    <w:p w14:paraId="123BDEFA" w14:textId="77777777" w:rsidR="005A2F43" w:rsidRPr="005A2F43" w:rsidRDefault="005A2F43" w:rsidP="005A2F43">
      <w:pPr>
        <w:spacing w:before="100" w:beforeAutospacing="1" w:after="100" w:afterAutospacing="1"/>
      </w:pPr>
      <w:r w:rsidRPr="005A2F43">
        <w:t>For projects with multiple feedback questions, calculate satisfaction by question or category, such as trainer quality, content quality, venue, and overall experience. Use a consistent rating scale and exclude unanswered questions from the relevant average.</w:t>
      </w:r>
    </w:p>
    <w:p w14:paraId="1DE5C522" w14:textId="77777777" w:rsidR="005A2F43" w:rsidRPr="005A2F43" w:rsidRDefault="005A2F43" w:rsidP="005A2F43">
      <w:pPr>
        <w:spacing w:before="100" w:beforeAutospacing="1" w:after="100" w:afterAutospacing="1"/>
        <w:outlineLvl w:val="0"/>
        <w:rPr>
          <w:b/>
          <w:bCs/>
          <w:kern w:val="36"/>
          <w:sz w:val="48"/>
          <w:szCs w:val="48"/>
        </w:rPr>
      </w:pPr>
      <w:r w:rsidRPr="005A2F43">
        <w:rPr>
          <w:b/>
          <w:bCs/>
          <w:kern w:val="36"/>
          <w:sz w:val="48"/>
          <w:szCs w:val="48"/>
        </w:rPr>
        <w:t>5. Trainer utilization and availability</w:t>
      </w:r>
    </w:p>
    <w:p w14:paraId="12C8788E" w14:textId="77777777" w:rsidR="005A2F43" w:rsidRPr="005A2F43" w:rsidRDefault="005A2F43" w:rsidP="005A2F43">
      <w:pPr>
        <w:spacing w:before="100" w:beforeAutospacing="1" w:after="100" w:afterAutospacing="1"/>
      </w:pPr>
      <w:r w:rsidRPr="005A2F43">
        <w:t>These measure two different things:</w:t>
      </w:r>
    </w:p>
    <w:p w14:paraId="2FC592D7" w14:textId="77777777" w:rsidR="005A2F43" w:rsidRPr="005A2F43" w:rsidRDefault="005A2F43" w:rsidP="00EC2148">
      <w:pPr>
        <w:numPr>
          <w:ilvl w:val="0"/>
          <w:numId w:val="87"/>
        </w:numPr>
        <w:spacing w:before="100" w:beforeAutospacing="1" w:after="100" w:afterAutospacing="1"/>
      </w:pPr>
      <w:r w:rsidRPr="005A2F43">
        <w:t>Availability: How much time a trainer declares themselves available to work.</w:t>
      </w:r>
    </w:p>
    <w:p w14:paraId="499EFEDF" w14:textId="77777777" w:rsidR="005A2F43" w:rsidRPr="005A2F43" w:rsidRDefault="005A2F43" w:rsidP="00EC2148">
      <w:pPr>
        <w:numPr>
          <w:ilvl w:val="0"/>
          <w:numId w:val="87"/>
        </w:numPr>
        <w:spacing w:before="100" w:beforeAutospacing="1" w:after="100" w:afterAutospacing="1"/>
      </w:pPr>
      <w:r w:rsidRPr="005A2F43">
        <w:t>Utilization: How much of the trainer's available working time is used for confirmed training assignments.</w:t>
      </w:r>
    </w:p>
    <w:p w14:paraId="73A496C3" w14:textId="77777777" w:rsidR="005A2F43" w:rsidRPr="005A2F43" w:rsidRDefault="005A2F43" w:rsidP="005A2F43">
      <w:pPr>
        <w:spacing w:before="100" w:beforeAutospacing="1" w:after="100" w:afterAutospacing="1"/>
        <w:outlineLvl w:val="1"/>
        <w:rPr>
          <w:b/>
          <w:bCs/>
          <w:sz w:val="36"/>
          <w:szCs w:val="36"/>
        </w:rPr>
      </w:pPr>
      <w:r w:rsidRPr="005A2F43">
        <w:rPr>
          <w:b/>
          <w:bCs/>
          <w:sz w:val="36"/>
          <w:szCs w:val="36"/>
        </w:rPr>
        <w:t>A. Trainer utilization percentage</w:t>
      </w:r>
    </w:p>
    <w:p w14:paraId="0C38AA4F" w14:textId="73B928E3" w:rsidR="005A2F43" w:rsidRPr="005A2F43" w:rsidRDefault="001006B3" w:rsidP="005A2F43">
      <w:r>
        <w:t>[</w:t>
      </w:r>
      <w:r w:rsidR="005A2F43" w:rsidRPr="005A2F43">
        <w:t>Confirmed Training Hours</w:t>
      </w:r>
      <w:r>
        <w:t xml:space="preserve"> / </w:t>
      </w:r>
      <w:r w:rsidR="005A2F43" w:rsidRPr="005A2F43">
        <w:t>Net Available Working Hours</w:t>
      </w:r>
      <w:r>
        <w:t xml:space="preserve">] </w:t>
      </w:r>
      <w:r w:rsidR="005A2F43" w:rsidRPr="005A2F43">
        <w:t xml:space="preserve">times100 </w:t>
      </w:r>
    </w:p>
    <w:p w14:paraId="74EA48BA" w14:textId="77777777" w:rsidR="005A2F43" w:rsidRPr="005A2F43" w:rsidRDefault="005A2F43" w:rsidP="005A2F43">
      <w:pPr>
        <w:spacing w:before="100" w:beforeAutospacing="1" w:after="100" w:afterAutospacing="1"/>
      </w:pPr>
      <w:r w:rsidRPr="005A2F43">
        <w:t>Net available working hours should account for approved unavailability and overlapping commitments. The precise definition must be consistent across the organization.</w:t>
      </w:r>
    </w:p>
    <w:p w14:paraId="5AF4F1F8" w14:textId="77777777" w:rsidR="005A2F43" w:rsidRPr="005A2F43" w:rsidRDefault="005A2F43" w:rsidP="005A2F43">
      <w:pPr>
        <w:spacing w:before="100" w:beforeAutospacing="1" w:after="100" w:afterAutospacing="1"/>
      </w:pPr>
      <w:r w:rsidRPr="005A2F43">
        <w:t>Example</w:t>
      </w:r>
    </w:p>
    <w:p w14:paraId="01F38E3D" w14:textId="77777777" w:rsidR="005A2F43" w:rsidRPr="005A2F43" w:rsidRDefault="005A2F43" w:rsidP="005A2F43">
      <w:pPr>
        <w:spacing w:before="100" w:beforeAutospacing="1" w:after="100" w:afterAutospacing="1"/>
      </w:pPr>
      <w:r w:rsidRPr="005A2F43">
        <w:t>A trainer has 120 available hours in a month.</w:t>
      </w:r>
    </w:p>
    <w:p w14:paraId="77A47726" w14:textId="77777777" w:rsidR="005A2F43" w:rsidRPr="005A2F43" w:rsidRDefault="005A2F43" w:rsidP="00EC2148">
      <w:pPr>
        <w:numPr>
          <w:ilvl w:val="0"/>
          <w:numId w:val="88"/>
        </w:numPr>
        <w:spacing w:before="100" w:beforeAutospacing="1" w:after="100" w:afterAutospacing="1"/>
      </w:pPr>
      <w:r w:rsidRPr="005A2F43">
        <w:t>Confirmed training hours: 84</w:t>
      </w:r>
    </w:p>
    <w:p w14:paraId="7B7BE776" w14:textId="77777777" w:rsidR="005A2F43" w:rsidRPr="005A2F43" w:rsidRDefault="005A2F43" w:rsidP="00EC2148">
      <w:pPr>
        <w:numPr>
          <w:ilvl w:val="0"/>
          <w:numId w:val="88"/>
        </w:numPr>
        <w:spacing w:before="100" w:beforeAutospacing="1" w:after="100" w:afterAutospacing="1"/>
      </w:pPr>
      <w:r w:rsidRPr="005A2F43">
        <w:t>Unallocated available hours: 36</w:t>
      </w:r>
    </w:p>
    <w:p w14:paraId="5B6B97F8" w14:textId="77777777" w:rsidR="005A2F43" w:rsidRPr="005A2F43" w:rsidRDefault="005A2F43" w:rsidP="00EC2148">
      <w:pPr>
        <w:numPr>
          <w:ilvl w:val="0"/>
          <w:numId w:val="88"/>
        </w:numPr>
        <w:spacing w:before="100" w:beforeAutospacing="1" w:after="100" w:afterAutospacing="1"/>
      </w:pPr>
      <w:r w:rsidRPr="005A2F43">
        <w:t>Utilization = 84 ÷ 120 × 100 = 70%</w:t>
      </w:r>
    </w:p>
    <w:p w14:paraId="49B1F9E8" w14:textId="77777777" w:rsidR="005A2F43" w:rsidRPr="005A2F43" w:rsidRDefault="005A2F43" w:rsidP="005A2F43">
      <w:pPr>
        <w:spacing w:before="100" w:beforeAutospacing="1" w:after="100" w:afterAutospacing="1"/>
        <w:outlineLvl w:val="1"/>
        <w:rPr>
          <w:b/>
          <w:bCs/>
          <w:sz w:val="36"/>
          <w:szCs w:val="36"/>
        </w:rPr>
      </w:pPr>
      <w:r w:rsidRPr="005A2F43">
        <w:rPr>
          <w:b/>
          <w:bCs/>
          <w:sz w:val="36"/>
          <w:szCs w:val="36"/>
        </w:rPr>
        <w:t>B. Trainer availability percentage</w:t>
      </w:r>
    </w:p>
    <w:p w14:paraId="4BCD19F0" w14:textId="77777777" w:rsidR="005A2F43" w:rsidRPr="005A2F43" w:rsidRDefault="005A2F43" w:rsidP="005A2F43">
      <w:pPr>
        <w:spacing w:before="100" w:beforeAutospacing="1" w:after="100" w:afterAutospacing="1"/>
      </w:pPr>
      <w:r w:rsidRPr="005A2F43">
        <w:t>If measuring availability against planned working hours:</w:t>
      </w:r>
    </w:p>
    <w:p w14:paraId="1668F22B" w14:textId="074ACCD0" w:rsidR="005A2F43" w:rsidRPr="005A2F43" w:rsidRDefault="0093486B" w:rsidP="005A2F43">
      <w:r>
        <w:t>[</w:t>
      </w:r>
      <w:r w:rsidR="005A2F43" w:rsidRPr="005A2F43">
        <w:t>Net Available Working Hours</w:t>
      </w:r>
      <w:r>
        <w:t xml:space="preserve"> / </w:t>
      </w:r>
      <w:r w:rsidR="005A2F43" w:rsidRPr="005A2F43">
        <w:t>Planned Working Hours</w:t>
      </w:r>
      <w:r>
        <w:t xml:space="preserve">] </w:t>
      </w:r>
      <w:r w:rsidR="005A2F43" w:rsidRPr="005A2F43">
        <w:t xml:space="preserve">times100 </w:t>
      </w:r>
    </w:p>
    <w:p w14:paraId="531F1743" w14:textId="77777777" w:rsidR="005A2F43" w:rsidRPr="005A2F43" w:rsidRDefault="005A2F43" w:rsidP="005A2F43">
      <w:pPr>
        <w:spacing w:before="100" w:beforeAutospacing="1" w:after="100" w:afterAutospacing="1"/>
      </w:pPr>
      <w:r w:rsidRPr="005A2F43">
        <w:t>Example: A trainer has 120 available hours out of 160 planned working hours = 75% availability.</w:t>
      </w:r>
    </w:p>
    <w:p w14:paraId="6ACC55A8" w14:textId="77777777" w:rsidR="005A2F43" w:rsidRPr="005A2F43" w:rsidRDefault="005A2F43" w:rsidP="005A2F43">
      <w:pPr>
        <w:spacing w:before="100" w:beforeAutospacing="1" w:after="100" w:afterAutospacing="1"/>
      </w:pPr>
      <w:r w:rsidRPr="005A2F43">
        <w:t>Use this KPI only if planned working hours are actually maintained in the system. Otherwise, report available hours directly rather than inventing a percentage.</w:t>
      </w:r>
    </w:p>
    <w:p w14:paraId="3BFEF296" w14:textId="77777777" w:rsidR="005A2F43" w:rsidRPr="005A2F43" w:rsidRDefault="005A2F43" w:rsidP="005A2F43">
      <w:pPr>
        <w:spacing w:before="100" w:beforeAutospacing="1" w:after="100" w:afterAutospacing="1"/>
        <w:outlineLvl w:val="1"/>
        <w:rPr>
          <w:b/>
          <w:bCs/>
          <w:sz w:val="36"/>
          <w:szCs w:val="36"/>
        </w:rPr>
      </w:pPr>
      <w:r w:rsidRPr="005A2F43">
        <w:rPr>
          <w:b/>
          <w:bCs/>
          <w:sz w:val="36"/>
          <w:szCs w:val="36"/>
        </w:rPr>
        <w:t>C. Trainer deployment indicators</w:t>
      </w:r>
    </w:p>
    <w:tbl>
      <w:tblPr>
        <w:tblStyle w:val="LightShading-Accent1"/>
        <w:tblW w:w="0" w:type="auto"/>
        <w:tblCellSpacing w:w="15" w:type="dxa"/>
        <w:tblCellMar>
          <w:top w:w="15" w:type="dxa"/>
          <w:left w:w="15" w:type="dxa"/>
          <w:bottom w:w="15" w:type="dxa"/>
          <w:right w:w="15" w:type="dxa"/>
        </w:tblCellMar>
        <w:tblLook w:val="04A0" w:firstRow="1" w:lastRow="0" w:firstColumn="1" w:lastColumn="0" w:noHBand="0" w:noVBand="1"/>
      </w:tblPr>
      <w:tblGrid>
        <w:gridCol w:w="3572"/>
        <w:gridCol w:w="6796"/>
      </w:tblGrid>
      <w:tr w:rsidR="005A2F43" w:rsidRPr="005A2F43" w14:paraId="0FBBC7F4" w14:textId="77777777" w:rsidTr="283A18DF">
        <w:trPr>
          <w:cnfStyle w:val="100000000000" w:firstRow="1" w:lastRow="0" w:firstColumn="0" w:lastColumn="0" w:oddVBand="0" w:evenVBand="0" w:oddHBand="0"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AD3531" w14:textId="77777777" w:rsidR="005A2F43" w:rsidRPr="005A2F43" w:rsidRDefault="005A2F43" w:rsidP="005A2F43">
            <w:pPr>
              <w:spacing w:before="100" w:beforeAutospacing="1" w:after="100" w:afterAutospacing="1"/>
              <w:jc w:val="center"/>
            </w:pPr>
            <w:r w:rsidRPr="005A2F43">
              <w:t>Indicator</w:t>
            </w:r>
          </w:p>
        </w:tc>
        <w:tc>
          <w:tcPr>
            <w:tcW w:w="0" w:type="auto"/>
            <w:vAlign w:val="center"/>
            <w:hideMark/>
          </w:tcPr>
          <w:p w14:paraId="15DE6455" w14:textId="77777777" w:rsidR="005A2F43" w:rsidRPr="005A2F43" w:rsidRDefault="005A2F43" w:rsidP="005A2F4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b w:val="0"/>
                <w:bCs w:val="0"/>
              </w:rPr>
            </w:pPr>
            <w:r w:rsidRPr="005A2F43">
              <w:t>Calculation or meaning</w:t>
            </w:r>
          </w:p>
        </w:tc>
      </w:tr>
      <w:tr w:rsidR="005A2F43" w:rsidRPr="005A2F43" w14:paraId="0F8F331D"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F2A286" w14:textId="77777777" w:rsidR="005A2F43" w:rsidRPr="005A2F43" w:rsidRDefault="005A2F43" w:rsidP="005A2F43">
            <w:pPr>
              <w:spacing w:before="100" w:beforeAutospacing="1" w:after="100" w:afterAutospacing="1"/>
            </w:pPr>
            <w:r w:rsidRPr="005A2F43">
              <w:t>Available trainers</w:t>
            </w:r>
          </w:p>
        </w:tc>
        <w:tc>
          <w:tcPr>
            <w:tcW w:w="0" w:type="auto"/>
            <w:vAlign w:val="center"/>
            <w:hideMark/>
          </w:tcPr>
          <w:p w14:paraId="4451C213"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Active trainers with availability during the selected period</w:t>
            </w:r>
          </w:p>
        </w:tc>
      </w:tr>
      <w:tr w:rsidR="005A2F43" w:rsidRPr="005A2F43" w14:paraId="5FDE2C8B"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A89BB5" w14:textId="77777777" w:rsidR="005A2F43" w:rsidRPr="005A2F43" w:rsidRDefault="005A2F43" w:rsidP="005A2F43">
            <w:pPr>
              <w:spacing w:before="100" w:beforeAutospacing="1" w:after="100" w:afterAutospacing="1"/>
            </w:pPr>
            <w:r w:rsidRPr="005A2F43">
              <w:t>Assigned trainers</w:t>
            </w:r>
          </w:p>
        </w:tc>
        <w:tc>
          <w:tcPr>
            <w:tcW w:w="0" w:type="auto"/>
            <w:vAlign w:val="center"/>
            <w:hideMark/>
          </w:tcPr>
          <w:p w14:paraId="766A1CC2"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Trainers with at least one confirmed assignment</w:t>
            </w:r>
          </w:p>
        </w:tc>
      </w:tr>
      <w:tr w:rsidR="005A2F43" w:rsidRPr="005A2F43" w14:paraId="7808FDD1"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5FCA41" w14:textId="77777777" w:rsidR="005A2F43" w:rsidRPr="005A2F43" w:rsidRDefault="005A2F43" w:rsidP="005A2F43">
            <w:pPr>
              <w:spacing w:before="100" w:beforeAutospacing="1" w:after="100" w:afterAutospacing="1"/>
            </w:pPr>
            <w:r w:rsidRPr="005A2F43">
              <w:t>Unallocated available hours</w:t>
            </w:r>
          </w:p>
        </w:tc>
        <w:tc>
          <w:tcPr>
            <w:tcW w:w="0" w:type="auto"/>
            <w:vAlign w:val="center"/>
            <w:hideMark/>
          </w:tcPr>
          <w:p w14:paraId="1ADEFFD3"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Net available hours minus confirmed assigned hours</w:t>
            </w:r>
          </w:p>
        </w:tc>
      </w:tr>
      <w:tr w:rsidR="005A2F43" w:rsidRPr="005A2F43" w14:paraId="42A324C4"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FE35A9" w14:textId="77777777" w:rsidR="005A2F43" w:rsidRPr="005A2F43" w:rsidRDefault="005A2F43" w:rsidP="005A2F43">
            <w:pPr>
              <w:spacing w:before="100" w:beforeAutospacing="1" w:after="100" w:afterAutospacing="1"/>
            </w:pPr>
            <w:r w:rsidRPr="005A2F43">
              <w:t>Trainer conflict count</w:t>
            </w:r>
          </w:p>
        </w:tc>
        <w:tc>
          <w:tcPr>
            <w:tcW w:w="0" w:type="auto"/>
            <w:vAlign w:val="center"/>
            <w:hideMark/>
          </w:tcPr>
          <w:p w14:paraId="325D5C1A"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Number of overlapping or otherwise invalid assignments</w:t>
            </w:r>
          </w:p>
        </w:tc>
      </w:tr>
      <w:tr w:rsidR="005A2F43" w:rsidRPr="005A2F43" w14:paraId="1769DA63"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C64C72" w14:textId="77777777" w:rsidR="005A2F43" w:rsidRPr="005A2F43" w:rsidRDefault="005A2F43" w:rsidP="005A2F43">
            <w:pPr>
              <w:spacing w:before="100" w:beforeAutospacing="1" w:after="100" w:afterAutospacing="1"/>
            </w:pPr>
            <w:r w:rsidRPr="005A2F43">
              <w:t>Trainer assignment coverage</w:t>
            </w:r>
          </w:p>
        </w:tc>
        <w:tc>
          <w:tcPr>
            <w:tcW w:w="0" w:type="auto"/>
            <w:vAlign w:val="center"/>
            <w:hideMark/>
          </w:tcPr>
          <w:p w14:paraId="5D6F71B3"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Batches with a valid assigned trainer ÷ batches requiring a trainer × 100</w:t>
            </w:r>
          </w:p>
        </w:tc>
      </w:tr>
      <w:tr w:rsidR="005A2F43" w:rsidRPr="005A2F43" w14:paraId="15CD44F1"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EBD331" w14:textId="77777777" w:rsidR="005A2F43" w:rsidRPr="005A2F43" w:rsidRDefault="005A2F43" w:rsidP="005A2F43">
            <w:pPr>
              <w:spacing w:before="100" w:beforeAutospacing="1" w:after="100" w:afterAutospacing="1"/>
            </w:pPr>
            <w:r w:rsidRPr="005A2F43">
              <w:t>Average training hours per trainer</w:t>
            </w:r>
          </w:p>
        </w:tc>
        <w:tc>
          <w:tcPr>
            <w:tcW w:w="0" w:type="auto"/>
            <w:vAlign w:val="center"/>
            <w:hideMark/>
          </w:tcPr>
          <w:p w14:paraId="3C11E6BA"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Total confirmed training hours ÷ trainers with assignments</w:t>
            </w:r>
          </w:p>
        </w:tc>
      </w:tr>
    </w:tbl>
    <w:p w14:paraId="7EDA7D15" w14:textId="77777777" w:rsidR="005A2F43" w:rsidRPr="005A2F43" w:rsidRDefault="005A2F43" w:rsidP="005A2F43">
      <w:pPr>
        <w:spacing w:before="100" w:beforeAutospacing="1" w:after="100" w:afterAutospacing="1"/>
      </w:pPr>
      <w:r w:rsidRPr="005A2F43">
        <w:t>Recommended rules</w:t>
      </w:r>
    </w:p>
    <w:p w14:paraId="1EFD7CED" w14:textId="77777777" w:rsidR="005A2F43" w:rsidRPr="005A2F43" w:rsidRDefault="005A2F43" w:rsidP="00EC2148">
      <w:pPr>
        <w:numPr>
          <w:ilvl w:val="0"/>
          <w:numId w:val="89"/>
        </w:numPr>
        <w:spacing w:before="100" w:beforeAutospacing="1" w:after="100" w:afterAutospacing="1"/>
      </w:pPr>
      <w:r w:rsidRPr="005A2F43">
        <w:t>Count scheduled training hours, not the entire calendar duration of a batch.</w:t>
      </w:r>
    </w:p>
    <w:p w14:paraId="7DAE51F5" w14:textId="77777777" w:rsidR="005A2F43" w:rsidRPr="005A2F43" w:rsidRDefault="005A2F43" w:rsidP="00EC2148">
      <w:pPr>
        <w:numPr>
          <w:ilvl w:val="0"/>
          <w:numId w:val="89"/>
        </w:numPr>
        <w:spacing w:before="100" w:beforeAutospacing="1" w:after="100" w:afterAutospacing="1"/>
      </w:pPr>
      <w:r w:rsidRPr="005A2F43">
        <w:t>Avoid double-counting overlapping assignments.</w:t>
      </w:r>
    </w:p>
    <w:p w14:paraId="238B173F" w14:textId="77777777" w:rsidR="005A2F43" w:rsidRPr="005A2F43" w:rsidRDefault="005A2F43" w:rsidP="00EC2148">
      <w:pPr>
        <w:numPr>
          <w:ilvl w:val="0"/>
          <w:numId w:val="89"/>
        </w:numPr>
        <w:spacing w:before="100" w:beforeAutospacing="1" w:after="100" w:afterAutospacing="1"/>
      </w:pPr>
      <w:r w:rsidRPr="005A2F43">
        <w:t>Decide whether preparation, travel, and reporting hours count toward utilization.</w:t>
      </w:r>
    </w:p>
    <w:p w14:paraId="2A078D4D" w14:textId="77777777" w:rsidR="005A2F43" w:rsidRPr="005A2F43" w:rsidRDefault="005A2F43" w:rsidP="00EC2148">
      <w:pPr>
        <w:numPr>
          <w:ilvl w:val="0"/>
          <w:numId w:val="89"/>
        </w:numPr>
        <w:spacing w:before="100" w:beforeAutospacing="1" w:after="100" w:afterAutospacing="1"/>
      </w:pPr>
      <w:r w:rsidRPr="005A2F43">
        <w:t>Distinguish between a trainer's declared availability and their actual attendance or delivery of a session.</w:t>
      </w:r>
    </w:p>
    <w:p w14:paraId="7EC48C66" w14:textId="77777777" w:rsidR="005A2F43" w:rsidRPr="005A2F43" w:rsidRDefault="005A2F43" w:rsidP="00EC2148">
      <w:pPr>
        <w:numPr>
          <w:ilvl w:val="0"/>
          <w:numId w:val="89"/>
        </w:numPr>
        <w:spacing w:before="100" w:beforeAutospacing="1" w:after="100" w:afterAutospacing="1"/>
      </w:pPr>
      <w:r w:rsidRPr="005A2F43">
        <w:t>Exclude inactive trainers from future staffing availability, but retain their historical records.</w:t>
      </w:r>
    </w:p>
    <w:p w14:paraId="554B258E" w14:textId="77777777" w:rsidR="005A2F43" w:rsidRPr="005A2F43" w:rsidRDefault="005A2F43" w:rsidP="005A2F43">
      <w:pPr>
        <w:spacing w:before="100" w:beforeAutospacing="1" w:after="100" w:afterAutospacing="1"/>
        <w:outlineLvl w:val="0"/>
        <w:rPr>
          <w:b/>
          <w:bCs/>
          <w:kern w:val="36"/>
          <w:sz w:val="48"/>
          <w:szCs w:val="48"/>
        </w:rPr>
      </w:pPr>
      <w:r w:rsidRPr="005A2F43">
        <w:rPr>
          <w:b/>
          <w:bCs/>
          <w:kern w:val="36"/>
          <w:sz w:val="48"/>
          <w:szCs w:val="48"/>
        </w:rPr>
        <w:t>6. Recommended KPI definitions for the BRD</w:t>
      </w:r>
    </w:p>
    <w:p w14:paraId="3EECA635" w14:textId="77777777" w:rsidR="005A2F43" w:rsidRPr="005A2F43" w:rsidRDefault="005A2F43" w:rsidP="005A2F43">
      <w:pPr>
        <w:spacing w:before="100" w:beforeAutospacing="1" w:after="100" w:afterAutospacing="1"/>
      </w:pPr>
      <w:r w:rsidRPr="005A2F43">
        <w:t>The following should be implemented as the standard reporting definitions.</w:t>
      </w:r>
    </w:p>
    <w:tbl>
      <w:tblPr>
        <w:tblStyle w:val="LightShading-Accent1"/>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4073"/>
        <w:gridCol w:w="3399"/>
      </w:tblGrid>
      <w:tr w:rsidR="005A2F43" w:rsidRPr="005A2F43" w14:paraId="405FCE1A" w14:textId="77777777" w:rsidTr="283A18DF">
        <w:trPr>
          <w:cnfStyle w:val="100000000000" w:firstRow="1" w:lastRow="0" w:firstColumn="0" w:lastColumn="0" w:oddVBand="0" w:evenVBand="0" w:oddHBand="0"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B10F21" w14:textId="77777777" w:rsidR="005A2F43" w:rsidRPr="005A2F43" w:rsidRDefault="005A2F43" w:rsidP="005A2F43">
            <w:pPr>
              <w:spacing w:before="100" w:beforeAutospacing="1" w:after="100" w:afterAutospacing="1"/>
              <w:jc w:val="center"/>
            </w:pPr>
            <w:r w:rsidRPr="005A2F43">
              <w:t>KPI</w:t>
            </w:r>
          </w:p>
        </w:tc>
        <w:tc>
          <w:tcPr>
            <w:tcW w:w="0" w:type="auto"/>
            <w:vAlign w:val="center"/>
            <w:hideMark/>
          </w:tcPr>
          <w:p w14:paraId="7E9E3096" w14:textId="77777777" w:rsidR="005A2F43" w:rsidRPr="005A2F43" w:rsidRDefault="005A2F43" w:rsidP="005A2F4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b w:val="0"/>
                <w:bCs w:val="0"/>
              </w:rPr>
            </w:pPr>
            <w:r w:rsidRPr="005A2F43">
              <w:t>Numerator</w:t>
            </w:r>
          </w:p>
        </w:tc>
        <w:tc>
          <w:tcPr>
            <w:tcW w:w="0" w:type="auto"/>
            <w:vAlign w:val="center"/>
            <w:hideMark/>
          </w:tcPr>
          <w:p w14:paraId="15BAF543" w14:textId="77777777" w:rsidR="005A2F43" w:rsidRPr="005A2F43" w:rsidRDefault="005A2F43" w:rsidP="005A2F4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b w:val="0"/>
                <w:bCs w:val="0"/>
              </w:rPr>
            </w:pPr>
            <w:r w:rsidRPr="005A2F43">
              <w:t>Denominator</w:t>
            </w:r>
          </w:p>
        </w:tc>
      </w:tr>
      <w:tr w:rsidR="005A2F43" w:rsidRPr="005A2F43" w14:paraId="5710CD9A"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728F37" w14:textId="77777777" w:rsidR="005A2F43" w:rsidRPr="005A2F43" w:rsidRDefault="005A2F43" w:rsidP="005A2F43">
            <w:pPr>
              <w:spacing w:before="100" w:beforeAutospacing="1" w:after="100" w:afterAutospacing="1"/>
            </w:pPr>
            <w:r w:rsidRPr="005A2F43">
              <w:t>Attendance %</w:t>
            </w:r>
          </w:p>
        </w:tc>
        <w:tc>
          <w:tcPr>
            <w:tcW w:w="0" w:type="auto"/>
            <w:vAlign w:val="center"/>
            <w:hideMark/>
          </w:tcPr>
          <w:p w14:paraId="63ED0DAA"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Present trainee-day records</w:t>
            </w:r>
          </w:p>
        </w:tc>
        <w:tc>
          <w:tcPr>
            <w:tcW w:w="0" w:type="auto"/>
            <w:vAlign w:val="center"/>
            <w:hideMark/>
          </w:tcPr>
          <w:p w14:paraId="1832270D"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Expected trainee-day records</w:t>
            </w:r>
          </w:p>
        </w:tc>
      </w:tr>
      <w:tr w:rsidR="005A2F43" w:rsidRPr="005A2F43" w14:paraId="42F23CA0"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AC6968" w14:textId="77777777" w:rsidR="005A2F43" w:rsidRPr="005A2F43" w:rsidRDefault="005A2F43" w:rsidP="005A2F43">
            <w:pPr>
              <w:spacing w:before="100" w:beforeAutospacing="1" w:after="100" w:afterAutospacing="1"/>
            </w:pPr>
            <w:r w:rsidRPr="005A2F43">
              <w:t>Training completion %</w:t>
            </w:r>
          </w:p>
        </w:tc>
        <w:tc>
          <w:tcPr>
            <w:tcW w:w="0" w:type="auto"/>
            <w:vAlign w:val="center"/>
            <w:hideMark/>
          </w:tcPr>
          <w:p w14:paraId="03549A2B"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Trainees meeting completion rules</w:t>
            </w:r>
          </w:p>
        </w:tc>
        <w:tc>
          <w:tcPr>
            <w:tcW w:w="0" w:type="auto"/>
            <w:vAlign w:val="center"/>
            <w:hideMark/>
          </w:tcPr>
          <w:p w14:paraId="5FAB1FDD"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Eligible confirmed trainees</w:t>
            </w:r>
          </w:p>
        </w:tc>
      </w:tr>
      <w:tr w:rsidR="005A2F43" w:rsidRPr="005A2F43" w14:paraId="2AF57574"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0CA0B6" w14:textId="77777777" w:rsidR="005A2F43" w:rsidRPr="005A2F43" w:rsidRDefault="005A2F43" w:rsidP="005A2F43">
            <w:pPr>
              <w:spacing w:before="100" w:beforeAutospacing="1" w:after="100" w:afterAutospacing="1"/>
            </w:pPr>
            <w:r w:rsidRPr="005A2F43">
              <w:t>Assessment completion %</w:t>
            </w:r>
          </w:p>
        </w:tc>
        <w:tc>
          <w:tcPr>
            <w:tcW w:w="0" w:type="auto"/>
            <w:vAlign w:val="center"/>
            <w:hideMark/>
          </w:tcPr>
          <w:p w14:paraId="197E571D"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Trainees with valid submissions</w:t>
            </w:r>
          </w:p>
        </w:tc>
        <w:tc>
          <w:tcPr>
            <w:tcW w:w="0" w:type="auto"/>
            <w:vAlign w:val="center"/>
            <w:hideMark/>
          </w:tcPr>
          <w:p w14:paraId="1EE0A3B7"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Trainees required to take the assessment</w:t>
            </w:r>
          </w:p>
        </w:tc>
      </w:tr>
      <w:tr w:rsidR="005A2F43" w:rsidRPr="005A2F43" w14:paraId="437346E6"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A7B20B" w14:textId="77777777" w:rsidR="005A2F43" w:rsidRPr="005A2F43" w:rsidRDefault="005A2F43" w:rsidP="005A2F43">
            <w:pPr>
              <w:spacing w:before="100" w:beforeAutospacing="1" w:after="100" w:afterAutospacing="1"/>
            </w:pPr>
            <w:r w:rsidRPr="005A2F43">
              <w:t>Assessment pass %</w:t>
            </w:r>
          </w:p>
        </w:tc>
        <w:tc>
          <w:tcPr>
            <w:tcW w:w="0" w:type="auto"/>
            <w:vAlign w:val="center"/>
            <w:hideMark/>
          </w:tcPr>
          <w:p w14:paraId="2D660DBD"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Trainees passing the assessment</w:t>
            </w:r>
          </w:p>
        </w:tc>
        <w:tc>
          <w:tcPr>
            <w:tcW w:w="0" w:type="auto"/>
            <w:vAlign w:val="center"/>
            <w:hideMark/>
          </w:tcPr>
          <w:p w14:paraId="3F29D8E9"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Trainees with valid final results</w:t>
            </w:r>
          </w:p>
        </w:tc>
      </w:tr>
      <w:tr w:rsidR="005A2F43" w:rsidRPr="005A2F43" w14:paraId="1593843A"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73C0BE" w14:textId="77777777" w:rsidR="005A2F43" w:rsidRPr="005A2F43" w:rsidRDefault="005A2F43" w:rsidP="005A2F43">
            <w:pPr>
              <w:spacing w:before="100" w:beforeAutospacing="1" w:after="100" w:afterAutospacing="1"/>
            </w:pPr>
            <w:r w:rsidRPr="005A2F43">
              <w:t>Feedback response %</w:t>
            </w:r>
          </w:p>
        </w:tc>
        <w:tc>
          <w:tcPr>
            <w:tcW w:w="0" w:type="auto"/>
            <w:vAlign w:val="center"/>
            <w:hideMark/>
          </w:tcPr>
          <w:p w14:paraId="4BB61509"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Valid feedback submissions</w:t>
            </w:r>
          </w:p>
        </w:tc>
        <w:tc>
          <w:tcPr>
            <w:tcW w:w="0" w:type="auto"/>
            <w:vAlign w:val="center"/>
            <w:hideMark/>
          </w:tcPr>
          <w:p w14:paraId="2351D635"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Trainees required to submit feedback</w:t>
            </w:r>
          </w:p>
        </w:tc>
      </w:tr>
      <w:tr w:rsidR="005A2F43" w:rsidRPr="005A2F43" w14:paraId="5A193461"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4457CC" w14:textId="77777777" w:rsidR="005A2F43" w:rsidRPr="005A2F43" w:rsidRDefault="005A2F43" w:rsidP="005A2F43">
            <w:pPr>
              <w:spacing w:before="100" w:beforeAutospacing="1" w:after="100" w:afterAutospacing="1"/>
            </w:pPr>
            <w:r w:rsidRPr="005A2F43">
              <w:t>Satisfaction %</w:t>
            </w:r>
          </w:p>
        </w:tc>
        <w:tc>
          <w:tcPr>
            <w:tcW w:w="0" w:type="auto"/>
            <w:vAlign w:val="center"/>
            <w:hideMark/>
          </w:tcPr>
          <w:p w14:paraId="73E905D2"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Ratings meeting the defined satisfaction threshold</w:t>
            </w:r>
          </w:p>
        </w:tc>
        <w:tc>
          <w:tcPr>
            <w:tcW w:w="0" w:type="auto"/>
            <w:vAlign w:val="center"/>
            <w:hideMark/>
          </w:tcPr>
          <w:p w14:paraId="4D914BE3"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Valid satisfaction ratings</w:t>
            </w:r>
          </w:p>
        </w:tc>
      </w:tr>
      <w:tr w:rsidR="005A2F43" w:rsidRPr="005A2F43" w14:paraId="63E2BB07"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FB632E" w14:textId="77777777" w:rsidR="005A2F43" w:rsidRPr="005A2F43" w:rsidRDefault="005A2F43" w:rsidP="005A2F43">
            <w:pPr>
              <w:spacing w:before="100" w:beforeAutospacing="1" w:after="100" w:afterAutospacing="1"/>
            </w:pPr>
            <w:r w:rsidRPr="005A2F43">
              <w:t>Average satisfaction</w:t>
            </w:r>
          </w:p>
        </w:tc>
        <w:tc>
          <w:tcPr>
            <w:tcW w:w="0" w:type="auto"/>
            <w:vAlign w:val="center"/>
            <w:hideMark/>
          </w:tcPr>
          <w:p w14:paraId="2E188B71"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Sum of valid ratings</w:t>
            </w:r>
          </w:p>
        </w:tc>
        <w:tc>
          <w:tcPr>
            <w:tcW w:w="0" w:type="auto"/>
            <w:vAlign w:val="center"/>
            <w:hideMark/>
          </w:tcPr>
          <w:p w14:paraId="7EAA3C92"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Number of valid ratings</w:t>
            </w:r>
          </w:p>
        </w:tc>
      </w:tr>
      <w:tr w:rsidR="005A2F43" w:rsidRPr="005A2F43" w14:paraId="3DBECC6A"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2DDD7A" w14:textId="77777777" w:rsidR="005A2F43" w:rsidRPr="005A2F43" w:rsidRDefault="005A2F43" w:rsidP="005A2F43">
            <w:pPr>
              <w:spacing w:before="100" w:beforeAutospacing="1" w:after="100" w:afterAutospacing="1"/>
            </w:pPr>
            <w:r w:rsidRPr="005A2F43">
              <w:t>Trainer utilization %</w:t>
            </w:r>
          </w:p>
        </w:tc>
        <w:tc>
          <w:tcPr>
            <w:tcW w:w="0" w:type="auto"/>
            <w:vAlign w:val="center"/>
            <w:hideMark/>
          </w:tcPr>
          <w:p w14:paraId="5696544E"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Confirmed assigned training hours</w:t>
            </w:r>
          </w:p>
        </w:tc>
        <w:tc>
          <w:tcPr>
            <w:tcW w:w="0" w:type="auto"/>
            <w:vAlign w:val="center"/>
            <w:hideMark/>
          </w:tcPr>
          <w:p w14:paraId="602D1D02"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Net available working hours</w:t>
            </w:r>
          </w:p>
        </w:tc>
      </w:tr>
      <w:tr w:rsidR="005A2F43" w:rsidRPr="005A2F43" w14:paraId="0C28E025" w14:textId="77777777" w:rsidTr="283A18DF">
        <w:trPr>
          <w:cnfStyle w:val="000000100000" w:firstRow="0" w:lastRow="0" w:firstColumn="0" w:lastColumn="0" w:oddVBand="0" w:evenVBand="0" w:oddHBand="1" w:evenHBand="0" w:firstRowFirstColumn="0" w:firstRowLastColumn="0" w:lastRowFirstColumn="0" w:lastRowLastColumn="0"/>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B4CD8E" w14:textId="77777777" w:rsidR="005A2F43" w:rsidRPr="005A2F43" w:rsidRDefault="005A2F43" w:rsidP="005A2F43">
            <w:pPr>
              <w:spacing w:before="100" w:beforeAutospacing="1" w:after="100" w:afterAutospacing="1"/>
            </w:pPr>
            <w:r w:rsidRPr="005A2F43">
              <w:t>Trainer availability %</w:t>
            </w:r>
          </w:p>
        </w:tc>
        <w:tc>
          <w:tcPr>
            <w:tcW w:w="0" w:type="auto"/>
            <w:vAlign w:val="center"/>
            <w:hideMark/>
          </w:tcPr>
          <w:p w14:paraId="423EB2A1"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Net available working hours</w:t>
            </w:r>
          </w:p>
        </w:tc>
        <w:tc>
          <w:tcPr>
            <w:tcW w:w="0" w:type="auto"/>
            <w:vAlign w:val="center"/>
            <w:hideMark/>
          </w:tcPr>
          <w:p w14:paraId="7A578F7E" w14:textId="77777777" w:rsidR="005A2F43" w:rsidRPr="005A2F43" w:rsidRDefault="005A2F43" w:rsidP="005A2F4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5A2F43">
              <w:t>Planned working hours</w:t>
            </w:r>
          </w:p>
        </w:tc>
      </w:tr>
      <w:tr w:rsidR="005A2F43" w:rsidRPr="005A2F43" w14:paraId="63381EDA" w14:textId="77777777" w:rsidTr="283A18DF">
        <w:trPr>
          <w:tblCellSpacing w:w="15"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2B993A" w14:textId="77777777" w:rsidR="005A2F43" w:rsidRPr="005A2F43" w:rsidRDefault="005A2F43" w:rsidP="005A2F43">
            <w:pPr>
              <w:spacing w:before="100" w:beforeAutospacing="1" w:after="100" w:afterAutospacing="1"/>
            </w:pPr>
            <w:r w:rsidRPr="005A2F43">
              <w:t>Trainer assignment coverage %</w:t>
            </w:r>
          </w:p>
        </w:tc>
        <w:tc>
          <w:tcPr>
            <w:tcW w:w="0" w:type="auto"/>
            <w:vAlign w:val="center"/>
            <w:hideMark/>
          </w:tcPr>
          <w:p w14:paraId="7EA1F8DE"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Batches with valid trainer assignments</w:t>
            </w:r>
          </w:p>
        </w:tc>
        <w:tc>
          <w:tcPr>
            <w:tcW w:w="0" w:type="auto"/>
            <w:vAlign w:val="center"/>
            <w:hideMark/>
          </w:tcPr>
          <w:p w14:paraId="26D562B2" w14:textId="77777777" w:rsidR="005A2F43" w:rsidRPr="005A2F43" w:rsidRDefault="005A2F43" w:rsidP="005A2F4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5A2F43">
              <w:t>Batches requiring trainer assignments</w:t>
            </w:r>
          </w:p>
        </w:tc>
      </w:tr>
    </w:tbl>
    <w:p w14:paraId="1D13D1A7" w14:textId="6F3EDAF3" w:rsidR="005A2F43" w:rsidRPr="005A2F43" w:rsidRDefault="005A2F43" w:rsidP="283A18DF">
      <w:pPr>
        <w:spacing w:before="100" w:beforeAutospacing="1" w:after="100" w:afterAutospacing="1"/>
        <w:outlineLvl w:val="1"/>
        <w:rPr>
          <w:b/>
          <w:bCs/>
          <w:sz w:val="36"/>
          <w:szCs w:val="36"/>
        </w:rPr>
      </w:pPr>
    </w:p>
    <w:p w14:paraId="2469DA3E" w14:textId="08817AD9" w:rsidR="005A2F43" w:rsidRPr="005A2F43" w:rsidRDefault="005A2F43" w:rsidP="283A18DF">
      <w:pPr>
        <w:spacing w:before="100" w:beforeAutospacing="1" w:after="100" w:afterAutospacing="1"/>
      </w:pPr>
      <w:r>
        <w:br w:type="page"/>
      </w:r>
    </w:p>
    <w:p w14:paraId="7B048961" w14:textId="29DA4DF8" w:rsidR="005A2F43" w:rsidRPr="005A2F43" w:rsidRDefault="283A18DF" w:rsidP="283A18DF">
      <w:pPr>
        <w:spacing w:before="100" w:beforeAutospacing="1" w:after="100" w:afterAutospacing="1"/>
        <w:outlineLvl w:val="1"/>
        <w:rPr>
          <w:b/>
          <w:bCs/>
          <w:sz w:val="36"/>
          <w:szCs w:val="36"/>
        </w:rPr>
      </w:pPr>
      <w:r w:rsidRPr="283A18DF">
        <w:rPr>
          <w:b/>
          <w:bCs/>
          <w:sz w:val="36"/>
          <w:szCs w:val="36"/>
        </w:rPr>
        <w:t>7. Important dashboard design decision</w:t>
      </w:r>
    </w:p>
    <w:p w14:paraId="78173590" w14:textId="77777777" w:rsidR="005A2F43" w:rsidRPr="005A2F43" w:rsidRDefault="005A2F43" w:rsidP="005A2F43">
      <w:pPr>
        <w:spacing w:before="100" w:beforeAutospacing="1" w:after="100" w:afterAutospacing="1"/>
      </w:pPr>
      <w:r w:rsidRPr="005A2F43">
        <w:t>Every KPI should be filterable by sponsor → project → phase → state → district → block → cluster → school → training cycle → training plan → batch wherever those dimensions apply.</w:t>
      </w:r>
    </w:p>
    <w:p w14:paraId="2D6EC1BC" w14:textId="77777777" w:rsidR="005A2F43" w:rsidRPr="005A2F43" w:rsidRDefault="005A2F43" w:rsidP="005A2F43">
      <w:pPr>
        <w:spacing w:before="100" w:beforeAutospacing="1" w:after="100" w:afterAutospacing="1"/>
      </w:pPr>
      <w:r w:rsidRPr="005A2F43">
        <w:t>The dashboard should also show the numerator and denominator when users click a KPI. For example, an attendance percentage of 87.5% should open the underlying count of 140 present records out of 160 expected records.</w:t>
      </w:r>
    </w:p>
    <w:p w14:paraId="0D0B1CD8" w14:textId="77777777" w:rsidR="005A2F43" w:rsidRPr="005A2F43" w:rsidRDefault="005A2F43" w:rsidP="005A2F43">
      <w:pPr>
        <w:spacing w:before="100" w:beforeAutospacing="1" w:after="100" w:afterAutospacing="1"/>
      </w:pPr>
      <w:r w:rsidRPr="005A2F43">
        <w:t>This improves transparency, helps users reconcile MIS reports, and prevents confusion when two projects use different training plans or completion rules.</w:t>
      </w:r>
    </w:p>
    <w:p w14:paraId="65BE7A6C" w14:textId="77777777" w:rsidR="005A2F43" w:rsidRPr="006A18CA" w:rsidRDefault="005A2F43">
      <w:pPr>
        <w:spacing w:after="200"/>
        <w:rPr>
          <w:rFonts w:ascii="Aptos" w:hAnsi="Aptos"/>
        </w:rPr>
      </w:pPr>
    </w:p>
    <w:sectPr w:rsidR="005A2F43" w:rsidRPr="006A18CA" w:rsidSect="00034616">
      <w:headerReference w:type="default" r:id="rId9"/>
      <w:footerReference w:type="default" r:id="rId10"/>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BFDD9" w14:textId="77777777" w:rsidR="00F74F3F" w:rsidRDefault="00F74F3F">
      <w:r>
        <w:separator/>
      </w:r>
    </w:p>
  </w:endnote>
  <w:endnote w:type="continuationSeparator" w:id="0">
    <w:p w14:paraId="3B26F42C" w14:textId="77777777" w:rsidR="00F74F3F" w:rsidRDefault="00F74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434D" w14:textId="346BFEAE" w:rsidR="003555BC" w:rsidRDefault="5FE702DD" w:rsidP="5FE702DD">
    <w:pPr>
      <w:pStyle w:val="Footer"/>
      <w:jc w:val="right"/>
    </w:pPr>
    <w:r>
      <w:t xml:space="preserve">Training Tracker Business Requirements | Stakeholder review draft |  </w:t>
    </w:r>
    <w:r w:rsidR="005B62CB" w:rsidRPr="5FE702DD">
      <w:rPr>
        <w:noProof/>
      </w:rPr>
      <w:fldChar w:fldCharType="begin"/>
    </w:r>
    <w:r w:rsidR="005B62CB">
      <w:instrText>PAGE</w:instrText>
    </w:r>
    <w:r w:rsidR="005B62CB" w:rsidRPr="5FE702DD">
      <w:fldChar w:fldCharType="separate"/>
    </w:r>
    <w:r w:rsidRPr="5FE702DD">
      <w:rPr>
        <w:noProof/>
      </w:rPr>
      <w:t>2</w:t>
    </w:r>
    <w:r w:rsidR="005B62CB" w:rsidRPr="5FE702D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F68A4" w14:textId="77777777" w:rsidR="00F74F3F" w:rsidRDefault="00F74F3F">
      <w:r>
        <w:separator/>
      </w:r>
    </w:p>
  </w:footnote>
  <w:footnote w:type="continuationSeparator" w:id="0">
    <w:p w14:paraId="42282A3C" w14:textId="77777777" w:rsidR="00F74F3F" w:rsidRDefault="00F74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5"/>
      <w:gridCol w:w="3455"/>
      <w:gridCol w:w="3455"/>
    </w:tblGrid>
    <w:tr w:rsidR="54737D68" w14:paraId="1D6BE400" w14:textId="77777777" w:rsidTr="54737D68">
      <w:trPr>
        <w:trHeight w:val="300"/>
      </w:trPr>
      <w:tc>
        <w:tcPr>
          <w:tcW w:w="3455" w:type="dxa"/>
        </w:tcPr>
        <w:p w14:paraId="129775AE" w14:textId="7542F4C6" w:rsidR="54737D68" w:rsidRDefault="54737D68" w:rsidP="54737D68">
          <w:pPr>
            <w:pStyle w:val="Header"/>
            <w:ind w:left="-115"/>
          </w:pPr>
        </w:p>
      </w:tc>
      <w:tc>
        <w:tcPr>
          <w:tcW w:w="3455" w:type="dxa"/>
        </w:tcPr>
        <w:p w14:paraId="77017E54" w14:textId="5426FB38" w:rsidR="54737D68" w:rsidRDefault="54737D68" w:rsidP="54737D68">
          <w:pPr>
            <w:pStyle w:val="Header"/>
            <w:jc w:val="center"/>
          </w:pPr>
        </w:p>
      </w:tc>
      <w:tc>
        <w:tcPr>
          <w:tcW w:w="3455" w:type="dxa"/>
        </w:tcPr>
        <w:p w14:paraId="59CBEEEF" w14:textId="4F95C86B" w:rsidR="54737D68" w:rsidRDefault="54737D68" w:rsidP="54737D68">
          <w:pPr>
            <w:pStyle w:val="Header"/>
            <w:ind w:right="-115"/>
            <w:jc w:val="right"/>
          </w:pPr>
        </w:p>
      </w:tc>
    </w:tr>
  </w:tbl>
  <w:p w14:paraId="5C933D96" w14:textId="03D92250" w:rsidR="54737D68" w:rsidRDefault="54737D68" w:rsidP="54737D68">
    <w:pPr>
      <w:pStyle w:val="Header"/>
    </w:pPr>
  </w:p>
</w:hdr>
</file>

<file path=word/intelligence2.xml><?xml version="1.0" encoding="utf-8"?>
<int2:intelligence xmlns:int2="http://schemas.microsoft.com/office/intelligence/2020/intelligence" xmlns:oel="http://schemas.microsoft.com/office/2019/extlst">
  <int2:observations>
    <int2:textHash int2:hashCode="lzIOPKtKYq8C/A" int2:id="DRhxNpVB">
      <int2:state int2:value="Rejected" int2:type="spell"/>
    </int2:textHash>
    <int2:bookmark int2:bookmarkName="_Int_E5ECtAwW" int2:invalidationBookmarkName="" int2:hashCode="YnVHP8czPX0HiV" int2:id="ukHNYQr4">
      <int2:state int2:value="Rejected" int2:type="AugLoop_RoleDetection_RoleDetection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93C33"/>
    <w:multiLevelType w:val="multilevel"/>
    <w:tmpl w:val="5320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E47D2"/>
    <w:multiLevelType w:val="multilevel"/>
    <w:tmpl w:val="EB1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93A12"/>
    <w:multiLevelType w:val="multilevel"/>
    <w:tmpl w:val="FC80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44E95"/>
    <w:multiLevelType w:val="multilevel"/>
    <w:tmpl w:val="DED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656FF"/>
    <w:multiLevelType w:val="multilevel"/>
    <w:tmpl w:val="9BB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C7C50"/>
    <w:multiLevelType w:val="multilevel"/>
    <w:tmpl w:val="D858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A23C6"/>
    <w:multiLevelType w:val="multilevel"/>
    <w:tmpl w:val="427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82C47"/>
    <w:multiLevelType w:val="multilevel"/>
    <w:tmpl w:val="D020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9515C"/>
    <w:multiLevelType w:val="multilevel"/>
    <w:tmpl w:val="DB3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17AF3"/>
    <w:multiLevelType w:val="multilevel"/>
    <w:tmpl w:val="FD1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73B79"/>
    <w:multiLevelType w:val="multilevel"/>
    <w:tmpl w:val="C804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D3C25"/>
    <w:multiLevelType w:val="multilevel"/>
    <w:tmpl w:val="4FD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61349"/>
    <w:multiLevelType w:val="multilevel"/>
    <w:tmpl w:val="1EF0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B6804"/>
    <w:multiLevelType w:val="multilevel"/>
    <w:tmpl w:val="46D2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52EF0"/>
    <w:multiLevelType w:val="multilevel"/>
    <w:tmpl w:val="C99C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C7E25"/>
    <w:multiLevelType w:val="multilevel"/>
    <w:tmpl w:val="4E74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903FE"/>
    <w:multiLevelType w:val="multilevel"/>
    <w:tmpl w:val="CF1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81BD2"/>
    <w:multiLevelType w:val="multilevel"/>
    <w:tmpl w:val="029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11E28"/>
    <w:multiLevelType w:val="multilevel"/>
    <w:tmpl w:val="3F3A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1D7D27"/>
    <w:multiLevelType w:val="multilevel"/>
    <w:tmpl w:val="25A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F275CD"/>
    <w:multiLevelType w:val="multilevel"/>
    <w:tmpl w:val="1A9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9020A"/>
    <w:multiLevelType w:val="multilevel"/>
    <w:tmpl w:val="DEBC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617853"/>
    <w:multiLevelType w:val="multilevel"/>
    <w:tmpl w:val="8FA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C43E0"/>
    <w:multiLevelType w:val="multilevel"/>
    <w:tmpl w:val="576C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F04770"/>
    <w:multiLevelType w:val="multilevel"/>
    <w:tmpl w:val="BEC2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A02005"/>
    <w:multiLevelType w:val="multilevel"/>
    <w:tmpl w:val="0916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DD3784"/>
    <w:multiLevelType w:val="multilevel"/>
    <w:tmpl w:val="F2BA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3724F3"/>
    <w:multiLevelType w:val="multilevel"/>
    <w:tmpl w:val="7584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004248"/>
    <w:multiLevelType w:val="multilevel"/>
    <w:tmpl w:val="23EA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A4357A"/>
    <w:multiLevelType w:val="multilevel"/>
    <w:tmpl w:val="9B80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A048E"/>
    <w:multiLevelType w:val="multilevel"/>
    <w:tmpl w:val="F4A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3204BF"/>
    <w:multiLevelType w:val="multilevel"/>
    <w:tmpl w:val="A39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F941DF"/>
    <w:multiLevelType w:val="multilevel"/>
    <w:tmpl w:val="6DE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D4DA2"/>
    <w:multiLevelType w:val="multilevel"/>
    <w:tmpl w:val="1624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7A104A"/>
    <w:multiLevelType w:val="multilevel"/>
    <w:tmpl w:val="55B67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4C0F91"/>
    <w:multiLevelType w:val="multilevel"/>
    <w:tmpl w:val="9B1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96218"/>
    <w:multiLevelType w:val="multilevel"/>
    <w:tmpl w:val="223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591494"/>
    <w:multiLevelType w:val="multilevel"/>
    <w:tmpl w:val="655C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1C2455"/>
    <w:multiLevelType w:val="multilevel"/>
    <w:tmpl w:val="34C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44A61"/>
    <w:multiLevelType w:val="multilevel"/>
    <w:tmpl w:val="492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F46746"/>
    <w:multiLevelType w:val="multilevel"/>
    <w:tmpl w:val="53B2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61424E"/>
    <w:multiLevelType w:val="multilevel"/>
    <w:tmpl w:val="FEAA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7C69C0"/>
    <w:multiLevelType w:val="multilevel"/>
    <w:tmpl w:val="7A68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625E74"/>
    <w:multiLevelType w:val="multilevel"/>
    <w:tmpl w:val="843C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6D3B15"/>
    <w:multiLevelType w:val="multilevel"/>
    <w:tmpl w:val="899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712817"/>
    <w:multiLevelType w:val="multilevel"/>
    <w:tmpl w:val="7E38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AB2AFE"/>
    <w:multiLevelType w:val="multilevel"/>
    <w:tmpl w:val="07C2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6B63E9"/>
    <w:multiLevelType w:val="multilevel"/>
    <w:tmpl w:val="572A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9E66AD"/>
    <w:multiLevelType w:val="multilevel"/>
    <w:tmpl w:val="7B24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A57E83"/>
    <w:multiLevelType w:val="multilevel"/>
    <w:tmpl w:val="8580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DD28E4"/>
    <w:multiLevelType w:val="multilevel"/>
    <w:tmpl w:val="DB8E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A633EF"/>
    <w:multiLevelType w:val="multilevel"/>
    <w:tmpl w:val="4872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F7471A"/>
    <w:multiLevelType w:val="multilevel"/>
    <w:tmpl w:val="C258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543097"/>
    <w:multiLevelType w:val="multilevel"/>
    <w:tmpl w:val="AD1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BC01C6"/>
    <w:multiLevelType w:val="multilevel"/>
    <w:tmpl w:val="8EB8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DF095E"/>
    <w:multiLevelType w:val="multilevel"/>
    <w:tmpl w:val="FD4E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0304DD"/>
    <w:multiLevelType w:val="multilevel"/>
    <w:tmpl w:val="A8F8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1B6A20"/>
    <w:multiLevelType w:val="multilevel"/>
    <w:tmpl w:val="16FE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4F63EC"/>
    <w:multiLevelType w:val="multilevel"/>
    <w:tmpl w:val="22B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D93D32"/>
    <w:multiLevelType w:val="multilevel"/>
    <w:tmpl w:val="EE6A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C90C8C"/>
    <w:multiLevelType w:val="multilevel"/>
    <w:tmpl w:val="0C9A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CA044D"/>
    <w:multiLevelType w:val="multilevel"/>
    <w:tmpl w:val="7F4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1E0A33"/>
    <w:multiLevelType w:val="multilevel"/>
    <w:tmpl w:val="E188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F70032"/>
    <w:multiLevelType w:val="multilevel"/>
    <w:tmpl w:val="4482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6877F7"/>
    <w:multiLevelType w:val="multilevel"/>
    <w:tmpl w:val="3B96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A06B7A"/>
    <w:multiLevelType w:val="multilevel"/>
    <w:tmpl w:val="F40E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562B13"/>
    <w:multiLevelType w:val="multilevel"/>
    <w:tmpl w:val="7350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F028A3"/>
    <w:multiLevelType w:val="multilevel"/>
    <w:tmpl w:val="6A02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E54425"/>
    <w:multiLevelType w:val="multilevel"/>
    <w:tmpl w:val="F4A29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1A04B4"/>
    <w:multiLevelType w:val="multilevel"/>
    <w:tmpl w:val="1D0A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745C95"/>
    <w:multiLevelType w:val="multilevel"/>
    <w:tmpl w:val="014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1747BF"/>
    <w:multiLevelType w:val="multilevel"/>
    <w:tmpl w:val="5C84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A45DBB"/>
    <w:multiLevelType w:val="multilevel"/>
    <w:tmpl w:val="483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931077"/>
    <w:multiLevelType w:val="multilevel"/>
    <w:tmpl w:val="D07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F47D6F"/>
    <w:multiLevelType w:val="multilevel"/>
    <w:tmpl w:val="9D80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2F4941"/>
    <w:multiLevelType w:val="multilevel"/>
    <w:tmpl w:val="256E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5A33EF"/>
    <w:multiLevelType w:val="multilevel"/>
    <w:tmpl w:val="189A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732BAA"/>
    <w:multiLevelType w:val="multilevel"/>
    <w:tmpl w:val="974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415C3F"/>
    <w:multiLevelType w:val="multilevel"/>
    <w:tmpl w:val="5360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6F1474"/>
    <w:multiLevelType w:val="multilevel"/>
    <w:tmpl w:val="9E0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7B3B99"/>
    <w:multiLevelType w:val="multilevel"/>
    <w:tmpl w:val="5EEE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D047CF"/>
    <w:multiLevelType w:val="multilevel"/>
    <w:tmpl w:val="2F0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5B4028"/>
    <w:multiLevelType w:val="multilevel"/>
    <w:tmpl w:val="158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305281">
    <w:abstractNumId w:val="5"/>
  </w:num>
  <w:num w:numId="2" w16cid:durableId="573973795">
    <w:abstractNumId w:val="3"/>
  </w:num>
  <w:num w:numId="3" w16cid:durableId="1391687576">
    <w:abstractNumId w:val="2"/>
  </w:num>
  <w:num w:numId="4" w16cid:durableId="1450854184">
    <w:abstractNumId w:val="4"/>
  </w:num>
  <w:num w:numId="5" w16cid:durableId="320936699">
    <w:abstractNumId w:val="1"/>
  </w:num>
  <w:num w:numId="6" w16cid:durableId="1431589111">
    <w:abstractNumId w:val="0"/>
  </w:num>
  <w:num w:numId="7" w16cid:durableId="365371011">
    <w:abstractNumId w:val="54"/>
  </w:num>
  <w:num w:numId="8" w16cid:durableId="740098177">
    <w:abstractNumId w:val="58"/>
  </w:num>
  <w:num w:numId="9" w16cid:durableId="2035963744">
    <w:abstractNumId w:val="24"/>
  </w:num>
  <w:num w:numId="10" w16cid:durableId="351223545">
    <w:abstractNumId w:val="63"/>
  </w:num>
  <w:num w:numId="11" w16cid:durableId="1362823507">
    <w:abstractNumId w:val="34"/>
  </w:num>
  <w:num w:numId="12" w16cid:durableId="960379346">
    <w:abstractNumId w:val="82"/>
  </w:num>
  <w:num w:numId="13" w16cid:durableId="382869453">
    <w:abstractNumId w:val="87"/>
  </w:num>
  <w:num w:numId="14" w16cid:durableId="173040241">
    <w:abstractNumId w:val="31"/>
  </w:num>
  <w:num w:numId="15" w16cid:durableId="1055279588">
    <w:abstractNumId w:val="57"/>
  </w:num>
  <w:num w:numId="16" w16cid:durableId="564025404">
    <w:abstractNumId w:val="78"/>
  </w:num>
  <w:num w:numId="17" w16cid:durableId="327756279">
    <w:abstractNumId w:val="52"/>
  </w:num>
  <w:num w:numId="18" w16cid:durableId="1301424488">
    <w:abstractNumId w:val="25"/>
  </w:num>
  <w:num w:numId="19" w16cid:durableId="1578322788">
    <w:abstractNumId w:val="42"/>
  </w:num>
  <w:num w:numId="20" w16cid:durableId="351684861">
    <w:abstractNumId w:val="86"/>
  </w:num>
  <w:num w:numId="21" w16cid:durableId="600187643">
    <w:abstractNumId w:val="61"/>
  </w:num>
  <w:num w:numId="22" w16cid:durableId="1740908191">
    <w:abstractNumId w:val="44"/>
  </w:num>
  <w:num w:numId="23" w16cid:durableId="1451975572">
    <w:abstractNumId w:val="65"/>
  </w:num>
  <w:num w:numId="24" w16cid:durableId="329263000">
    <w:abstractNumId w:val="76"/>
  </w:num>
  <w:num w:numId="25" w16cid:durableId="1193614120">
    <w:abstractNumId w:val="17"/>
  </w:num>
  <w:num w:numId="26" w16cid:durableId="815150627">
    <w:abstractNumId w:val="83"/>
  </w:num>
  <w:num w:numId="27" w16cid:durableId="724333550">
    <w:abstractNumId w:val="16"/>
  </w:num>
  <w:num w:numId="28" w16cid:durableId="55931121">
    <w:abstractNumId w:val="56"/>
  </w:num>
  <w:num w:numId="29" w16cid:durableId="778336138">
    <w:abstractNumId w:val="72"/>
  </w:num>
  <w:num w:numId="30" w16cid:durableId="1574971431">
    <w:abstractNumId w:val="53"/>
  </w:num>
  <w:num w:numId="31" w16cid:durableId="715472061">
    <w:abstractNumId w:val="33"/>
  </w:num>
  <w:num w:numId="32" w16cid:durableId="990250275">
    <w:abstractNumId w:val="67"/>
  </w:num>
  <w:num w:numId="33" w16cid:durableId="937909561">
    <w:abstractNumId w:val="43"/>
  </w:num>
  <w:num w:numId="34" w16cid:durableId="436489465">
    <w:abstractNumId w:val="21"/>
  </w:num>
  <w:num w:numId="35" w16cid:durableId="1984196365">
    <w:abstractNumId w:val="28"/>
  </w:num>
  <w:num w:numId="36" w16cid:durableId="1050298900">
    <w:abstractNumId w:val="15"/>
  </w:num>
  <w:num w:numId="37" w16cid:durableId="471675678">
    <w:abstractNumId w:val="27"/>
  </w:num>
  <w:num w:numId="38" w16cid:durableId="1833642478">
    <w:abstractNumId w:val="46"/>
  </w:num>
  <w:num w:numId="39" w16cid:durableId="313341212">
    <w:abstractNumId w:val="51"/>
  </w:num>
  <w:num w:numId="40" w16cid:durableId="470172181">
    <w:abstractNumId w:val="35"/>
  </w:num>
  <w:num w:numId="41" w16cid:durableId="200483887">
    <w:abstractNumId w:val="84"/>
  </w:num>
  <w:num w:numId="42" w16cid:durableId="589192499">
    <w:abstractNumId w:val="64"/>
  </w:num>
  <w:num w:numId="43" w16cid:durableId="1718243230">
    <w:abstractNumId w:val="30"/>
  </w:num>
  <w:num w:numId="44" w16cid:durableId="1557619344">
    <w:abstractNumId w:val="20"/>
  </w:num>
  <w:num w:numId="45" w16cid:durableId="1049380824">
    <w:abstractNumId w:val="77"/>
  </w:num>
  <w:num w:numId="46" w16cid:durableId="1967661083">
    <w:abstractNumId w:val="80"/>
  </w:num>
  <w:num w:numId="47" w16cid:durableId="659962900">
    <w:abstractNumId w:val="74"/>
  </w:num>
  <w:num w:numId="48" w16cid:durableId="529681024">
    <w:abstractNumId w:val="14"/>
  </w:num>
  <w:num w:numId="49" w16cid:durableId="1963414133">
    <w:abstractNumId w:val="73"/>
  </w:num>
  <w:num w:numId="50" w16cid:durableId="1876959934">
    <w:abstractNumId w:val="29"/>
  </w:num>
  <w:num w:numId="51" w16cid:durableId="1807696339">
    <w:abstractNumId w:val="6"/>
  </w:num>
  <w:num w:numId="52" w16cid:durableId="1459758323">
    <w:abstractNumId w:val="13"/>
  </w:num>
  <w:num w:numId="53" w16cid:durableId="118231910">
    <w:abstractNumId w:val="36"/>
  </w:num>
  <w:num w:numId="54" w16cid:durableId="1166820995">
    <w:abstractNumId w:val="59"/>
  </w:num>
  <w:num w:numId="55" w16cid:durableId="983239726">
    <w:abstractNumId w:val="70"/>
  </w:num>
  <w:num w:numId="56" w16cid:durableId="1149133911">
    <w:abstractNumId w:val="71"/>
  </w:num>
  <w:num w:numId="57" w16cid:durableId="886334593">
    <w:abstractNumId w:val="37"/>
  </w:num>
  <w:num w:numId="58" w16cid:durableId="154150284">
    <w:abstractNumId w:val="75"/>
  </w:num>
  <w:num w:numId="59" w16cid:durableId="179469164">
    <w:abstractNumId w:val="22"/>
  </w:num>
  <w:num w:numId="60" w16cid:durableId="1678727319">
    <w:abstractNumId w:val="49"/>
  </w:num>
  <w:num w:numId="61" w16cid:durableId="123037419">
    <w:abstractNumId w:val="62"/>
  </w:num>
  <w:num w:numId="62" w16cid:durableId="127163983">
    <w:abstractNumId w:val="26"/>
  </w:num>
  <w:num w:numId="63" w16cid:durableId="1807162732">
    <w:abstractNumId w:val="48"/>
  </w:num>
  <w:num w:numId="64" w16cid:durableId="1495145916">
    <w:abstractNumId w:val="66"/>
  </w:num>
  <w:num w:numId="65" w16cid:durableId="1617634707">
    <w:abstractNumId w:val="69"/>
  </w:num>
  <w:num w:numId="66" w16cid:durableId="725497188">
    <w:abstractNumId w:val="50"/>
  </w:num>
  <w:num w:numId="67" w16cid:durableId="437721002">
    <w:abstractNumId w:val="8"/>
  </w:num>
  <w:num w:numId="68" w16cid:durableId="1105878902">
    <w:abstractNumId w:val="12"/>
  </w:num>
  <w:num w:numId="69" w16cid:durableId="1053964028">
    <w:abstractNumId w:val="23"/>
  </w:num>
  <w:num w:numId="70" w16cid:durableId="1171407479">
    <w:abstractNumId w:val="40"/>
  </w:num>
  <w:num w:numId="71" w16cid:durableId="624045844">
    <w:abstractNumId w:val="19"/>
  </w:num>
  <w:num w:numId="72" w16cid:durableId="59333960">
    <w:abstractNumId w:val="68"/>
  </w:num>
  <w:num w:numId="73" w16cid:durableId="1062757355">
    <w:abstractNumId w:val="60"/>
  </w:num>
  <w:num w:numId="74" w16cid:durableId="1055161029">
    <w:abstractNumId w:val="7"/>
  </w:num>
  <w:num w:numId="75" w16cid:durableId="1989086170">
    <w:abstractNumId w:val="41"/>
  </w:num>
  <w:num w:numId="76" w16cid:durableId="254748061">
    <w:abstractNumId w:val="79"/>
  </w:num>
  <w:num w:numId="77" w16cid:durableId="779838633">
    <w:abstractNumId w:val="45"/>
  </w:num>
  <w:num w:numId="78" w16cid:durableId="1472093657">
    <w:abstractNumId w:val="10"/>
  </w:num>
  <w:num w:numId="79" w16cid:durableId="1644431725">
    <w:abstractNumId w:val="47"/>
  </w:num>
  <w:num w:numId="80" w16cid:durableId="2098479363">
    <w:abstractNumId w:val="85"/>
  </w:num>
  <w:num w:numId="81" w16cid:durableId="1540556268">
    <w:abstractNumId w:val="55"/>
  </w:num>
  <w:num w:numId="82" w16cid:durableId="682243763">
    <w:abstractNumId w:val="81"/>
  </w:num>
  <w:num w:numId="83" w16cid:durableId="385565964">
    <w:abstractNumId w:val="39"/>
  </w:num>
  <w:num w:numId="84" w16cid:durableId="1293826936">
    <w:abstractNumId w:val="32"/>
  </w:num>
  <w:num w:numId="85" w16cid:durableId="197162535">
    <w:abstractNumId w:val="11"/>
  </w:num>
  <w:num w:numId="86" w16cid:durableId="1740514219">
    <w:abstractNumId w:val="9"/>
  </w:num>
  <w:num w:numId="87" w16cid:durableId="476146205">
    <w:abstractNumId w:val="88"/>
  </w:num>
  <w:num w:numId="88" w16cid:durableId="1956868511">
    <w:abstractNumId w:val="38"/>
  </w:num>
  <w:num w:numId="89" w16cid:durableId="1612273716">
    <w:abstractNumId w:val="18"/>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06"/>
    <w:rsid w:val="00006FCF"/>
    <w:rsid w:val="00011C6A"/>
    <w:rsid w:val="00031425"/>
    <w:rsid w:val="00034616"/>
    <w:rsid w:val="00040FEF"/>
    <w:rsid w:val="00046398"/>
    <w:rsid w:val="00052D6F"/>
    <w:rsid w:val="0005314B"/>
    <w:rsid w:val="000546EF"/>
    <w:rsid w:val="0006063C"/>
    <w:rsid w:val="00073103"/>
    <w:rsid w:val="000812EC"/>
    <w:rsid w:val="00084EB2"/>
    <w:rsid w:val="00093B4E"/>
    <w:rsid w:val="0009581C"/>
    <w:rsid w:val="00096BFE"/>
    <w:rsid w:val="000C0BFF"/>
    <w:rsid w:val="000C3B83"/>
    <w:rsid w:val="000D0E8A"/>
    <w:rsid w:val="000D32A3"/>
    <w:rsid w:val="000E13B0"/>
    <w:rsid w:val="001006B3"/>
    <w:rsid w:val="00102C44"/>
    <w:rsid w:val="00130B57"/>
    <w:rsid w:val="0015074B"/>
    <w:rsid w:val="001635E9"/>
    <w:rsid w:val="001842AE"/>
    <w:rsid w:val="00191CA9"/>
    <w:rsid w:val="001F3F60"/>
    <w:rsid w:val="001F560D"/>
    <w:rsid w:val="001F6DAB"/>
    <w:rsid w:val="00203019"/>
    <w:rsid w:val="00211701"/>
    <w:rsid w:val="0022007A"/>
    <w:rsid w:val="00230F31"/>
    <w:rsid w:val="00235CD9"/>
    <w:rsid w:val="0029639D"/>
    <w:rsid w:val="002A024E"/>
    <w:rsid w:val="002D55A3"/>
    <w:rsid w:val="002E1CBB"/>
    <w:rsid w:val="002E2623"/>
    <w:rsid w:val="002E7C2A"/>
    <w:rsid w:val="00300BBB"/>
    <w:rsid w:val="0031303D"/>
    <w:rsid w:val="0032436D"/>
    <w:rsid w:val="00326F90"/>
    <w:rsid w:val="003418F3"/>
    <w:rsid w:val="003555BC"/>
    <w:rsid w:val="00374B7A"/>
    <w:rsid w:val="003803DF"/>
    <w:rsid w:val="0038504F"/>
    <w:rsid w:val="0039376F"/>
    <w:rsid w:val="003945B6"/>
    <w:rsid w:val="0039731E"/>
    <w:rsid w:val="003B6602"/>
    <w:rsid w:val="003C199E"/>
    <w:rsid w:val="003F03AB"/>
    <w:rsid w:val="00401E7E"/>
    <w:rsid w:val="0040372A"/>
    <w:rsid w:val="00411FB1"/>
    <w:rsid w:val="00417D32"/>
    <w:rsid w:val="0042241F"/>
    <w:rsid w:val="0042369E"/>
    <w:rsid w:val="00463026"/>
    <w:rsid w:val="004A12B4"/>
    <w:rsid w:val="004C432D"/>
    <w:rsid w:val="004C71E3"/>
    <w:rsid w:val="004D1BBD"/>
    <w:rsid w:val="004E0400"/>
    <w:rsid w:val="0050233D"/>
    <w:rsid w:val="00507643"/>
    <w:rsid w:val="00507D4C"/>
    <w:rsid w:val="00510AE6"/>
    <w:rsid w:val="00517382"/>
    <w:rsid w:val="00527A96"/>
    <w:rsid w:val="00554C18"/>
    <w:rsid w:val="005634C4"/>
    <w:rsid w:val="00583B01"/>
    <w:rsid w:val="00593F21"/>
    <w:rsid w:val="005A2F43"/>
    <w:rsid w:val="005B62CB"/>
    <w:rsid w:val="005F0266"/>
    <w:rsid w:val="00601A62"/>
    <w:rsid w:val="00614D38"/>
    <w:rsid w:val="00622DCC"/>
    <w:rsid w:val="00627DF2"/>
    <w:rsid w:val="0063281E"/>
    <w:rsid w:val="00632AC3"/>
    <w:rsid w:val="0063758B"/>
    <w:rsid w:val="00644528"/>
    <w:rsid w:val="006528AB"/>
    <w:rsid w:val="00653F27"/>
    <w:rsid w:val="0066311D"/>
    <w:rsid w:val="00677648"/>
    <w:rsid w:val="00685D4C"/>
    <w:rsid w:val="00690A32"/>
    <w:rsid w:val="006A18CA"/>
    <w:rsid w:val="006D1F78"/>
    <w:rsid w:val="0070068B"/>
    <w:rsid w:val="0072154C"/>
    <w:rsid w:val="00741DEE"/>
    <w:rsid w:val="007B0CBF"/>
    <w:rsid w:val="007E30D4"/>
    <w:rsid w:val="007E53AF"/>
    <w:rsid w:val="00806179"/>
    <w:rsid w:val="00813121"/>
    <w:rsid w:val="0084186C"/>
    <w:rsid w:val="008440D7"/>
    <w:rsid w:val="00851E70"/>
    <w:rsid w:val="00852CCC"/>
    <w:rsid w:val="008550FB"/>
    <w:rsid w:val="008607C1"/>
    <w:rsid w:val="00861C0D"/>
    <w:rsid w:val="0086783A"/>
    <w:rsid w:val="00874242"/>
    <w:rsid w:val="008A053D"/>
    <w:rsid w:val="008A1B9F"/>
    <w:rsid w:val="008B4D73"/>
    <w:rsid w:val="008C055A"/>
    <w:rsid w:val="008C1520"/>
    <w:rsid w:val="008C3BAD"/>
    <w:rsid w:val="008D26DB"/>
    <w:rsid w:val="008E020C"/>
    <w:rsid w:val="00910FC5"/>
    <w:rsid w:val="0091363E"/>
    <w:rsid w:val="00915B94"/>
    <w:rsid w:val="009276EA"/>
    <w:rsid w:val="0093486B"/>
    <w:rsid w:val="00942F4B"/>
    <w:rsid w:val="00957E4F"/>
    <w:rsid w:val="00966F1C"/>
    <w:rsid w:val="00977489"/>
    <w:rsid w:val="009959A8"/>
    <w:rsid w:val="009B7036"/>
    <w:rsid w:val="009C0600"/>
    <w:rsid w:val="00A0549C"/>
    <w:rsid w:val="00A05A28"/>
    <w:rsid w:val="00A46CAD"/>
    <w:rsid w:val="00AA17B3"/>
    <w:rsid w:val="00AA1D8D"/>
    <w:rsid w:val="00AA2F41"/>
    <w:rsid w:val="00AA5E48"/>
    <w:rsid w:val="00AC2505"/>
    <w:rsid w:val="00AE0717"/>
    <w:rsid w:val="00AE0958"/>
    <w:rsid w:val="00AF770D"/>
    <w:rsid w:val="00B00A4D"/>
    <w:rsid w:val="00B16313"/>
    <w:rsid w:val="00B22284"/>
    <w:rsid w:val="00B23BD3"/>
    <w:rsid w:val="00B34582"/>
    <w:rsid w:val="00B3569E"/>
    <w:rsid w:val="00B37BB4"/>
    <w:rsid w:val="00B43218"/>
    <w:rsid w:val="00B47730"/>
    <w:rsid w:val="00B52468"/>
    <w:rsid w:val="00B644F7"/>
    <w:rsid w:val="00B66A3D"/>
    <w:rsid w:val="00B75D4B"/>
    <w:rsid w:val="00B914F0"/>
    <w:rsid w:val="00B95E0B"/>
    <w:rsid w:val="00BA54D7"/>
    <w:rsid w:val="00BA5555"/>
    <w:rsid w:val="00BE5203"/>
    <w:rsid w:val="00C20EEC"/>
    <w:rsid w:val="00C42F9E"/>
    <w:rsid w:val="00C513AB"/>
    <w:rsid w:val="00C67199"/>
    <w:rsid w:val="00C75076"/>
    <w:rsid w:val="00C905F9"/>
    <w:rsid w:val="00CB0664"/>
    <w:rsid w:val="00CC3C7F"/>
    <w:rsid w:val="00CD4F39"/>
    <w:rsid w:val="00CD6627"/>
    <w:rsid w:val="00CF6777"/>
    <w:rsid w:val="00D3782C"/>
    <w:rsid w:val="00D44168"/>
    <w:rsid w:val="00D457A0"/>
    <w:rsid w:val="00D64233"/>
    <w:rsid w:val="00D813DF"/>
    <w:rsid w:val="00D876F7"/>
    <w:rsid w:val="00D87CFF"/>
    <w:rsid w:val="00DD41C1"/>
    <w:rsid w:val="00E22413"/>
    <w:rsid w:val="00E25A54"/>
    <w:rsid w:val="00E70218"/>
    <w:rsid w:val="00E817C2"/>
    <w:rsid w:val="00E82909"/>
    <w:rsid w:val="00EC2148"/>
    <w:rsid w:val="00EE760A"/>
    <w:rsid w:val="00F0085F"/>
    <w:rsid w:val="00F04D14"/>
    <w:rsid w:val="00F06730"/>
    <w:rsid w:val="00F24455"/>
    <w:rsid w:val="00F300BD"/>
    <w:rsid w:val="00F510F9"/>
    <w:rsid w:val="00F74F3F"/>
    <w:rsid w:val="00F8178F"/>
    <w:rsid w:val="00F83276"/>
    <w:rsid w:val="00F859C7"/>
    <w:rsid w:val="00F96853"/>
    <w:rsid w:val="00FA7011"/>
    <w:rsid w:val="00FC13A5"/>
    <w:rsid w:val="00FC693F"/>
    <w:rsid w:val="00FD4BFF"/>
    <w:rsid w:val="00FF1381"/>
    <w:rsid w:val="00FF5309"/>
    <w:rsid w:val="00FF7641"/>
    <w:rsid w:val="1785B970"/>
    <w:rsid w:val="18E722DB"/>
    <w:rsid w:val="19715A46"/>
    <w:rsid w:val="1A8D9521"/>
    <w:rsid w:val="1CEB7F5A"/>
    <w:rsid w:val="1DCBF9C4"/>
    <w:rsid w:val="20791AC3"/>
    <w:rsid w:val="20ADC925"/>
    <w:rsid w:val="253F33B2"/>
    <w:rsid w:val="25AFCA05"/>
    <w:rsid w:val="283A18DF"/>
    <w:rsid w:val="28B82696"/>
    <w:rsid w:val="2ED6F2DE"/>
    <w:rsid w:val="305C0F54"/>
    <w:rsid w:val="36948463"/>
    <w:rsid w:val="3C1579E5"/>
    <w:rsid w:val="3CF9F7F5"/>
    <w:rsid w:val="4134F899"/>
    <w:rsid w:val="43185D98"/>
    <w:rsid w:val="48DBB56A"/>
    <w:rsid w:val="497BC432"/>
    <w:rsid w:val="4A62205C"/>
    <w:rsid w:val="4D2BB77E"/>
    <w:rsid w:val="54737D68"/>
    <w:rsid w:val="549A3251"/>
    <w:rsid w:val="560D1E1E"/>
    <w:rsid w:val="5ABE79F7"/>
    <w:rsid w:val="5FE702DD"/>
    <w:rsid w:val="60AF87A5"/>
    <w:rsid w:val="65B79F9E"/>
    <w:rsid w:val="70198928"/>
    <w:rsid w:val="746E4DEB"/>
    <w:rsid w:val="75ACA6AB"/>
    <w:rsid w:val="75E6CE47"/>
    <w:rsid w:val="7CE8E6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631840B6"/>
  <w14:defaultImageDpi w14:val="300"/>
  <w15:docId w15:val="{EBEB8DE7-8601-4926-A864-EFCA55824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F43"/>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C2505"/>
    <w:pPr>
      <w:spacing w:before="100" w:beforeAutospacing="1" w:after="100" w:afterAutospacing="1"/>
    </w:pPr>
  </w:style>
  <w:style w:type="character" w:styleId="HTMLCode">
    <w:name w:val="HTML Code"/>
    <w:basedOn w:val="DefaultParagraphFont"/>
    <w:uiPriority w:val="99"/>
    <w:semiHidden/>
    <w:unhideWhenUsed/>
    <w:rsid w:val="00AC2505"/>
    <w:rPr>
      <w:rFonts w:ascii="Courier New" w:eastAsia="Times New Roman" w:hAnsi="Courier New" w:cs="Courier New"/>
      <w:sz w:val="20"/>
      <w:szCs w:val="20"/>
    </w:rPr>
  </w:style>
  <w:style w:type="paragraph" w:customStyle="1" w:styleId="msonormal0">
    <w:name w:val="msonormal"/>
    <w:basedOn w:val="Normal"/>
    <w:rsid w:val="00096BF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3ECB39-1E56-4DA1-93DA-F553D936C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11020</Words>
  <Characters>62815</Characters>
  <Application>Microsoft Office Word</Application>
  <DocSecurity>4</DocSecurity>
  <Lines>523</Lines>
  <Paragraphs>147</Paragraphs>
  <ScaleCrop>false</ScaleCrop>
  <Manager/>
  <Company/>
  <LinksUpToDate>false</LinksUpToDate>
  <CharactersWithSpaces>73688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Kalidas Vsk</cp:lastModifiedBy>
  <cp:revision>121</cp:revision>
  <dcterms:created xsi:type="dcterms:W3CDTF">2026-10-07T10:07:00Z</dcterms:created>
  <dcterms:modified xsi:type="dcterms:W3CDTF">2026-10-27T06:04:00Z</dcterms:modified>
  <cp:category/>
</cp:coreProperties>
</file>